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Calibri" w:hAnsi="Calibri"/>
          <w:b/>
          <w:color w:val="2563EB"/>
          <w:sz w:val="24"/>
        </w:rPr>
        <w:t>BUKU AJAR PERKULIAHAN</w:t>
      </w:r>
    </w:p>
    <w:p>
      <w:pPr>
        <w:spacing w:before="200" w:after="160"/>
        <w:jc w:val="center"/>
      </w:pPr>
      <w:r>
        <w:rPr>
          <w:rFonts w:ascii="Calibri" w:hAnsi="Calibri"/>
          <w:b/>
          <w:color w:val="1E3A8A"/>
          <w:sz w:val="44"/>
        </w:rPr>
        <w:t>PEMROGRAMAN BERORIENTASI OBJEK</w:t>
        <w:br/>
        <w:t>MENGGUNAKAN PHP 8+</w:t>
      </w:r>
    </w:p>
    <w:p>
      <w:pPr>
        <w:spacing w:after="800"/>
        <w:jc w:val="center"/>
      </w:pPr>
      <w:r>
        <w:rPr>
          <w:rFonts w:ascii="Calibri" w:hAnsi="Calibri"/>
          <w:i/>
          <w:color w:val="475569"/>
          <w:sz w:val="24"/>
        </w:rPr>
        <w:t>Pendekatan Teoretis, Praktik Rekayasa Perangkat Lunak Modern,</w:t>
        <w:br/>
        <w:t>dan Implementasi Arsitektur Bersih</w:t>
      </w:r>
    </w:p>
    <w:p>
      <w:pPr>
        <w:spacing w:after="800"/>
        <w:jc w:val="center"/>
      </w:pPr>
      <w:r>
        <w:rPr>
          <w:color w:val="93C5FD"/>
        </w:rPr>
        <w:t>____________________________________________________</w:t>
      </w:r>
    </w:p>
    <w:p>
      <w:pPr>
        <w:jc w:val="center"/>
      </w:pPr>
      <w:r>
        <w:rPr>
          <w:rFonts w:ascii="Calibri" w:hAnsi="Calibri"/>
          <w:color w:val="64748B"/>
          <w:sz w:val="22"/>
        </w:rPr>
        <w:t>Penulis:</w:t>
      </w:r>
    </w:p>
    <w:p>
      <w:pPr>
        <w:spacing w:after="1400"/>
        <w:jc w:val="center"/>
      </w:pPr>
      <w:r>
        <w:rPr>
          <w:rFonts w:ascii="Calibri" w:hAnsi="Calibri"/>
          <w:b/>
          <w:color w:val="0F172A"/>
          <w:sz w:val="28"/>
        </w:rPr>
        <w:t>Mahendar Dwi Payana, S.ST., M.T.</w:t>
      </w:r>
    </w:p>
    <w:p>
      <w:pPr>
        <w:spacing w:after="40"/>
        <w:jc w:val="center"/>
      </w:pPr>
      <w:r>
        <w:rPr>
          <w:rFonts w:ascii="Calibri" w:hAnsi="Calibri"/>
          <w:b/>
          <w:color w:val="334155"/>
          <w:sz w:val="22"/>
        </w:rPr>
        <w:t>PROGRAM STUDI INFORMATIKA</w:t>
        <w:br/>
        <w:t>FAKULTAS SAINS DAN TEKNOLOGI</w:t>
        <w:br/>
        <w:t>UNIVERSITAS UBUDIYAH INDONESIA</w:t>
        <w:br/>
        <w:t>BANDA ACEH</w:t>
        <w:br/>
        <w:t>2025</w:t>
      </w:r>
    </w:p>
    <w:p>
      <w:r>
        <w:br w:type="page"/>
      </w:r>
    </w:p>
    <w:p>
      <w:pPr>
        <w:spacing w:before="200" w:after="200"/>
      </w:pPr>
      <w:r>
        <w:rPr>
          <w:b/>
          <w:color w:val="1E3A8A"/>
          <w:sz w:val="24"/>
        </w:rPr>
        <w:t>INFORMASI PENERBITAN &amp; HAK CIPTA</w:t>
      </w:r>
    </w:p>
    <w:tbl>
      <w:tblPr>
        <w:tblW w:type="auto" w:w="0"/>
        <w:jc w:val="center"/>
        <w:tblLayout w:type="fixed"/>
        <w:tblLook w:firstColumn="1" w:firstRow="1" w:lastColumn="0" w:lastRow="0" w:noHBand="0" w:noVBand="1" w:val="04A0"/>
      </w:tblPr>
      <w:tblGrid>
        <w:gridCol w:w="3968"/>
        <w:gridCol w:w="3968"/>
      </w:tblGrid>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Judul Buku</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Buku Ajar Pemrograman Berorientasi Objek menggunakan PHP 8+</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Penulis</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Mahendar Dwi Payana, S.ST., M.T.</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Editor Ahli</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Tim Pengembang Kurikulum Program Studi Informatika UUI</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Desain &amp; Tata Letak</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Laboratorium Rekayasa Perangkat Lunak &amp; Sistem Informasi UUI</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Penerbit</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UUI Press / Program Studi Informatika</w:t>
              <w:br/>
              <w:t>Fakultas Sains dan Teknologi, Universitas Ubudiyah Indonesia</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Alamat Redaksi</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Jl. Alue Naga, Desa Tibang, Kec. Syiah Kuala, Kota Banda Aceh, Aceh 23114</w:t>
              <w:br/>
              <w:t>Laman: https://uui.ac.id | Pos-el: info@uui.ac.id</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Edisi &amp; Cetakan</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Cetakan Pertama, 2025 (Versi Rilis: v1.0.0)</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Nomor ISBN</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978-623-XXXX-XX-X (e-Book Digital Reference)</w:t>
            </w:r>
          </w:p>
        </w:tc>
      </w:tr>
    </w:tbl>
    <w:p>
      <w:pPr>
        <w:spacing w:before="160" w:after="80"/>
      </w:pPr>
    </w:p>
    <w:tbl>
      <w:tblPr>
        <w:tblW w:type="auto" w:w="0"/>
        <w:jc w:val="center"/>
        <w:tblLayout w:type="fixed"/>
        <w:tblLook w:firstColumn="1" w:firstRow="1" w:lastColumn="0" w:lastRow="0" w:noHBand="0" w:noVBand="1" w:val="04A0"/>
      </w:tblPr>
      <w:tblGrid>
        <w:gridCol w:w="7937"/>
      </w:tblGrid>
      <w:tr>
        <w:tc>
          <w:tcPr>
            <w:tcW w:type="dxa" w:w="7937"/>
            <w:shd w:fill="F8FAFC"/>
            <w:tcMar>
              <w:top w:w="140" w:type="dxa"/>
              <w:bottom w:w="140" w:type="dxa"/>
              <w:left w:w="180" w:type="dxa"/>
              <w:right w:w="180" w:type="dxa"/>
            </w:tcMar>
            <w:tcBorders>
              <w:top w:val="single" w:sz="12" w:space="0" w:color="64748B"/>
              <w:left w:val="single" w:sz="12" w:space="0" w:color="64748B"/>
              <w:bottom w:val="single" w:sz="12" w:space="0" w:color="64748B"/>
              <w:right w:val="single" w:sz="12" w:space="0" w:color="64748B"/>
              <w:insideH w:val="none"/>
              <w:insideV w:val="none"/>
            </w:tcBorders>
          </w:tcPr>
          <w:p>
            <w:pPr>
              <w:spacing w:line="276" w:lineRule="auto"/>
              <w:jc w:val="left"/>
            </w:pPr>
            <w:r>
              <w:rPr>
                <w:rFonts w:ascii="Calibri" w:hAnsi="Calibri"/>
                <w:b/>
                <w:color w:val="0F172A"/>
                <w:sz w:val="20"/>
              </w:rPr>
              <w:t>Katalog Dalam Terbitan (KDT)</w:t>
              <w:br/>
              <w:br/>
            </w:r>
            <w:r>
              <w:rPr>
                <w:rFonts w:ascii="Consolas" w:hAnsi="Consolas"/>
                <w:color w:val="334155"/>
                <w:sz w:val="17"/>
              </w:rPr>
              <w:t>PAYANA, Mahendar Dwi</w:t>
              <w:br/>
              <w:t xml:space="preserve">    Buku Ajar Pemrograman Berorientasi Objek menggunakan PHP 8+ /</w:t>
              <w:br/>
              <w:t xml:space="preserve">    Mahendar Dwi Payana ; editor, Tim Reviewer Informatika UUI.</w:t>
              <w:br/>
              <w:t xml:space="preserve">    -- Cet. 1 -- Banda Aceh : UUI Press, 2025.</w:t>
              <w:br/>
              <w:t xml:space="preserve">    xvi, 175 hlm. : ilus. ; 29,7 cm. (Format A4)</w:t>
              <w:br/>
              <w:br/>
              <w:t xml:space="preserve">    Bibliografi : hlm. 162-164</w:t>
              <w:br/>
              <w:t xml:space="preserve">    Glosarium   : hlm. 158-161</w:t>
              <w:br/>
              <w:t xml:space="preserve">    ISBN 978-623-XXXX-XX-X</w:t>
              <w:br/>
              <w:br/>
              <w:t xml:space="preserve">    1. Pemrograman Berorientasi Objek (Ilmu Komputer)   2. PHP 8+</w:t>
              <w:br/>
              <w:t xml:space="preserve">    I. Judul   II. Tim Reviewer Informatika UUI</w:t>
              <w:br/>
              <w:t xml:space="preserve">                                                                005.133 -- DDC23</w:t>
            </w:r>
          </w:p>
        </w:tc>
      </w:tr>
    </w:tbl>
    <w:p>
      <w:pPr>
        <w:spacing w:before="160" w:after="40"/>
      </w:pPr>
    </w:p>
    <w:tbl>
      <w:tblPr>
        <w:tblW w:type="auto" w:w="0"/>
        <w:jc w:val="center"/>
        <w:tblLayout w:type="fixed"/>
        <w:tblLook w:firstColumn="1" w:firstRow="1" w:lastColumn="0" w:lastRow="0" w:noHBand="0" w:noVBand="1" w:val="04A0"/>
      </w:tblPr>
      <w:tblGrid>
        <w:gridCol w:w="7937"/>
      </w:tblGrid>
      <w:tr>
        <w:tc>
          <w:tcPr>
            <w:tcW w:type="dxa" w:w="7937"/>
            <w:shd w:fill="FEF2F2"/>
            <w:tcMar>
              <w:top w:w="100" w:type="dxa"/>
              <w:bottom w:w="100" w:type="dxa"/>
              <w:left w:w="150" w:type="dxa"/>
              <w:right w:w="150" w:type="dxa"/>
            </w:tcMar>
            <w:tcBorders>
              <w:top w:val="single" w:sz="4" w:space="0" w:color="FECACA"/>
              <w:left w:val="single" w:sz="24" w:space="0" w:color="EF4444"/>
              <w:bottom w:val="single" w:sz="4" w:space="0" w:color="FECACA"/>
              <w:right w:val="single" w:sz="4" w:space="0" w:color="FECACA"/>
              <w:insideH w:val="none"/>
              <w:insideV w:val="none"/>
            </w:tcBorders>
          </w:tcPr>
          <w:p>
            <w:pPr>
              <w:jc w:val="both"/>
            </w:pPr>
            <w:r>
              <w:rPr>
                <w:rFonts w:ascii="Calibri" w:hAnsi="Calibri"/>
                <w:b/>
                <w:color w:val="991B1B"/>
                <w:sz w:val="17"/>
              </w:rPr>
              <w:t>PERINGATAN HAK CIPTA &amp; SANKSI PELANGGARAN:</w:t>
              <w:br/>
            </w:r>
            <w:r>
              <w:rPr>
                <w:rFonts w:ascii="Calibri" w:hAnsi="Calibri"/>
                <w:color w:val="7F1D1D"/>
                <w:sz w:val="16"/>
              </w:rPr>
              <w:t>Hak Cipta © 2025 pada Penulis. Hak Penerbitan pada UUI Press. Dilarang memperbanyak atau memindahkan sebagian atau seluruh isi buku ini dalam bentuk apa pun, baik secara elektronik maupun mekanik, termasuk memfotokopi, merekam, atau dengan sistem penyimpanan lainnya tanpa izin tertulis dari Penulis dan Penerbit.</w:t>
              <w:br/>
              <w:t>Sanksi Pelanggaran Pasal 113 UU No. 28 Tahun 2014: Setiap orang yang dengan tanpa hak melakukan pelanggaran hak ekonomi dapat dipidana dengan pidana penjara paling lama 10 (sepuluh) tahun dan/atau denda paling banyak Rp 4.000.000.000,00 (empat miliar rupiah).</w:t>
            </w:r>
          </w:p>
        </w:tc>
      </w:tr>
    </w:tbl>
    <w:p>
      <w:r>
        <w:br w:type="page"/>
      </w:r>
    </w:p>
    <w:p>
      <w:pPr>
        <w:spacing w:before="200" w:after="320"/>
        <w:jc w:val="center"/>
      </w:pPr>
      <w:r>
        <w:rPr>
          <w:b/>
          <w:color w:val="1E3A8A"/>
          <w:sz w:val="32"/>
        </w:rPr>
        <w:t>KATA PENGANTAR</w:t>
      </w:r>
    </w:p>
    <w:p>
      <w:pPr>
        <w:spacing w:after="160"/>
        <w:ind w:firstLine="567"/>
      </w:pPr>
      <w:r>
        <w:t>Puji dan syukur penulis panjatkan ke hadirat Allah SWT, karena atas limpahan rahmat, taufik, dan hidayah-Nya, Buku Ajar berjudul "Pemrograman Berorientasi Objek menggunakan PHP 8+" ini dapat diselesaikan dengan baik. Buku ini disusun secara khusus sebagai buku referensi utama dan pegangan perkuliahan bagi mahasiswa Program Studi Informatika, Fakultas Sains dan Teknologi, Universitas Ubudiyah Indonesia, maupun para pembelajar mandiri yang ingin menguasai rekayasa perangkat lunak modern berbasis PHP.</w:t>
      </w:r>
    </w:p>
    <w:p>
      <w:pPr>
        <w:spacing w:after="160"/>
        <w:ind w:firstLine="567"/>
      </w:pPr>
      <w:r>
        <w:t>Perkembangan teknologi perangkat lunak saat ini menuntut setiap pengembang untuk menulis kode program yang tidak sekadar bekerja, melainkan juga harus modular, terstruktur, mudah diuji (testable), serta siap dikembangkan dalam skala besar (scalable). Paradigma Pemrograman Berorientasi Objek (Object-Oriented Programming/OOP) telah menjadi landasan fundamental dalam industri perangkat lunak dunia. Bersamaan dengan itu, bahasa pemrograman PHP telah mengalami evolusi revolusioner, khususnya sejak rilis PHP versi 8.0, 8.1, 8.2, dan seterusnya. Fitur modern seperti Constructor Property Promotion, Type Safety yang ketat, Readonly Properties, Backed Enums, serta ekosistem manajemen pustaka Composer dengan standar PSR-4 menjadikan PHP sebagai bahasa kelas industri yang sangat tangguh.</w:t>
      </w:r>
    </w:p>
    <w:p>
      <w:pPr>
        <w:spacing w:after="160"/>
        <w:ind w:firstLine="567"/>
      </w:pPr>
      <w:r>
        <w:t>Buku ajar ini disusun secara berjenjang (pedagogical ladder) yang memandu pembaca mulai dari filosofi dasar pergeseran paradigma prosedural menuju berorientasi objek, penguasaan empat pilar utama OOP (Enkapsulasi, Pewarisan, Polimorfisme, dan Abstraksi), penanganan kesalahan tangguh (Exception Handling), manipulasi koleksi data dan file I/O, hingga penerapan prinsip desain SOLID dan arsitektur Model-Service-Repository dalam bentuk proyek terintegrasi.</w:t>
      </w:r>
    </w:p>
    <w:p>
      <w:pPr>
        <w:spacing w:after="160"/>
        <w:ind w:firstLine="567"/>
      </w:pPr>
      <w:r>
        <w:t>Penulis menyadari bahwa buku ini masih memiliki ruang untuk perbaikan dan penyempurnaan di masa mendatang. Oleh karena itu, saran, masukan konstruktif, dan kritik yang membangun dari para sejawat akademisi, praktisi industri, serta mahasiswa senantiasa penulis nantikan.</w:t>
      </w:r>
    </w:p>
    <w:p>
      <w:pPr>
        <w:spacing w:after="160"/>
        <w:ind w:firstLine="567"/>
      </w:pPr>
      <w:r>
        <w:t>Akhir kata, penulis menyampaikan apresiasi yang mendalam kepada pimpinan Universitas Ubudiyah Indonesia, rekan-rekan dosen di lingkungan Fakultas Sains dan Teknologi, serta para mahasiswa yang senantiasa memberikan inspirasi selama proses belajar mengajar. Semoga buku ajar ini dapat memberikan manfaat nyata, menginspirasi, dan menjadi bekal kompetensi yang kokoh bagi kemajuan keilmuan teknologi informasi di tanah air.</w:t>
      </w:r>
    </w:p>
    <w:p>
      <w:pPr>
        <w:spacing w:before="400"/>
        <w:jc w:val="right"/>
      </w:pPr>
      <w:r>
        <w:rPr>
          <w:i/>
        </w:rPr>
        <w:t>Banda Aceh, 2025</w:t>
        <w:br/>
        <w:br/>
        <w:br/>
        <w:br/>
      </w:r>
      <w:r>
        <w:rPr>
          <w:b/>
        </w:rPr>
        <w:t>Mahendar Dwi Payana, S.ST., M.T.</w:t>
      </w:r>
    </w:p>
    <w:p>
      <w:r>
        <w:br w:type="page"/>
      </w:r>
    </w:p>
    <w:p>
      <w:pPr>
        <w:spacing w:before="200" w:after="320"/>
        <w:jc w:val="center"/>
      </w:pPr>
      <w:r>
        <w:rPr>
          <w:b/>
          <w:color w:val="1E3A8A"/>
          <w:sz w:val="30"/>
        </w:rPr>
        <w:t>CAPAIAN PEMBELAJARAN MATA KULIAH</w:t>
      </w:r>
    </w:p>
    <w:p>
      <w:pPr>
        <w:spacing w:after="100" w:line="276" w:lineRule="auto"/>
        <w:jc w:val="both"/>
      </w:pPr>
      <w:r>
        <w:rPr>
          <w:rFonts w:ascii="Calibri" w:hAnsi="Calibri"/>
          <w:color w:val="1F2937"/>
          <w:sz w:val="22"/>
        </w:rPr>
        <w:t>Mata kuliah Pemrograman Berorientasi Objek (Kode MK: IFR 214, Bobot: 3 SKS) dirancang untuk membekali mahasiswa dengan kompetensi berikut:</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Kode CPL</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Deskripsi Capaian Pembelajaran Lulusan (CPL)</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CPL-P1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Menguasai konsep, paradigma, prinsip, dan teknik pemrograman berorientasi objek dalam rekayasa perangkat lunak.</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CPL-KU1</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berpikir logis, sistematis, kritis, dan solutif dalam merancang abstraksi perangkat lunak.</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CPL-KK1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merancang, mengimplementasikan, menguji, dan mendokumentasikan aplikasi berorientasi objek dengan PHP 8+.</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CPL-S1</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Menunjukkan sikap profesional, berintegritas, mandiri, dan beretika akademik dalam penyelesaian tugas perangkat lunak.</w:t>
            </w:r>
          </w:p>
        </w:tc>
      </w:tr>
    </w:tbl>
    <w:p>
      <w:pPr>
        <w:spacing w:before="0" w:after="80"/>
      </w:pPr>
    </w:p>
    <w:p>
      <w:pPr>
        <w:keepNext/>
        <w:spacing w:before="240" w:after="80"/>
      </w:pPr>
      <w:r>
        <w:rPr>
          <w:b/>
          <w:color w:val="1E3A8A"/>
          <w:sz w:val="25"/>
        </w:rPr>
        <w:t>Daftar Capaian Pembelajaran Mata Kuliah (CPMK)</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Kode CPMK</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Deskripsi Capaian Pembelajaran Mata Kuliah</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membandingkan paradigma prosedural vs berorientasi objek dan memahami ekosistem PHP 8+.</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CPMK-2</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mengimplementasikan class, objek, constructor promotion, method, dan struktur memori.</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CPMK-3</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menerapkan 4 pilar OOP: Encapsulation, Inheritance, Polymorphism, dan Abstraction.</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CPMK-4</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mengelola arsitektur proyek melalui Namespace, Autoloading PSR-4, Exception Handling, dan Collections.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CPMK-5</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menganalisis dan menerapkan prinsip desain perangkat lunak SOLID pada aplikasi.</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CPMK-6</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merancang dan membangun proyek aplikasi OOP PHP terintegrasi berbasis studi kasus riil.</w:t>
            </w:r>
          </w:p>
        </w:tc>
      </w:tr>
    </w:tbl>
    <w:p>
      <w:pPr>
        <w:spacing w:before="0" w:after="80"/>
      </w:pPr>
    </w:p>
    <w:p>
      <w:r>
        <w:br w:type="page"/>
      </w:r>
    </w:p>
    <w:p>
      <w:pPr>
        <w:spacing w:before="200" w:after="280"/>
        <w:jc w:val="center"/>
      </w:pPr>
      <w:r>
        <w:rPr>
          <w:b/>
          <w:color w:val="1E3A8A"/>
          <w:sz w:val="32"/>
        </w:rPr>
        <w:t>DAFTAR ISI</w:t>
      </w:r>
    </w:p>
    <w:tbl>
      <w:tblPr>
        <w:tblW w:type="auto" w:w="0"/>
        <w:jc w:val="center"/>
        <w:tblLayout w:type="fixed"/>
        <w:tblLook w:firstColumn="1" w:firstRow="1" w:lastColumn="0" w:lastRow="0" w:noHBand="0" w:noVBand="1" w:val="04A0"/>
      </w:tblPr>
      <w:tblGrid>
        <w:gridCol w:w="3968"/>
        <w:gridCol w:w="3968"/>
      </w:tblGrid>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BAGIAN AWAL</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Halaman Judul &amp; Informasi Penulis</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Informasi Penerbitan &amp; Hak Cipta (KDT)</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Kata Pengantar</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iii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Matriks Capaian Pembelajaran (CPL &amp; CPMK)</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iv</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Daftar Isi Lengkap</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v</w:t>
            </w:r>
          </w:p>
        </w:tc>
      </w:tr>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BATANG TUBUH PEMBELAJARAN</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 PENGANTAR PARADIGMA OOP &amp; EKOSISTEM PHP 8+</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 Hakikat dan Evolusi Paradigma Pemrograman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 Perbandingan Komprehensif: Prosedural vs Berorientasi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 Empat Pilar Fundamental Pemrograman Berorientasi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 Transformasi Modern: Mengapa PHP 8+ Menjadi Standar Baru?</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2: ANATOMI CLASS, OBJEK, DAN MANAJEMEN MEMORI</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2.1 Konsep Entitas Dunia Nyata dan Pemodelan Class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2.2 Deklarasi Class dan Typed Properties di PHP 8+</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2.3 Instansiasi Objek dan Operator Arrow (-&gt;)</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2.4 Variabel Pseudo $this dan Lingkup Eksekusi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2.5 Pengelolaan Memori: Object Handle vs Kloning (clone)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3: METHOD, CONSTRUCTOR PROMOTION, DAN SIKLUS HIDUP OBJEK</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3.1 Siklus Hidup Objek dan Inisialisasi Otomatis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3.2 Pergeseran Paradigma: Constructor Property Promotion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3.3 Named Arguments pada PHP 8.0+</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3.4 Member Statis dan Pola Static Factory Method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29</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4: ENKAPSULASI, VISIBILITY MODIFIERS, DAN READONLY</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34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4.1 Filosofi Enkapsulasi: Menjaga Integritas Data Sistem</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4.2 Tiga Tingkat Hak Akses (Visibility Modifiers)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4.3 Praktik Terbaik: Getter, Setter, dan Validasi Bisnis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4.4 Modern Immutability: readonly Properties &amp; Class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5: PEWARISAN (INHERITANCE) DAN KOMPOSISI TRAIT</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45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5.1 Konsep Dasar Pewarisan: Relasi Is-A</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5.2 Sintaks Pewarisan, Keyword extends, dan parent::</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5.3 Mengunci Perilaku dengan Kata Kunci final</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5.4 Trait: Mengatasi Batasan Single Inheritance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6: POLIMORFISME (POLYMORPHISM) DAN DYNAMIC DISPATCH</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57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6.1 Hakikat Polimorfisme: Satu Antarmuka, Banyak Wujud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6.2 Dynamic Method Dispatch pada Runtime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59</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6.3 Polymorphic Type Hinting &amp; Eksekusi Koleksi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6.4 Operator instanceof untuk Type Narrowing</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7: ABSTRAKSI: INTERFACE, ABSTRACT CLASS, DAN BACKED ENUM</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68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7.1 Filosofi Abstraksi: Pemisahan Antarmuka dan Implementasi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7.2 Abstract Class: Kerangka Induk Setengah Jadi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7.3 Interface: Kontrak Murni Perilaku (CAN-DO)</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7.4 Matriks Analisis: Abstract Class vs Interface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7.5 Integrasi Backed Enum di PHP 8.1+</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8: MANAJEMEN NAMESPACE, STANDAR PSR-4, DAN COMPOSER</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80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8.1 Masalah Polusi Ruang Nama Global</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8.2 Penggunaan Kata Kunci use dan Aliasing (as)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8.3 Standar Autoloading PSR-4 dan Composer</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9: PENANGANAN KESALAHAN (EXCEPTION HANDLING)</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91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9.1 Pohon Hierarki Throwable di PHP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9.2 Struktur Kontrol try-catch-finally</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9.3 Membangun Custom Domain Exception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10: KOLEKSI OBJEK DAN MANIPULASI ARRAY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101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10.1 Fleksibilitas Struktur Data Array di PHP</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10.2 Pemrosesan Data Fungsional: Map, Filter, Reduce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10.3 Pola Desain Type-Safe Object Collection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11: MANAJEMEN BERKAS DAN ALIRAN DATA (FILE I/O)</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111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11.1 Aliran Input/Output Berkas pada PHP</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11.2 Mengolah Berkas Format JSON ke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11.3 Pola File-Based Repository</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12: PRINSIP DESAIN PERANGKAT LUNAK SOLID</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121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12.1 Mengapa Prinsip Desain Diperlukan?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12.2 Analisis dan Penerapan Kelima Prinsip SOLID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13: ARSITEKTUR APLIKASI (MODEL-SERVICE-REPOSITORY)</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132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13.1 Pola Arsitektur Layered Architecture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132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13.2 Implementasi Sistem Perpustakaan Berarsitektur Bersih</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135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14: STUDI KASUS MINI PROJECT: POINT OF SALE (POS)</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143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14.1 Deskripsi &amp; Spesifikasi Kebutuhan Proyek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14.2 Arsitektur Kode dan Penerapan Komponen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14.3 Panduan Evaluasi &amp; Presentasi Proyek Akhir</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152</w:t>
            </w:r>
          </w:p>
        </w:tc>
      </w:tr>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BAGIAN AKHIR</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Glosarium Istilah OOP &amp; PHP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156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Daftar Pustaka</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160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Profil Penulis</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163</w:t>
            </w:r>
          </w:p>
        </w:tc>
      </w:tr>
    </w:tbl>
    <w:p>
      <w:r>
        <w:br w:type="page"/>
      </w:r>
    </w:p>
    <w:p>
      <w:r>
        <w:br w:type="page"/>
      </w:r>
    </w:p>
    <w:p>
      <w:pPr>
        <w:spacing w:before="280" w:after="40"/>
        <w:jc w:val="center"/>
      </w:pPr>
      <w:r>
        <w:rPr>
          <w:b/>
          <w:color w:val="2563EB"/>
          <w:sz w:val="28"/>
        </w:rPr>
        <w:t>BAB 1</w:t>
        <w:br/>
      </w:r>
      <w:r>
        <w:rPr>
          <w:b/>
          <w:color w:val="1E3A8A"/>
          <w:sz w:val="32"/>
        </w:rPr>
        <w:t>PENGANTAR PARADIGMA PEMROGRAMAN BERORIENTASI OBJEK &amp; EKOSISTEM PHP 8+</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1)</w:t>
              <w:br/>
            </w:r>
            <w:r>
              <w:rPr>
                <w:rFonts w:ascii="Calibri" w:hAnsi="Calibri"/>
                <w:i w:val="0"/>
                <w:color w:val="064E3B"/>
                <w:sz w:val="20"/>
              </w:rPr>
              <w:t>Setelah mempelajari dan menyelesaikan seluruh materi pada bab ini, mahasiswa diharapkan memiliki kompetensi untuk:</w:t>
              <w:br/>
              <w:t>• Menjelaskan konsep fundamental paradigma pemrograman dan pergeserannya dari prosedural ke berorientasi objek.</w:t>
              <w:br/>
              <w:t>• Membedakan secara analitis antara struktur program prosedural dan struktur modular berbasis objek.</w:t>
              <w:br/>
              <w:t>• Mengidentifikasi fitur-fitur revolusioner pada PHP modern (PHP 8.0, 8.1, 8.2, 8.3).</w:t>
              <w:br/>
              <w:t>• Menyiapkan lingkungan pengembangan perangkat lunak berbasis PHP 8+ dan Composer.</w:t>
            </w:r>
          </w:p>
        </w:tc>
      </w:tr>
    </w:tbl>
    <w:p>
      <w:pPr>
        <w:spacing w:before="0" w:after="80"/>
      </w:pPr>
    </w:p>
    <w:p>
      <w:pPr>
        <w:keepNext/>
        <w:spacing w:before="240" w:after="80"/>
      </w:pPr>
      <w:r>
        <w:rPr>
          <w:b/>
          <w:color w:val="1E3A8A"/>
          <w:sz w:val="25"/>
        </w:rPr>
        <w:t>1.1 Hakikat dan Evolusi Paradigma Pemrograman</w:t>
      </w:r>
    </w:p>
    <w:p>
      <w:pPr>
        <w:spacing w:after="100" w:line="276" w:lineRule="auto"/>
        <w:jc w:val="both"/>
      </w:pPr>
      <w:r>
        <w:rPr>
          <w:rFonts w:ascii="Calibri" w:hAnsi="Calibri"/>
          <w:color w:val="1F2937"/>
          <w:sz w:val="22"/>
        </w:rPr>
        <w:t>Dalam ilmu komputasi dan rekayasa perangkat lunak, paradigma pemrograman (programming paradigm) merupakan kerangka konseptual, model berpikir, dan metodologi fundamental yang mendikte bagaimana seorang pengembang menstrukturkan data, mengeksekusi logika, dan menyelesaikan persoalan komputasi. Sebagaimana halnya paradigma dalam sains, cara pandang ini menentukan alat bantu, sintaksis, serta batas-batas arsitektur yang digunakan dalam membangun program komputer.</w:t>
      </w:r>
    </w:p>
    <w:p>
      <w:pPr>
        <w:spacing w:after="100" w:line="276" w:lineRule="auto"/>
        <w:jc w:val="both"/>
      </w:pPr>
      <w:r>
        <w:rPr>
          <w:rFonts w:ascii="Calibri" w:hAnsi="Calibri"/>
          <w:color w:val="1F2937"/>
          <w:sz w:val="22"/>
        </w:rPr>
        <w:t>Sepanjang sejarah perkembangan rekayasa perangkat lunak, terdapat tiga paradigma utama yang paling dominan mempengaruhi cara perangkat lunak dibangun di industri:</w:t>
      </w:r>
    </w:p>
    <w:p>
      <w:pPr>
        <w:pStyle w:val="ListBullet"/>
        <w:spacing w:after="60" w:line="276" w:lineRule="auto"/>
        <w:jc w:val="both"/>
      </w:pPr>
      <w:r>
        <w:rPr>
          <w:b/>
          <w:color w:val="1E3A8A"/>
        </w:rPr>
        <w:t xml:space="preserve">Pemrograman Prosedural (Procedural Programming): </w:t>
      </w:r>
      <w:r>
        <w:rPr>
          <w:color w:val="1F2937"/>
        </w:rPr>
        <w:t>Pendekatan berbasis instruksi sekuensial dan pemanggilan fungsi/prosedur yang memanipulasi data global atau lokal secara terpisah.</w:t>
      </w:r>
    </w:p>
    <w:p>
      <w:pPr>
        <w:pStyle w:val="ListBullet"/>
        <w:spacing w:after="60" w:line="276" w:lineRule="auto"/>
        <w:jc w:val="both"/>
      </w:pPr>
      <w:r>
        <w:rPr>
          <w:b/>
          <w:color w:val="1E3A8A"/>
        </w:rPr>
        <w:t xml:space="preserve">Pemrograman Berorientasi Objek (Object-Oriented Programming - OOP): </w:t>
      </w:r>
      <w:r>
        <w:rPr>
          <w:color w:val="1F2937"/>
        </w:rPr>
        <w:t>Pendekatan yang memandang sistem sebagai interaksi antar entitas mandiri (objek) yang membungkus status data (properti) dan perilakunya (method) ke dalam satu kesatuan utuh.</w:t>
      </w:r>
    </w:p>
    <w:p>
      <w:pPr>
        <w:pStyle w:val="ListBullet"/>
        <w:spacing w:after="60" w:line="276" w:lineRule="auto"/>
        <w:jc w:val="both"/>
      </w:pPr>
      <w:r>
        <w:rPr>
          <w:b/>
          <w:color w:val="1E3A8A"/>
        </w:rPr>
        <w:t xml:space="preserve">Pemrograman Fungsional (Functional Programming): </w:t>
      </w:r>
      <w:r>
        <w:rPr>
          <w:color w:val="1F2937"/>
        </w:rPr>
        <w:t>Pendekatan deklaratif yang memandang komputasi sebagai evaluasi fungsi matematis murni tanpa efek samping (side effects) dan tanpa status yang berubah-ubah (immutable state).</w:t>
      </w:r>
    </w:p>
    <w:p>
      <w:pPr>
        <w:keepNext/>
        <w:spacing w:before="240" w:after="80"/>
      </w:pPr>
      <w:r>
        <w:rPr>
          <w:b/>
          <w:color w:val="1E3A8A"/>
          <w:sz w:val="25"/>
        </w:rPr>
        <w:t>1.2 Perbandingan Komprehensif: Prosedural vs Berorientasi Objek</w:t>
      </w:r>
    </w:p>
    <w:p>
      <w:pPr>
        <w:spacing w:after="100" w:line="276" w:lineRule="auto"/>
        <w:jc w:val="both"/>
      </w:pPr>
      <w:r>
        <w:rPr>
          <w:rFonts w:ascii="Calibri" w:hAnsi="Calibri"/>
          <w:color w:val="1F2937"/>
          <w:sz w:val="22"/>
        </w:rPr>
        <w:t>Pada masa-masa awal bahasa PHP (era PHP 3 dan PHP 4), gaya penulisan kode didominasi oleh pendekatan prosedural. Pengembang menuliskan serangkaian berkas PHP yang berisi gabungan kode logika, instruksi SQL, manipulasi string, dan tag HTML dalam satu berkas tunggal yang linier (sering diistilahkan sebagai 'spaghetti code').</w:t>
      </w:r>
    </w:p>
    <w:p>
      <w:pPr>
        <w:spacing w:after="100" w:line="276" w:lineRule="auto"/>
        <w:jc w:val="both"/>
      </w:pPr>
      <w:r>
        <w:rPr>
          <w:rFonts w:ascii="Calibri" w:hAnsi="Calibri"/>
          <w:color w:val="1F2937"/>
          <w:sz w:val="22"/>
        </w:rPr>
        <w:t>Pendekatan prosedural memiliki kelebihan berupa kesederhanaan untuk skrip kecil (quick and dirty scripts). Namun, ketika skala aplikasi berkembang menjadi ribuan baris kode dengan puluhan modul bisnis, pendekatan prosedural mengalami masalah serius: data global mudah terkontaminasi, fungsi saling bergantung secara ketat (tightly coupled), dan pengujian unit (unit testing) menjadi hampir mustahil dilakukan.</w:t>
      </w:r>
    </w:p>
    <w:p>
      <w:pPr>
        <w:keepNext/>
        <w:spacing w:before="160" w:after="40"/>
      </w:pPr>
      <w:r>
        <w:rPr>
          <w:b/>
          <w:color w:val="1F2937"/>
          <w:sz w:val="22"/>
        </w:rPr>
        <w:t>Pendekatan Prosedural di PHP:</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i/>
                <w:color w:val="94A3B8"/>
                <w:sz w:val="18"/>
              </w:rPr>
              <w:t>// Kode Prosedural: Data dan Fungsi Terpisah</w:t>
              <w:br/>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hitungLuasPersegiPanjang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12</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sz w:val="18"/>
              </w:rPr>
              <w:br/>
            </w:r>
            <w:r>
              <w:rPr>
                <w:rFonts w:ascii="Consolas" w:hAnsi="Consolas"/>
                <w:color w:val="F472B6"/>
                <w:sz w:val="18"/>
              </w:rPr>
              <w:t>$lebar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472B6"/>
                <w:sz w:val="18"/>
              </w:rPr>
              <w:t>$luas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hitungLuasPersegiPanjang</w:t>
            </w:r>
            <w:r>
              <w:rPr>
                <w:rFonts w:ascii="Consolas" w:hAnsi="Consolas"/>
                <w:color w:val="F8FAFC"/>
                <w:sz w:val="18"/>
              </w:rPr>
              <w:t>(</w:t>
            </w:r>
            <w:r>
              <w:rPr>
                <w:rFonts w:ascii="Consolas" w:hAnsi="Consolas"/>
                <w:color w:val="F472B6"/>
                <w:sz w:val="18"/>
              </w:rPr>
              <w:t>$panjang</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"Luas Bangun: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$luas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cm²"</w:t>
            </w:r>
            <w:r>
              <w:rPr>
                <w:rFonts w:ascii="Consolas" w:hAnsi="Consolas"/>
                <w:color w:val="F8FAFC"/>
                <w:sz w:val="18"/>
              </w:rPr>
              <w:t>;</w:t>
            </w:r>
          </w:p>
        </w:tc>
      </w:tr>
    </w:tbl>
    <w:p>
      <w:pPr>
        <w:spacing w:before="0" w:after="80"/>
      </w:pPr>
    </w:p>
    <w:p>
      <w:pPr>
        <w:keepNext/>
        <w:spacing w:before="160" w:after="40"/>
      </w:pPr>
      <w:r>
        <w:rPr>
          <w:b/>
          <w:color w:val="1F2937"/>
          <w:sz w:val="22"/>
        </w:rPr>
        <w:t>Pendekatan Berorientasi Objek di PHP 8+:</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Kode OOP: Data ($panjang, $lebar) dan Perilaku (hitungLuas) Menyatu</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PersegiPanjang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Dimensi</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bernilai</w:t>
            </w:r>
            <w:r>
              <w:rPr>
                <w:rFonts w:ascii="Consolas" w:hAnsi="Consolas"/>
                <w:color w:val="F8FAFC"/>
                <w:sz w:val="18"/>
              </w:rPr>
              <w:t xml:space="preserve"> </w:t>
            </w:r>
            <w:r>
              <w:rPr>
                <w:rFonts w:ascii="Consolas" w:hAnsi="Consolas"/>
                <w:color w:val="F8FAFC"/>
                <w:sz w:val="18"/>
              </w:rPr>
              <w:t>positif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hitungLuas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lebar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$bangun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PersegiPanjang</w:t>
            </w:r>
            <w:r>
              <w:rPr>
                <w:rFonts w:ascii="Consolas" w:hAnsi="Consolas"/>
                <w:color w:val="F8FAFC"/>
                <w:sz w:val="18"/>
              </w:rPr>
              <w:t>(</w:t>
            </w:r>
            <w:r>
              <w:rPr>
                <w:rFonts w:ascii="Consolas" w:hAnsi="Consolas"/>
                <w:color w:val="F8FAFC"/>
                <w:sz w:val="18"/>
              </w:rPr>
              <w:t>12</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"Luas Bangun: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$bangun</w:t>
            </w:r>
            <w:r>
              <w:rPr>
                <w:rFonts w:ascii="Consolas" w:hAnsi="Consolas"/>
                <w:color w:val="F8FAFC"/>
                <w:sz w:val="18"/>
              </w:rPr>
              <w:t>-&gt;</w:t>
            </w:r>
            <w:r>
              <w:rPr>
                <w:rFonts w:ascii="Consolas" w:hAnsi="Consolas"/>
                <w:color w:val="F8FAFC"/>
                <w:sz w:val="18"/>
              </w:rPr>
              <w:t>hitungLuas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cm²"</w:t>
            </w:r>
            <w:r>
              <w:rPr>
                <w:rFonts w:ascii="Consolas" w:hAnsi="Consolas"/>
                <w:color w:val="F8FAFC"/>
                <w:sz w:val="18"/>
              </w:rPr>
              <w:t>;</w:t>
            </w:r>
          </w:p>
        </w:tc>
      </w:tr>
    </w:tbl>
    <w:p>
      <w:pPr>
        <w:spacing w:before="0" w:after="80"/>
      </w:pPr>
    </w:p>
    <w:tbl>
      <w:tblPr>
        <w:tblW w:type="auto" w:w="0"/>
        <w:jc w:val="center"/>
        <w:tblLayout w:type="autofit"/>
        <w:tblLook w:firstColumn="1" w:firstRow="1" w:lastColumn="0" w:lastRow="0" w:noHBand="0" w:noVBand="1" w:val="04A0"/>
      </w:tblPr>
      <w:tblGrid>
        <w:gridCol w:w="2646"/>
        <w:gridCol w:w="2646"/>
        <w:gridCol w:w="2646"/>
      </w:tblGrid>
      <w:tr>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Dimensi Analisis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Pemrograman Prosedural</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Pemrograman Berorientasi Objek (OOP)</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Satuan Dasar Organisasi</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Fungsi, Subroutine, dan Prosedur</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 dan Instance Objek</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Relasi Data &amp; Perilaku</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Terpisah; data mengalir bebas ke berbagai fungsi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Tersatukan secara kohesif di dalam entitas Objek</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Keamanan Status Data</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Rendah; variabel global rentan diubah tanpa validasi</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Tinggi; dilindungi melalui Enkapsulasi &amp; Access Modifiers</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Reusabilitas Kode</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Rendah hingga sedang (mengandalkan copy-paste fungsi)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Sangat tinggi (menggunakan Inheritance, Trait, &amp; Polimorfisme)</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Kemudahan Pemeliharaan</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Menurun drastis seiring bertambahnya kompleksitas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Tinggi; modul terisolasi memudahkan debugging &amp; refactoring</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Penerapan Industri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Skrip otomatisasi singkat, pemrosesan data mikro</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Framework Enterprise (Laravel, Symfony, Yii2, Laminas)</w:t>
            </w:r>
          </w:p>
        </w:tc>
      </w:tr>
    </w:tbl>
    <w:p>
      <w:pPr>
        <w:spacing w:before="0" w:after="80"/>
      </w:pPr>
    </w:p>
    <w:p>
      <w:pPr>
        <w:keepNext/>
        <w:spacing w:before="240" w:after="80"/>
      </w:pPr>
      <w:r>
        <w:rPr>
          <w:b/>
          <w:color w:val="1E3A8A"/>
          <w:sz w:val="25"/>
        </w:rPr>
        <w:t>1.3 Empat Pilar Fundamental Pemrograman Berorientasi Objek</w:t>
      </w:r>
    </w:p>
    <w:p>
      <w:pPr>
        <w:spacing w:after="100" w:line="276" w:lineRule="auto"/>
        <w:jc w:val="both"/>
      </w:pPr>
      <w:r>
        <w:rPr>
          <w:rFonts w:ascii="Calibri" w:hAnsi="Calibri"/>
          <w:color w:val="1F2937"/>
          <w:sz w:val="22"/>
        </w:rPr>
        <w:t>Arsitektur OOP bertumpu kokoh di atas empat pilar utama. Penguasaan mendalam atas keempat pilar ini merupakan syarat mutlak bagi setiap rekayasawan perangkat lunak:</w:t>
      </w:r>
    </w:p>
    <w:p>
      <w:pPr>
        <w:pStyle w:val="ListBullet"/>
        <w:spacing w:after="60" w:line="276" w:lineRule="auto"/>
        <w:jc w:val="both"/>
      </w:pPr>
      <w:r>
        <w:rPr>
          <w:b/>
          <w:color w:val="1E3A8A"/>
        </w:rPr>
        <w:t xml:space="preserve">1. Enkapsulasi (Encapsulation): </w:t>
      </w:r>
      <w:r>
        <w:rPr>
          <w:color w:val="1F2937"/>
        </w:rPr>
        <w:t>Mekanisme penggabungan data (state) dan metode pemroses data (behavior) ke dalam satu wadah tunggal (class), seraya menyembunyikan detail internal yang sensitif dari akses luar langsung (Information Hiding).</w:t>
      </w:r>
    </w:p>
    <w:p>
      <w:pPr>
        <w:pStyle w:val="ListBullet"/>
        <w:spacing w:after="60" w:line="276" w:lineRule="auto"/>
        <w:jc w:val="both"/>
      </w:pPr>
      <w:r>
        <w:rPr>
          <w:b/>
          <w:color w:val="1E3A8A"/>
        </w:rPr>
        <w:t xml:space="preserve">2. Pewarisan (Inheritance): </w:t>
      </w:r>
      <w:r>
        <w:rPr>
          <w:color w:val="1F2937"/>
        </w:rPr>
        <w:t>Kemampuan sebuah class baru (subclass/child) untuk mewarisi atribut, metode, dan sifat dari class yang sudah ada (superclass/parent), mendorong efisiensi penulisan kode sesuai prinsip DRY (Don't Repeat Yourself).</w:t>
      </w:r>
    </w:p>
    <w:p>
      <w:pPr>
        <w:pStyle w:val="ListBullet"/>
        <w:spacing w:after="60" w:line="276" w:lineRule="auto"/>
        <w:jc w:val="both"/>
      </w:pPr>
      <w:r>
        <w:rPr>
          <w:b/>
          <w:color w:val="1E3A8A"/>
        </w:rPr>
        <w:t xml:space="preserve">3. Polimorfisme (Polymorphism): </w:t>
      </w:r>
      <w:r>
        <w:rPr>
          <w:color w:val="1F2937"/>
        </w:rPr>
        <w:t>Prinsip 'satu antarmuka, banyak rupa', yang memungkinkan objek dari berbagai class turunan berbeda merespons pemanggilan pesan atau method yang sama dengan perilaku spesifik masing-masing melalui dynamic dispatch.</w:t>
      </w:r>
    </w:p>
    <w:p>
      <w:pPr>
        <w:pStyle w:val="ListBullet"/>
        <w:spacing w:after="60" w:line="276" w:lineRule="auto"/>
        <w:jc w:val="both"/>
      </w:pPr>
      <w:r>
        <w:rPr>
          <w:b/>
          <w:color w:val="1E3A8A"/>
        </w:rPr>
        <w:t xml:space="preserve">4. Abstraksi (Abstraction): </w:t>
      </w:r>
      <w:r>
        <w:rPr>
          <w:color w:val="1F2937"/>
        </w:rPr>
        <w:t>Proses penyederhanaan kompleksitas sistem dengan hanya menampilkan antarmuka penting dan relevan kepada pengguna luar, seraya menyembunyikan mekanisme teknis internal yang rumit.</w:t>
      </w:r>
    </w:p>
    <w:p>
      <w:pPr>
        <w:keepNext/>
        <w:spacing w:before="240" w:after="80"/>
      </w:pPr>
      <w:r>
        <w:rPr>
          <w:b/>
          <w:color w:val="1E3A8A"/>
          <w:sz w:val="25"/>
        </w:rPr>
        <w:t>1.4 Transformasi Modern: Mengapa PHP 8+ Menjadi Standar Baru?</w:t>
      </w:r>
    </w:p>
    <w:p>
      <w:pPr>
        <w:spacing w:after="100" w:line="276" w:lineRule="auto"/>
        <w:jc w:val="both"/>
      </w:pPr>
      <w:r>
        <w:rPr>
          <w:rFonts w:ascii="Calibri" w:hAnsi="Calibri"/>
          <w:color w:val="1F2937"/>
          <w:sz w:val="22"/>
        </w:rPr>
        <w:t>PHP (PHP: Hypertext Preprocessor) telah bertransformasi secara radikal. PHP 8.x bukan lagi sekadar bahasa skrip pelengkap HTML, melainkan bahasa pemrograman berorientasi objek yang lengkap, tangguh, memiliki sistem tipe data statis (Strict Typing), serta dilengkapi JIT (Just-In-Time) compiler.</w:t>
      </w:r>
    </w:p>
    <w:tbl>
      <w:tblPr>
        <w:tblW w:type="auto" w:w="0"/>
        <w:jc w:val="center"/>
        <w:tblLayout w:type="autofit"/>
        <w:tblLook w:firstColumn="1" w:firstRow="1" w:lastColumn="0" w:lastRow="0" w:noHBand="0" w:noVBand="1" w:val="04A0"/>
      </w:tblPr>
      <w:tblGrid>
        <w:gridCol w:w="2646"/>
        <w:gridCol w:w="2646"/>
        <w:gridCol w:w="2646"/>
      </w:tblGrid>
      <w:tr>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Fitur Modern</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Rilis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Signifikansi &amp; Dampak Arsitektural</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Typed Properties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7.4</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Menjamin integritas tipe data properti secara statis sejak kompilasi.</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Constructor Property Promotion</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Mengeliminasi boilerplate kode inisialisasi class hingga 70%.</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Named Arguments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Memungkinkan pemanggilan parameter fungsi secara eksplisit tanpa terikat urutan.</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Union Types (A|B)</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Mendukung deklarasi multi-tipe parameter secara legal dan type-safe.</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Properties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8.1</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Menjamin kekekalan nilai (immutability) properti setelah instansiasi.</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Backed Enums</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8.1</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Tipe data enumerasi native dengan nilai skalar untuk validasi status yang aman.</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Classes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8.2</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Menjadikan seluruh properti class secara otomatis bersifat readonly.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Praktik Industri: Disiplin Deklarasi Strict Types</w:t>
              <w:br/>
            </w:r>
            <w:r>
              <w:rPr>
                <w:rFonts w:ascii="Calibri" w:hAnsi="Calibri"/>
                <w:i w:val="0"/>
                <w:color w:val="064E3B"/>
                <w:sz w:val="20"/>
              </w:rPr>
              <w:t>Selalu biasakan menyematkan deklarasi 'declare(strict_types=1);' pada baris pertama setiap berkas program PHP Anda. Deklarasi ini memaksa Zend Engine menolak konversi tipe data otomatis (type coercion) yang acapkali menjadi celah bug kritis dan inkonsistensi data di lingkungan produksi enterprise.</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Paradigma OOP mengorganisasikan sistem komputasi ke dalam entitas-entitas objek yang menggabungkan status data dan perilaku.</w:t>
      </w:r>
    </w:p>
    <w:p>
      <w:pPr>
        <w:pStyle w:val="ListBullet"/>
        <w:spacing w:after="60" w:line="276" w:lineRule="auto"/>
        <w:jc w:val="both"/>
      </w:pPr>
      <w:r>
        <w:rPr>
          <w:color w:val="1F2937"/>
        </w:rPr>
        <w:t>Empat pilar utama OOP meliputi Enkapsulasi, Pewarisan, Polimorfisme, dan Abstraksi.</w:t>
      </w:r>
    </w:p>
    <w:p>
      <w:pPr>
        <w:pStyle w:val="ListBullet"/>
        <w:spacing w:after="60" w:line="276" w:lineRule="auto"/>
        <w:jc w:val="both"/>
      </w:pPr>
      <w:r>
        <w:rPr>
          <w:color w:val="1F2937"/>
        </w:rPr>
        <w:t>PHP 8+ membawa perubahan masif dengan menghadirkan sistem tipe yang ketat, constructor promotion, readonly properties, dan performa tinggi.</w:t>
      </w:r>
    </w:p>
    <w:p>
      <w:pPr>
        <w:pStyle w:val="ListBullet"/>
        <w:spacing w:after="60" w:line="276" w:lineRule="auto"/>
        <w:jc w:val="both"/>
      </w:pPr>
      <w:r>
        <w:rPr>
          <w:color w:val="1F2937"/>
        </w:rPr>
        <w:t>Pengembangan aplikasi skala besar wajib memanfaatkan standar pengorganisasian modern untuk menjaga skalabilitas dan kemudahan uji.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kelemahan mendasar pemrograman prosedural jika diterapkan pada sistem informasi rumah sakit berskala besar!</w:t>
      </w:r>
    </w:p>
    <w:p>
      <w:pPr>
        <w:spacing w:after="60" w:line="276" w:lineRule="auto"/>
      </w:pPr>
      <w:r>
        <w:rPr>
          <w:b/>
          <w:color w:val="1E3A8A"/>
        </w:rPr>
        <w:t xml:space="preserve">2. </w:t>
      </w:r>
      <w:r>
        <w:t>Uraikan bagaimana prinsip Information Hiding dalam enkapsulasi melindungi integritas data finansial perbankan!</w:t>
      </w:r>
    </w:p>
    <w:p>
      <w:pPr>
        <w:spacing w:after="60" w:line="276" w:lineRule="auto"/>
      </w:pPr>
      <w:r>
        <w:rPr>
          <w:b/>
          <w:color w:val="1E3A8A"/>
        </w:rPr>
        <w:t xml:space="preserve">3. </w:t>
      </w:r>
      <w:r>
        <w:t>Sebutkan dan jelaskan 3 fitur baru PHP 8.x yang secara signifikan meningkatkan produktivitas penulisan kode berorientasi objek!</w:t>
      </w:r>
    </w:p>
    <w:p>
      <w:pPr>
        <w:spacing w:after="60" w:line="276" w:lineRule="auto"/>
      </w:pPr>
      <w:r>
        <w:rPr>
          <w:b/>
          <w:color w:val="1E3A8A"/>
        </w:rPr>
        <w:t xml:space="preserve">4. </w:t>
      </w:r>
      <w:r>
        <w:t>Instal PHP 8.1+ di komputer kerja Anda, periksa versinya melalui terminal (`php -v`), dan buatlah skrip pengujian sederhana bertipe data ketat!</w:t>
      </w:r>
    </w:p>
    <w:p>
      <w:r>
        <w:br w:type="page"/>
      </w:r>
    </w:p>
    <w:p>
      <w:pPr>
        <w:spacing w:before="280" w:after="40"/>
        <w:jc w:val="center"/>
      </w:pPr>
      <w:r>
        <w:rPr>
          <w:b/>
          <w:color w:val="2563EB"/>
          <w:sz w:val="28"/>
        </w:rPr>
        <w:t>BAB 2</w:t>
        <w:br/>
      </w:r>
      <w:r>
        <w:rPr>
          <w:b/>
          <w:color w:val="1E3A8A"/>
          <w:sz w:val="32"/>
        </w:rPr>
        <w:t>ANATOMI CLASS, OBJEK, DAN MANAJEMEN MEMORI</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2)</w:t>
              <w:br/>
            </w:r>
            <w:r>
              <w:rPr>
                <w:rFonts w:ascii="Calibri" w:hAnsi="Calibri"/>
                <w:i w:val="0"/>
                <w:color w:val="064E3B"/>
                <w:sz w:val="20"/>
              </w:rPr>
              <w:t>Setelah mempelajari dan menyelesaikan seluruh materi pada bab ini, mahasiswa diharapkan memiliki kompetensi untuk:</w:t>
              <w:br/>
              <w:t>• Mendefinisikan perbedaan ontologis antara Class sebagai blueprint dan Objek sebagai instansi fisik di memori.</w:t>
              <w:br/>
              <w:t>• Mendeklarasikan Class dengan Typed Properties dan Method fungsional sesuai standar PSR-12.</w:t>
              <w:br/>
              <w:t>• Melakukan instansiasi objek dan mengakses properti serta method menggunakan operator arrow (`-&gt;`).</w:t>
              <w:br/>
              <w:t>• Menjelaskan peran variabel pseudo `$this` dalam konteks runtime objek.</w:t>
              <w:br/>
              <w:t>• Menganalisis pengelolaan referensi memori (Object Handle) dan mekanisme kloning objek (`clone`).</w:t>
            </w:r>
          </w:p>
        </w:tc>
      </w:tr>
    </w:tbl>
    <w:p>
      <w:pPr>
        <w:spacing w:before="0" w:after="80"/>
      </w:pPr>
    </w:p>
    <w:p>
      <w:pPr>
        <w:keepNext/>
        <w:spacing w:before="240" w:after="80"/>
      </w:pPr>
      <w:r>
        <w:rPr>
          <w:b/>
          <w:color w:val="1E3A8A"/>
          <w:sz w:val="25"/>
        </w:rPr>
        <w:t>2.1 Konsep Entitas di Dunia Nyata dan Pemodelan Class</w:t>
      </w:r>
    </w:p>
    <w:p>
      <w:pPr>
        <w:spacing w:after="100" w:line="276" w:lineRule="auto"/>
        <w:jc w:val="both"/>
      </w:pPr>
      <w:r>
        <w:rPr>
          <w:rFonts w:ascii="Calibri" w:hAnsi="Calibri"/>
          <w:color w:val="1F2937"/>
          <w:sz w:val="22"/>
        </w:rPr>
        <w:t>Dalam rekayasa perangkat lunak berorientasi objek, dunia nyata dimodelkan sebagai kumpulan objek. Objek nyata memiliki dua karakteristik dasar: karakteristik deskriptif (atribut/ciri-ciri) dan karakteristik operasional (tindakan/perilaku). Sebagai contoh, seorang Mahasiswa memiliki atribut berupa Nomor Induk Mahasiswa (NIM), Nama Lengkap, Program Studi, dan Indeks Prestasi Kumulatif (IPK). Di samping itu, mahasiswa memiliki perilaku seperti belajar, mengambil mata kuliah, dan membayar biaya kuliah.</w:t>
      </w:r>
    </w:p>
    <w:p>
      <w:pPr>
        <w:spacing w:after="100" w:line="276" w:lineRule="auto"/>
        <w:jc w:val="both"/>
      </w:pPr>
      <w:r>
        <w:rPr>
          <w:rFonts w:ascii="Calibri" w:hAnsi="Calibri"/>
          <w:color w:val="1F2937"/>
          <w:sz w:val="22"/>
        </w:rPr>
        <w:t>Class adalah cetak biru (blueprint), deskriptor, atau skema rancangan abstrak yang mendefinisikan atribut apa saja yang akan dimiliki serta perilaku apa saja yang dapat dilakukan oleh suatu kelompok entitas. Sedangkan Objek adalah perwujudan konkret (instance) dari cetak biru tersebut yang dialokasikan di dalam memori komputer dan memiliki nilai data uniknya sendiri.</w:t>
      </w:r>
    </w:p>
    <w:p>
      <w:pPr>
        <w:keepNext/>
        <w:spacing w:before="240" w:after="80"/>
      </w:pPr>
      <w:r>
        <w:rPr>
          <w:b/>
          <w:color w:val="1E3A8A"/>
          <w:sz w:val="25"/>
        </w:rPr>
        <w:t>2.2 Deklarasi Class dan Typed Properties di PHP 8+</w:t>
      </w:r>
    </w:p>
    <w:p>
      <w:pPr>
        <w:spacing w:after="100" w:line="276" w:lineRule="auto"/>
        <w:jc w:val="both"/>
      </w:pPr>
      <w:r>
        <w:rPr>
          <w:rFonts w:ascii="Calibri" w:hAnsi="Calibri"/>
          <w:color w:val="1F2937"/>
          <w:sz w:val="22"/>
        </w:rPr>
        <w:t>Sejak era PHP 7.4 dan disempurnakan di PHP 8+, PHP mewajibkan penulisan tipe data pada properti class (Typed Properties). Praktik ini sangat krusial guna mencegah bug akibat ketidaksesuaian tipe data pada saat runtime.</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Model</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Mahasiswa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$programStudi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"Informatika"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perbaruiIpk</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$ipkBaru</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Rentang</w:t>
            </w:r>
            <w:r>
              <w:rPr>
                <w:rFonts w:ascii="Consolas" w:hAnsi="Consolas"/>
                <w:color w:val="F8FAFC"/>
                <w:sz w:val="18"/>
              </w:rPr>
              <w:t xml:space="preserve"> </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antara</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00</w:t>
            </w:r>
            <w:r>
              <w:rPr>
                <w:rFonts w:ascii="Consolas" w:hAnsi="Consolas"/>
                <w:color w:val="F8FAFC"/>
                <w:sz w:val="18"/>
              </w:rPr>
              <w:t xml:space="preserve"> </w:t>
            </w:r>
            <w:r>
              <w:rPr>
                <w:rFonts w:ascii="Consolas" w:hAnsi="Consolas"/>
                <w:color w:val="F8FAFC"/>
                <w:sz w:val="18"/>
              </w:rPr>
              <w:t>hingga</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cetakKarakteristik</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$status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isAktif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"Cuti/Non-Aktif"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KARTU TANDA MAHASISWA ===\n"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"NIM           : {$this-&gt;nim}\n"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"Nama Lengkap  : {$this-&gt;nama}\n"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"Program Studi : {$this-&gt;programStudi}\n"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"IPK Terkini   :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ipk</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2</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"Status        : {$status}\n"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2.3 Instansiasi Objek dan Operator Arrow (`-&gt;`)</w:t>
      </w:r>
    </w:p>
    <w:p>
      <w:pPr>
        <w:spacing w:after="100" w:line="276" w:lineRule="auto"/>
        <w:jc w:val="both"/>
      </w:pPr>
      <w:r>
        <w:rPr>
          <w:rFonts w:ascii="Calibri" w:hAnsi="Calibri"/>
          <w:color w:val="1F2937"/>
          <w:sz w:val="22"/>
        </w:rPr>
        <w:t>Untuk menciptakan objek fisik dari suatu class, bahasa PHP menggunakan kata kunci `new`. Ketika `new Mahasiswa()` dieksekusi, Zend Engine (mesin eksekusi inti PHP) akan mengalokasikan satu blok memori baru, menginisialisasi tabel simbol properti, dan mengembalikan penunjuk (handle) objek tersebut kepada variabel penampung.</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8FAFC"/>
                <w:sz w:val="18"/>
              </w:rPr>
              <w:t>require_once</w:t>
            </w:r>
            <w:r>
              <w:rPr>
                <w:rFonts w:ascii="Consolas" w:hAnsi="Consolas"/>
                <w:color w:val="F8FAFC"/>
                <w:sz w:val="18"/>
              </w:rPr>
              <w:t xml:space="preserve"> </w:t>
            </w:r>
            <w:r>
              <w:rPr>
                <w:rFonts w:ascii="Consolas" w:hAnsi="Consolas"/>
                <w:color w:val="4ADE80"/>
                <w:sz w:val="18"/>
              </w:rPr>
              <w:t>'Mahasiswa.php'</w:t>
            </w:r>
            <w:r>
              <w:rPr>
                <w:rFonts w:ascii="Consolas" w:hAnsi="Consolas"/>
                <w:color w:val="F8FAFC"/>
                <w:sz w:val="18"/>
              </w:rPr>
              <w:t>;</w:t>
            </w:r>
            <w:r>
              <w:rPr>
                <w:rFonts w:ascii="Consolas" w:hAnsi="Consolas"/>
                <w:sz w:val="18"/>
              </w:rPr>
              <w:br/>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Model</w:t>
            </w:r>
            <w:r>
              <w:rPr>
                <w:rFonts w:ascii="Consolas" w:hAnsi="Consolas"/>
                <w:color w:val="F8FAFC"/>
                <w:sz w:val="18"/>
              </w:rPr>
              <w:t>\</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$mhs1</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nim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"240101001"</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"Cut Meurah Intan"</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perbaruiIpk</w:t>
            </w:r>
            <w:r>
              <w:rPr>
                <w:rFonts w:ascii="Consolas" w:hAnsi="Consolas"/>
                <w:color w:val="F8FAFC"/>
                <w:sz w:val="18"/>
              </w:rPr>
              <w:t>(</w:t>
            </w:r>
            <w:r>
              <w:rPr>
                <w:rFonts w:ascii="Consolas" w:hAnsi="Consolas"/>
                <w:color w:val="F8FAFC"/>
                <w:sz w:val="18"/>
              </w:rPr>
              <w:t>3</w:t>
            </w:r>
            <w:r>
              <w:rPr>
                <w:rFonts w:ascii="Consolas" w:hAnsi="Consolas"/>
                <w:color w:val="F8FAFC"/>
                <w:sz w:val="18"/>
              </w:rPr>
              <w:t>.</w:t>
            </w:r>
            <w:r>
              <w:rPr>
                <w:rFonts w:ascii="Consolas" w:hAnsi="Consolas"/>
                <w:color w:val="F8FAFC"/>
                <w:sz w:val="18"/>
              </w:rPr>
              <w:t>88</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$mhs2</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nim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"240101002"</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"Teuku Rayhan"</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perbaruiIpk</w:t>
            </w:r>
            <w:r>
              <w:rPr>
                <w:rFonts w:ascii="Consolas" w:hAnsi="Consolas"/>
                <w:color w:val="F8FAFC"/>
                <w:sz w:val="18"/>
              </w:rPr>
              <w:t>(</w:t>
            </w:r>
            <w:r>
              <w:rPr>
                <w:rFonts w:ascii="Consolas" w:hAnsi="Consolas"/>
                <w:color w:val="F8FAFC"/>
                <w:sz w:val="18"/>
              </w:rPr>
              <w:t>3</w:t>
            </w:r>
            <w:r>
              <w:rPr>
                <w:rFonts w:ascii="Consolas" w:hAnsi="Consolas"/>
                <w:color w:val="F8FAFC"/>
                <w:sz w:val="18"/>
              </w:rPr>
              <w:t>.</w:t>
            </w:r>
            <w:r>
              <w:rPr>
                <w:rFonts w:ascii="Consolas" w:hAnsi="Consolas"/>
                <w:color w:val="F8FAFC"/>
                <w:sz w:val="18"/>
              </w:rPr>
              <w:t>72</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cetakKarakteristik</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cetakKarakteristik</w:t>
            </w:r>
            <w:r>
              <w:rPr>
                <w:rFonts w:ascii="Consolas" w:hAnsi="Consolas"/>
                <w:color w:val="F8FAFC"/>
                <w:sz w:val="18"/>
              </w:rPr>
              <w:t>();</w:t>
            </w:r>
          </w:p>
        </w:tc>
      </w:tr>
    </w:tbl>
    <w:p>
      <w:pPr>
        <w:spacing w:before="0" w:after="80"/>
      </w:pPr>
    </w:p>
    <w:p>
      <w:pPr>
        <w:keepNext/>
        <w:spacing w:before="240" w:after="80"/>
      </w:pPr>
      <w:r>
        <w:rPr>
          <w:b/>
          <w:color w:val="1E3A8A"/>
          <w:sz w:val="25"/>
        </w:rPr>
        <w:t>2.4 Variabel Pseudo `$this` dan Lingkup Eksekusi</w:t>
      </w:r>
    </w:p>
    <w:p>
      <w:pPr>
        <w:spacing w:after="100" w:line="276" w:lineRule="auto"/>
        <w:jc w:val="both"/>
      </w:pPr>
      <w:r>
        <w:rPr>
          <w:rFonts w:ascii="Calibri" w:hAnsi="Calibri"/>
          <w:color w:val="1F2937"/>
          <w:sz w:val="22"/>
        </w:rPr>
        <w:t>Variabel pseudo `$this` secara otomatis menunjuk ke instansi objek yang saat itu sedang mengeksekusi method bersangkutan (current object instance). Melalui `$this-&gt;namaProperti`, kode di dalam method dapat membaca dan memodifikasi status internal objek tersebut secara akurat.</w:t>
      </w:r>
    </w:p>
    <w:p>
      <w:pPr>
        <w:keepNext/>
        <w:spacing w:before="240" w:after="80"/>
      </w:pPr>
      <w:r>
        <w:rPr>
          <w:b/>
          <w:color w:val="1E3A8A"/>
          <w:sz w:val="25"/>
        </w:rPr>
        <w:t>2.5 Pengelolaan Memori di PHP: Object Handle vs Kloning (`clone`)</w:t>
      </w:r>
    </w:p>
    <w:p>
      <w:pPr>
        <w:spacing w:after="100" w:line="276" w:lineRule="auto"/>
        <w:jc w:val="both"/>
      </w:pPr>
      <w:r>
        <w:rPr>
          <w:rFonts w:ascii="Calibri" w:hAnsi="Calibri"/>
          <w:color w:val="1F2937"/>
          <w:sz w:val="22"/>
        </w:rPr>
        <w:t>Poin penting yang wajib dipahami oleh pengembang PHP adalah bahwa variabel penampung objek di PHP sesungguhnya menyimpan Object Identifier (Handle), bukan salinan data fisik objek. Akibatnya, ketika suatu variabel objek di-assign ke variabel lain (`$b = $a`), PHP hanya menyalin referensi handle-nya, bukan menggandakan objek di memori.</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472B6"/>
                <w:sz w:val="18"/>
              </w:rPr>
              <w:t>$a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"Budi"</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$b</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w:t>
            </w:r>
            <w:r>
              <w:rPr>
                <w:rFonts w:ascii="Consolas" w:hAnsi="Consolas"/>
                <w:sz w:val="18"/>
              </w:rPr>
              <w:br/>
            </w:r>
            <w:r>
              <w:rPr>
                <w:rFonts w:ascii="Consolas" w:hAnsi="Consolas"/>
                <w:color w:val="F472B6"/>
                <w:sz w:val="18"/>
              </w:rPr>
              <w:t>$b</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"Siti"</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"Siti"</w:t>
            </w:r>
            <w:r>
              <w:rPr>
                <w:rFonts w:ascii="Consolas" w:hAnsi="Consolas"/>
                <w:sz w:val="18"/>
              </w:rPr>
              <w:br/>
            </w:r>
            <w:r>
              <w:rPr>
                <w:rFonts w:ascii="Consolas" w:hAnsi="Consolas"/>
                <w:sz w:val="18"/>
              </w:rPr>
              <w:br/>
            </w:r>
            <w:r>
              <w:rPr>
                <w:rFonts w:ascii="Consolas" w:hAnsi="Consolas"/>
                <w:color w:val="F472B6"/>
                <w:sz w:val="18"/>
              </w:rPr>
              <w:t>$c</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clone</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w:t>
            </w:r>
            <w:r>
              <w:rPr>
                <w:rFonts w:ascii="Consolas" w:hAnsi="Consolas"/>
                <w:sz w:val="18"/>
              </w:rPr>
              <w:br/>
            </w:r>
            <w:r>
              <w:rPr>
                <w:rFonts w:ascii="Consolas" w:hAnsi="Consolas"/>
                <w:color w:val="F472B6"/>
                <w:sz w:val="18"/>
              </w:rPr>
              <w:t>$c</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"Andi"</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Tetap "Siti"</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$c</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"Andi"</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Efisiensi Memori: Pahami Karakteristik Object Handle</w:t>
              <w:br/>
            </w:r>
            <w:r>
              <w:rPr>
                <w:rFonts w:ascii="Calibri" w:hAnsi="Calibri"/>
                <w:i w:val="0"/>
                <w:color w:val="064E3B"/>
                <w:sz w:val="20"/>
              </w:rPr>
              <w:t>Ingatlah bahwa penugasan '$b = $a' di PHP hanya menyalin Object Handle (penunjuk memori), bukan menggandakan fisik objek. Manfaatkan sifat ini untuk menghemat alokasi RAM ketika melewatkan entitas besar ke service layer. Gunakan kata kunci 'clone' hanya ketika Anda benar-benar memerlukan duplikasi fisik independen.</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Class bertindak sebagai template atau cetak biru abstrak, sementara Object adalah wujud fisik yang memakan memori komputer.</w:t>
      </w:r>
    </w:p>
    <w:p>
      <w:pPr>
        <w:pStyle w:val="ListBullet"/>
        <w:spacing w:after="60" w:line="276" w:lineRule="auto"/>
        <w:jc w:val="both"/>
      </w:pPr>
      <w:r>
        <w:rPr>
          <w:color w:val="1F2937"/>
        </w:rPr>
        <w:t>Typed properties menjamin ketepatan tipe data dan mencegah bug runtime yang tidak terduga.</w:t>
      </w:r>
    </w:p>
    <w:p>
      <w:pPr>
        <w:pStyle w:val="ListBullet"/>
        <w:spacing w:after="60" w:line="276" w:lineRule="auto"/>
        <w:jc w:val="both"/>
      </w:pPr>
      <w:r>
        <w:rPr>
          <w:color w:val="1F2937"/>
        </w:rPr>
        <w:t>Variabel pseudo `$this` merujuk ke instance objek yang sedang aktif mengeksekusi method.</w:t>
      </w:r>
    </w:p>
    <w:p>
      <w:pPr>
        <w:pStyle w:val="ListBullet"/>
        <w:spacing w:after="60" w:line="276" w:lineRule="auto"/>
        <w:jc w:val="both"/>
      </w:pPr>
      <w:r>
        <w:rPr>
          <w:color w:val="1F2937"/>
        </w:rPr>
        <w:t>Variabel objek di PHP bekerja berdasarkan Object Handle. Untuk menduplikasi objek fisik secara terpisah, gunakan kata kunci `clone`.</w:t>
      </w:r>
    </w:p>
    <w:p>
      <w:pPr>
        <w:keepNext/>
        <w:spacing w:before="240" w:after="80"/>
      </w:pPr>
      <w:r>
        <w:rPr>
          <w:b/>
          <w:color w:val="1E3A8A"/>
          <w:sz w:val="25"/>
        </w:rPr>
        <w:t>Soal Latihan &amp; Penugasan Mandiri</w:t>
      </w:r>
    </w:p>
    <w:p>
      <w:pPr>
        <w:spacing w:after="60" w:line="276" w:lineRule="auto"/>
      </w:pPr>
      <w:r>
        <w:rPr>
          <w:b/>
          <w:color w:val="1E3A8A"/>
        </w:rPr>
        <w:t xml:space="preserve">1. </w:t>
      </w:r>
      <w:r>
        <w:t>Buatlah class `BukuPerpustakaan` dengan properti `$isbn` (string), `$judul` (string), `$penulis` (string), `$stok` (int), dan method `pinjamBuku(int $jumlah): bool`!</w:t>
      </w:r>
    </w:p>
    <w:p>
      <w:pPr>
        <w:spacing w:after="60" w:line="276" w:lineRule="auto"/>
      </w:pPr>
      <w:r>
        <w:rPr>
          <w:b/>
          <w:color w:val="1E3A8A"/>
        </w:rPr>
        <w:t xml:space="preserve">2. </w:t>
      </w:r>
      <w:r>
        <w:t>Jelaskan apa yang terjadi di memori komputer ketika instruksi `$obj2 = $obj1` dijalankan dibandingkan dengan `$obj2 = clone $obj1`!</w:t>
      </w:r>
    </w:p>
    <w:p>
      <w:pPr>
        <w:spacing w:after="60" w:line="276" w:lineRule="auto"/>
      </w:pPr>
      <w:r>
        <w:rPr>
          <w:b/>
          <w:color w:val="1E3A8A"/>
        </w:rPr>
        <w:t xml:space="preserve">3. </w:t>
      </w:r>
      <w:r>
        <w:t>Mengapa PHP melempar pesan error `Typed property must not be accessed before initialization` dan bagaimana cara mencegahnya?</w:t>
      </w:r>
    </w:p>
    <w:p>
      <w:pPr>
        <w:spacing w:after="60" w:line="276" w:lineRule="auto"/>
      </w:pPr>
      <w:r>
        <w:rPr>
          <w:b/>
          <w:color w:val="1E3A8A"/>
        </w:rPr>
        <w:t xml:space="preserve">4. </w:t>
      </w:r>
      <w:r>
        <w:t>Tuliskan sebuah skrip untuk mendemonstrasikan perilaku dua objek dari class yang sama namun memiliki state data yang berbeda!</w:t>
      </w:r>
    </w:p>
    <w:p>
      <w:r>
        <w:br w:type="page"/>
      </w:r>
    </w:p>
    <w:p>
      <w:pPr>
        <w:spacing w:before="280" w:after="40"/>
        <w:jc w:val="center"/>
      </w:pPr>
      <w:r>
        <w:rPr>
          <w:b/>
          <w:color w:val="2563EB"/>
          <w:sz w:val="28"/>
        </w:rPr>
        <w:t>BAB 3</w:t>
        <w:br/>
      </w:r>
      <w:r>
        <w:rPr>
          <w:b/>
          <w:color w:val="1E3A8A"/>
          <w:sz w:val="32"/>
        </w:rPr>
        <w:t>METHOD, CONSTRUCTOR PROPERTY PROMOTION, DAN SIKLUS HIDUP OBJEK</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2)</w:t>
              <w:br/>
            </w:r>
            <w:r>
              <w:rPr>
                <w:rFonts w:ascii="Calibri" w:hAnsi="Calibri"/>
                <w:i w:val="0"/>
                <w:color w:val="064E3B"/>
                <w:sz w:val="20"/>
              </w:rPr>
              <w:t>Setelah mempelajari dan menyelesaikan seluruh materi pada bab ini, mahasiswa diharapkan memiliki kompetensi untuk:</w:t>
              <w:br/>
              <w:t>• Memahami siklus hidup objek mulai dari alokasi awal, inisialisasi constructor, hingga pelepasan oleh destructor.</w:t>
              <w:br/>
              <w:t>• Menerapkan magic method `__construct()` dan `__destruct()` secara tepat.</w:t>
              <w:br/>
              <w:t>• Menguasai fitur modern PHP 8.0: Constructor Property Promotion untuk efisiensi kode.</w:t>
              <w:br/>
              <w:t>• Memanfaatkan Named Arguments dan Union Types pada pemanggilan method.</w:t>
              <w:br/>
              <w:t>• Membedakan fungsi member statis (`static`) dengan member instansiasi, serta menerapkan pola Static Factory Method.</w:t>
            </w:r>
          </w:p>
        </w:tc>
      </w:tr>
    </w:tbl>
    <w:p>
      <w:pPr>
        <w:spacing w:before="0" w:after="80"/>
      </w:pPr>
    </w:p>
    <w:p>
      <w:pPr>
        <w:keepNext/>
        <w:spacing w:before="240" w:after="80"/>
      </w:pPr>
      <w:r>
        <w:rPr>
          <w:b/>
          <w:color w:val="1E3A8A"/>
          <w:sz w:val="25"/>
        </w:rPr>
        <w:t>3.1 Siklus Hidup Objek dan Inisialisasi Otomatis</w:t>
      </w:r>
    </w:p>
    <w:p>
      <w:pPr>
        <w:spacing w:after="100" w:line="276" w:lineRule="auto"/>
        <w:jc w:val="both"/>
      </w:pPr>
      <w:r>
        <w:rPr>
          <w:rFonts w:ascii="Calibri" w:hAnsi="Calibri"/>
          <w:color w:val="1F2937"/>
          <w:sz w:val="22"/>
        </w:rPr>
        <w:t>Setiap objek di dalam memori komputer melalui siklus hidup yang terdefinisi dengan jelas: kelahiran (instansiasi &amp; inisialisasi nilai awal), masa aktif (pemanggilan method dan manipulasi status), serta kematian (pelepasan sumber daya dan destruksi dari memori oleh Garbage Collector).</w:t>
      </w:r>
    </w:p>
    <w:p>
      <w:pPr>
        <w:keepNext/>
        <w:spacing w:before="240" w:after="80"/>
      </w:pPr>
      <w:r>
        <w:rPr>
          <w:b/>
          <w:color w:val="1E3A8A"/>
          <w:sz w:val="25"/>
        </w:rPr>
        <w:t>3.2 Pergeseran Paradigma: Dari Cara Tradisional ke Constructor Promotion</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RekeningBank</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$pemilik</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awal</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boleh</w:t>
            </w:r>
            <w:r>
              <w:rPr>
                <w:rFonts w:ascii="Consolas" w:hAnsi="Consolas"/>
                <w:color w:val="F8FAFC"/>
                <w:sz w:val="18"/>
              </w:rPr>
              <w:t xml:space="preserve"> </w:t>
            </w:r>
            <w:r>
              <w:rPr>
                <w:rFonts w:ascii="Consolas" w:hAnsi="Consolas"/>
                <w:color w:val="F8FAFC"/>
                <w:sz w:val="18"/>
              </w:rPr>
              <w:t>negatif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$rek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RekeningBank</w:t>
            </w:r>
            <w:r>
              <w:rPr>
                <w:rFonts w:ascii="Consolas" w:hAnsi="Consolas"/>
                <w:color w:val="F8FAFC"/>
                <w:sz w:val="18"/>
              </w:rPr>
              <w:t>("</w:t>
            </w:r>
            <w:r>
              <w:rPr>
                <w:rFonts w:ascii="Consolas" w:hAnsi="Consolas"/>
                <w:color w:val="F8FAFC"/>
                <w:sz w:val="18"/>
              </w:rPr>
              <w:t>123</w:t>
            </w:r>
            <w:r>
              <w:rPr>
                <w:rFonts w:ascii="Consolas" w:hAnsi="Consolas"/>
                <w:color w:val="F8FAFC"/>
                <w:sz w:val="18"/>
              </w:rPr>
              <w:t>-</w:t>
            </w:r>
            <w:r>
              <w:rPr>
                <w:rFonts w:ascii="Consolas" w:hAnsi="Consolas"/>
                <w:color w:val="F8FAFC"/>
                <w:sz w:val="18"/>
              </w:rPr>
              <w:t>456</w:t>
            </w:r>
            <w:r>
              <w:rPr>
                <w:rFonts w:ascii="Consolas" w:hAnsi="Consolas"/>
                <w:color w:val="F8FAFC"/>
                <w:sz w:val="18"/>
              </w:rPr>
              <w:t>-</w:t>
            </w:r>
            <w:r>
              <w:rPr>
                <w:rFonts w:ascii="Consolas" w:hAnsi="Consolas"/>
                <w:color w:val="F8FAFC"/>
                <w:sz w:val="18"/>
              </w:rPr>
              <w:t>789</w:t>
            </w:r>
            <w:r>
              <w:rPr>
                <w:rFonts w:ascii="Consolas" w:hAnsi="Consolas"/>
                <w:color w:val="4ADE80"/>
                <w:sz w:val="18"/>
              </w:rPr>
              <w:t>", "</w:t>
            </w:r>
            <w:r>
              <w:rPr>
                <w:rFonts w:ascii="Consolas" w:hAnsi="Consolas"/>
                <w:color w:val="F8FAFC"/>
                <w:sz w:val="18"/>
              </w:rPr>
              <w:t>Mahendar</w:t>
            </w:r>
            <w:r>
              <w:rPr>
                <w:rFonts w:ascii="Consolas" w:hAnsi="Consolas"/>
                <w:color w:val="F8FAFC"/>
                <w:sz w:val="18"/>
              </w:rPr>
              <w:t xml:space="preserve"> </w:t>
            </w:r>
            <w:r>
              <w:rPr>
                <w:rFonts w:ascii="Consolas" w:hAnsi="Consolas"/>
                <w:color w:val="F8FAFC"/>
                <w:sz w:val="18"/>
              </w:rPr>
              <w:t>Dwi</w:t>
            </w:r>
            <w:r>
              <w:rPr>
                <w:rFonts w:ascii="Consolas" w:hAnsi="Consolas"/>
                <w:color w:val="F8FAFC"/>
                <w:sz w:val="18"/>
              </w:rPr>
              <w:t xml:space="preserve"> </w:t>
            </w:r>
            <w:r>
              <w:rPr>
                <w:rFonts w:ascii="Consolas" w:hAnsi="Consolas"/>
                <w:color w:val="F8FAFC"/>
                <w:sz w:val="18"/>
              </w:rPr>
              <w:t>Payana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w:t>
            </w:r>
            <w:r>
              <w:rPr>
                <w:rFonts w:ascii="Consolas" w:hAnsi="Consolas"/>
                <w:color w:val="F8FAFC"/>
                <w:sz w:val="18"/>
              </w:rPr>
              <w:t>_500_000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"Pemilik: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$rek</w:t>
            </w:r>
            <w:r>
              <w:rPr>
                <w:rFonts w:ascii="Consolas" w:hAnsi="Consolas"/>
                <w:color w:val="F8FAFC"/>
                <w:sz w:val="18"/>
              </w:rPr>
              <w:t>-&gt;</w:t>
            </w:r>
            <w:r>
              <w:rPr>
                <w:rFonts w:ascii="Consolas" w:hAnsi="Consolas"/>
                <w:color w:val="F8FAFC"/>
                <w:sz w:val="18"/>
              </w:rPr>
              <w:t>pemilik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 Saldo: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$rek</w:t>
            </w:r>
            <w:r>
              <w:rPr>
                <w:rFonts w:ascii="Consolas" w:hAnsi="Consolas"/>
                <w:color w:val="F8FAFC"/>
                <w:sz w:val="18"/>
              </w:rPr>
              <w:t>-&gt;</w:t>
            </w:r>
            <w:r>
              <w:rPr>
                <w:rFonts w:ascii="Consolas" w:hAnsi="Consolas"/>
                <w:color w:val="F8FAFC"/>
                <w:sz w:val="18"/>
              </w:rPr>
              <w:t>saldo</w:t>
            </w:r>
            <w:r>
              <w:rPr>
                <w:rFonts w:ascii="Consolas" w:hAnsi="Consolas"/>
                <w:color w:val="F8FAFC"/>
                <w:sz w:val="18"/>
              </w:rPr>
              <w:t>);</w:t>
            </w:r>
          </w:p>
        </w:tc>
      </w:tr>
    </w:tbl>
    <w:p>
      <w:pPr>
        <w:spacing w:before="0" w:after="80"/>
      </w:pPr>
    </w:p>
    <w:p>
      <w:pPr>
        <w:keepNext/>
        <w:spacing w:before="240" w:after="80"/>
      </w:pPr>
      <w:r>
        <w:rPr>
          <w:b/>
          <w:color w:val="1E3A8A"/>
          <w:sz w:val="25"/>
        </w:rPr>
        <w:t>3.3 Named Arguments pada PHP 8.0+</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Pengguna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$role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$isVerifikasi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false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$zonaWaktu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"Asia/Jakarta"</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$user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Pengguna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"mahendar@uui.ac.id"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username</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"mahendar"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zonaWaktu</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"Asia/Banda_Aceh"</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3.4 Member Statis dan Pola Static Factory Method</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AkunPengguna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$levelAkses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$kuotaPenyimpananMB</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buatAkunMahasiswa</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$nim</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1024</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buatAkunDosen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'Dosen'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10240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Rekayasa: Kombinasi Constructor Promotion &amp; Readonly</w:t>
              <w:br/>
            </w:r>
            <w:r>
              <w:rPr>
                <w:rFonts w:ascii="Calibri" w:hAnsi="Calibri"/>
                <w:i w:val="0"/>
                <w:color w:val="064E3B"/>
                <w:sz w:val="20"/>
              </w:rPr>
              <w:t>Gabungkan modifier 'public readonly' langsung di dalam parameter constructor PHP 8+. Pola ini menghasilkan Data Transfer Object (DTO) dan Value Object yang sangat ringkas, aman dari mutasi liar (immutable), serta secara otomatis bersifat self-documenting.</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Constructor (`__construct`) dieksekusi secara otomatis saat instansiasi untuk menginisialisasi status objek.</w:t>
      </w:r>
    </w:p>
    <w:p>
      <w:pPr>
        <w:pStyle w:val="ListBullet"/>
        <w:spacing w:after="60" w:line="276" w:lineRule="auto"/>
        <w:jc w:val="both"/>
      </w:pPr>
      <w:r>
        <w:rPr>
          <w:color w:val="1F2937"/>
        </w:rPr>
        <w:t>Constructor Property Promotion di PHP 8 menyederhanakan deklarasi properti dan parameter menjadi satu kesatuan ringkas.</w:t>
      </w:r>
    </w:p>
    <w:p>
      <w:pPr>
        <w:pStyle w:val="ListBullet"/>
        <w:spacing w:after="60" w:line="276" w:lineRule="auto"/>
        <w:jc w:val="both"/>
      </w:pPr>
      <w:r>
        <w:rPr>
          <w:color w:val="1F2937"/>
        </w:rPr>
        <w:t>Named Arguments memungkinkan pengisian parameter secara eksplisit, acak urutan, dan melewati nilai default.</w:t>
      </w:r>
    </w:p>
    <w:p>
      <w:pPr>
        <w:pStyle w:val="ListBullet"/>
        <w:spacing w:after="60" w:line="276" w:lineRule="auto"/>
        <w:jc w:val="both"/>
      </w:pPr>
      <w:r>
        <w:rPr>
          <w:color w:val="1F2937"/>
        </w:rPr>
        <w:t>Member statis dapat diakses langsung melalui Class (`self::` atau `ClassName::`), dan Static Factory Method adalah standar industri untuk instansiasi objek multi-varian.</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keuntungan arsitektural penggunaan Constructor Property Promotion dibandingkan cara deklarasi klasik!</w:t>
      </w:r>
    </w:p>
    <w:p>
      <w:pPr>
        <w:spacing w:after="60" w:line="276" w:lineRule="auto"/>
      </w:pPr>
      <w:r>
        <w:rPr>
          <w:b/>
          <w:color w:val="1E3A8A"/>
        </w:rPr>
        <w:t xml:space="preserve">2. </w:t>
      </w:r>
      <w:r>
        <w:t>Bagaimana peran destructor (`__destruct()`) dalam pengelolaan koneksi jaringan atau berkas?</w:t>
      </w:r>
    </w:p>
    <w:p>
      <w:pPr>
        <w:spacing w:after="60" w:line="276" w:lineRule="auto"/>
      </w:pPr>
      <w:r>
        <w:rPr>
          <w:b/>
          <w:color w:val="1E3A8A"/>
        </w:rPr>
        <w:t xml:space="preserve">3. </w:t>
      </w:r>
      <w:r>
        <w:t>Rancanglah sebuah class `MataKuliah` dengan properti `$kodeMK`, `$namaMK`, `$sks`, dan `$dosenPengampu` menggunakan PHP 8 Constructor Promotion dan Named Arguments!</w:t>
      </w:r>
    </w:p>
    <w:p>
      <w:pPr>
        <w:spacing w:after="60" w:line="276" w:lineRule="auto"/>
      </w:pPr>
      <w:r>
        <w:rPr>
          <w:b/>
          <w:color w:val="1E3A8A"/>
        </w:rPr>
        <w:t xml:space="preserve">4. </w:t>
      </w:r>
      <w:r>
        <w:t>Implementasikan Static Factory Method pada class `TransaksiKasir` untuk membuat transaksi tipe 'Tunai', 'Debit', dan 'QRIS'!</w:t>
      </w:r>
    </w:p>
    <w:p>
      <w:r>
        <w:br w:type="page"/>
      </w:r>
    </w:p>
    <w:p>
      <w:pPr>
        <w:spacing w:before="280" w:after="40"/>
        <w:jc w:val="center"/>
      </w:pPr>
      <w:r>
        <w:rPr>
          <w:b/>
          <w:color w:val="2563EB"/>
          <w:sz w:val="28"/>
        </w:rPr>
        <w:t>BAB 4</w:t>
        <w:br/>
      </w:r>
      <w:r>
        <w:rPr>
          <w:b/>
          <w:color w:val="1E3A8A"/>
          <w:sz w:val="32"/>
        </w:rPr>
        <w:t>ENKAPSULASI, VISIBILITY MODIFIERS, READONLY, DAN ASYMMETRIC VISIBILITY</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filosofi fundamental Enkapsulasi, Information Hiding, dan konsep State Invariant.</w:t>
              <w:br/>
              <w:t>• Menguasai secara mendalam 3 tingkatan Visibility Modifiers: public, protected, dan private pada properti, method, dan konstanta.</w:t>
              <w:br/>
              <w:t>• Mengimplementasikan Getter (Accessor) dan Setter (Mutator) dengan validasi aturan domain bisnis serta pola Method Chaining.</w:t>
              <w:br/>
              <w:t>• Menerapkan fitur modern readonly Properties (PHP 8.1+) dan readonly class (PHP 8.2+) untuk menjamin kekekalan status data (Data Immutability).</w:t>
              <w:br/>
              <w:t>• Menganalisis dan mengimplementasikan fitur mutakhir PHP 8.4: Asymmetric Visibility (public private(set)) dan Property Hooks (get/set).</w:t>
              <w:br/>
              <w:t>• Memahami mekanisme kendali properti dinamis melalui magic methods (__get, __set, __isset, __unset) serta aturan penolakan Dynamic Properties di PHP 8.2+.</w:t>
            </w:r>
          </w:p>
        </w:tc>
      </w:tr>
    </w:tbl>
    <w:p>
      <w:pPr>
        <w:spacing w:before="0" w:after="80"/>
      </w:pPr>
    </w:p>
    <w:p>
      <w:pPr>
        <w:keepNext/>
        <w:spacing w:before="240" w:after="80"/>
      </w:pPr>
      <w:r>
        <w:rPr>
          <w:b/>
          <w:color w:val="1E3A8A"/>
          <w:sz w:val="25"/>
        </w:rPr>
        <w:t>4.1 Filosofi dan Fondasi Teoretis Enkapsulasi</w:t>
      </w:r>
    </w:p>
    <w:p>
      <w:pPr>
        <w:spacing w:after="100" w:line="276" w:lineRule="auto"/>
        <w:jc w:val="both"/>
      </w:pPr>
      <w:r>
        <w:rPr>
          <w:rFonts w:ascii="Calibri" w:hAnsi="Calibri"/>
          <w:color w:val="1F2937"/>
          <w:sz w:val="22"/>
        </w:rPr>
        <w:t>Dalam rekayasa perangkat lunak modern, Enkapsulasi (Encapsulation) merupakan pilar fundamental pertama yang menyatukan data (state/properti) dan perilaku pemroses data (behavior/method) ke dalam satu unit struktural mandiri yang kohesif (Class), seraya menyembunyikan detail representasi internal yang sensitif dari akses luar langsung (Information Hiding).</w:t>
      </w:r>
    </w:p>
    <w:p>
      <w:pPr>
        <w:spacing w:after="100" w:line="276" w:lineRule="auto"/>
        <w:jc w:val="both"/>
      </w:pPr>
      <w:r>
        <w:rPr>
          <w:rFonts w:ascii="Calibri" w:hAnsi="Calibri"/>
          <w:color w:val="1F2937"/>
          <w:sz w:val="22"/>
        </w:rPr>
        <w:t>Prinsip Information Hiding pertama kali dicetuskan secara ilmiah oleh David Parnas pada tahun 1972 dalam karya klasiknya mengenai dekomposisi modular sistem perangkat lunak. Parnas menegaskan bahwa modul perangkat lunak yang bermutu tinggi harus menyembunyikan keputusan perancangan internalnya dari modul lain. Kode pemanggil (client code) cukup berinteraksi dengan antarmuka publik (public interface) yang stabil tanpa perlu mengetahui bagaimana struktur data fisik disimpan atau dimanipulasi di dalam memori.</w:t>
      </w:r>
    </w:p>
    <w:p>
      <w:pPr>
        <w:spacing w:after="100" w:line="276" w:lineRule="auto"/>
        <w:jc w:val="both"/>
      </w:pPr>
      <w:r>
        <w:rPr>
          <w:rFonts w:ascii="Calibri" w:hAnsi="Calibri"/>
          <w:color w:val="1F2937"/>
          <w:sz w:val="22"/>
        </w:rPr>
        <w:t>Tujuan utama enkapsulasi adalah memelihara State Invariant, yaitu kondisi atau aturan kebenaran bisnis yang harus selalu terjamin validitasnya di setiap saat sepanjang masa hidup objek. Sebagai contoh, saldo rekening perbankan tidak boleh bernilai negatif secara sembarangan, usia pasien rumah sakit harus berada pada rentang biologis logis (0 hingga 130 tahun), dan koordinat GPS harus berada pada rentang batas bola bumi (-90 s.d. +90 untuk latitude).</w:t>
      </w:r>
    </w:p>
    <w:p>
      <w:pPr>
        <w:spacing w:after="100" w:line="276" w:lineRule="auto"/>
        <w:jc w:val="both"/>
      </w:pPr>
      <w:r>
        <w:rPr>
          <w:rFonts w:ascii="Calibri" w:hAnsi="Calibri"/>
          <w:color w:val="1F2937"/>
          <w:sz w:val="22"/>
        </w:rPr>
        <w:t>Jika seluruh properti dibiarkan public, pihak luar dapat merusak invariant kapan saja ($rekening-&gt;saldo = -999999;). Melalui enkapsulasi, akses penulisan dikunci rapat dan hanya dapat dilakukan melalui method yang memeriksa invariant terlebih dahulu.</w:t>
      </w:r>
    </w:p>
    <w:p>
      <w:pPr>
        <w:keepNext/>
        <w:spacing w:before="160" w:after="40"/>
      </w:pPr>
      <w:r>
        <w:rPr>
          <w:b/>
          <w:color w:val="1F2937"/>
          <w:sz w:val="22"/>
        </w:rPr>
        <w:t>Prinsip 'Tell, Don't Ask' vs Antipattern Anemic Domain Model:</w:t>
      </w:r>
    </w:p>
    <w:p>
      <w:pPr>
        <w:spacing w:after="100" w:line="276" w:lineRule="auto"/>
        <w:jc w:val="both"/>
      </w:pPr>
      <w:r>
        <w:rPr>
          <w:rFonts w:ascii="Calibri" w:hAnsi="Calibri"/>
          <w:color w:val="1F2937"/>
          <w:sz w:val="22"/>
        </w:rPr>
        <w:t>Salah satu jebakan yang sering dialami oleh pemula adalah menerapkan enkapsulasi setengah hati dengan membuat semua properti private, namun langsung membuatkan method getter dan setter untuk setiap properti tanpa logika bisnis apa pun. Pendekatan ini menghasilkan Anemic Domain Model (objek yang hanya menjadi kantong data pasif tanpa kecerdasan bisnis).</w:t>
      </w:r>
    </w:p>
    <w:p>
      <w:pPr>
        <w:spacing w:after="100" w:line="276" w:lineRule="auto"/>
        <w:jc w:val="both"/>
      </w:pPr>
      <w:r>
        <w:rPr>
          <w:rFonts w:ascii="Calibri" w:hAnsi="Calibri"/>
          <w:color w:val="1F2937"/>
          <w:sz w:val="22"/>
        </w:rPr>
        <w:t>Prinsip desain berorientasi objek yang elegan adalah Tell, Don't Ask (Perintahkan, Jangan Bertanya): Alih-alih kode luar mengambil saldo lalu menghitung sendiri pemotongan uang dan meng-set nilai baru, kode luar cukup memerintahkan objek rekening untuk mengeksekusi penarikan uang ($rekening-&gt;tarikTunai($nominal, $pin);). Objek rekening secara mandiri akan memvalidasi otorisasi PIN, memastikan kecukupan saldo, mengurangi saldo internal, dan mencatat riwayat mutasi audit.</w:t>
      </w:r>
    </w:p>
    <w:p>
      <w:pPr>
        <w:keepNext/>
        <w:spacing w:before="240" w:after="80"/>
      </w:pPr>
      <w:r>
        <w:rPr>
          <w:b/>
          <w:color w:val="1E3A8A"/>
          <w:sz w:val="25"/>
        </w:rPr>
        <w:t>4.2 Tiga Tingkat Hak Akses (Visibility Modifiers) di PHP</w:t>
      </w:r>
    </w:p>
    <w:p>
      <w:pPr>
        <w:spacing w:after="100" w:line="276" w:lineRule="auto"/>
        <w:jc w:val="both"/>
      </w:pPr>
      <w:r>
        <w:rPr>
          <w:rFonts w:ascii="Calibri" w:hAnsi="Calibri"/>
          <w:color w:val="1F2937"/>
          <w:sz w:val="22"/>
        </w:rPr>
        <w:t>PHP menyediakan tiga kata kunci pengatur hak akses (Visibility Modifiers) yang dapat disematkan pada properti, method, dan konstanta class:</w:t>
      </w:r>
    </w:p>
    <w:tbl>
      <w:tblPr>
        <w:tblW w:type="auto" w:w="0"/>
        <w:jc w:val="center"/>
        <w:tblLayout w:type="autofit"/>
        <w:tblLook w:firstColumn="1" w:firstRow="1" w:lastColumn="0" w:lastRow="0" w:noHBand="0" w:noVBand="1" w:val="04A0"/>
      </w:tblPr>
      <w:tblGrid>
        <w:gridCol w:w="1587"/>
        <w:gridCol w:w="1587"/>
        <w:gridCol w:w="1587"/>
        <w:gridCol w:w="1587"/>
        <w:gridCol w:w="1587"/>
      </w:tblGrid>
      <w:tr>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Modifier</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Dalam Class</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Child Class (extends)</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Luar (Client Code)</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Tingkat Keamanan</w:t>
            </w:r>
          </w:p>
        </w:tc>
      </w:tr>
      <w:tr>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public</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Bebas diakses langsung</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Terbuka (Public API)</w:t>
            </w:r>
          </w:p>
        </w:tc>
      </w:tr>
      <w:tr>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protected</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 (Inheritance)</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(Fatal Error)</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Internal Keluarga Warisan</w:t>
            </w:r>
          </w:p>
        </w:tc>
      </w:tr>
      <w:tr>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private</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(Hanya class asal)</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(Terkunci rapat)</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Terkunci Paling Rapat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RekeningInduk</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Bebas dibaca dan ditulis publik</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Hanya bisa diakses class ini dan subclass</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$pinRahasia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Terkunci rapat hanya untuk class RekeningInduk</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$saldoAwal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nomorRekening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$nomor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$saldoAwal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pinRahasia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$pin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verifikasiPin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pinRahasia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RekeningTabungan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RekeningInduk</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ambilUang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 Boleh mengakses method protected milik parent:</w:t>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verifikasiPin</w:t>
            </w:r>
            <w:r>
              <w:rPr>
                <w:rFonts w:ascii="Consolas" w:hAnsi="Consolas"/>
                <w:color w:val="F8FAFC"/>
                <w:sz w:val="18"/>
              </w:rPr>
              <w:t>(</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DomainException</w:t>
            </w:r>
            <w:r>
              <w:rPr>
                <w:rFonts w:ascii="Consolas" w:hAnsi="Consolas"/>
                <w:color w:val="F8FAFC"/>
                <w:sz w:val="18"/>
              </w:rPr>
              <w:t>("</w:t>
            </w:r>
            <w:r>
              <w:rPr>
                <w:rFonts w:ascii="Consolas" w:hAnsi="Consolas"/>
                <w:color w:val="F8FAFC"/>
                <w:sz w:val="18"/>
              </w:rPr>
              <w:t>Autentikasi</w:t>
            </w:r>
            <w:r>
              <w:rPr>
                <w:rFonts w:ascii="Consolas" w:hAnsi="Consolas"/>
                <w:color w:val="F8FAFC"/>
                <w:sz w:val="18"/>
              </w:rPr>
              <w:t xml:space="preserve"> </w:t>
            </w:r>
            <w:r>
              <w:rPr>
                <w:rFonts w:ascii="Consolas" w:hAnsi="Consolas"/>
                <w:color w:val="F8FAFC"/>
                <w:sz w:val="18"/>
              </w:rPr>
              <w:t>PIN</w:t>
            </w:r>
            <w:r>
              <w:rPr>
                <w:rFonts w:ascii="Consolas" w:hAnsi="Consolas"/>
                <w:color w:val="F8FAFC"/>
                <w:sz w:val="18"/>
              </w:rPr>
              <w:t xml:space="preserve"> </w:t>
            </w:r>
            <w:r>
              <w:rPr>
                <w:rFonts w:ascii="Consolas" w:hAnsi="Consolas"/>
                <w:color w:val="F8FAFC"/>
                <w:sz w:val="18"/>
              </w:rPr>
              <w:t>gagal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$nominal</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UnderflowException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tabungan</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mencukupi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memodifikasi properti protected parent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160" w:after="40"/>
      </w:pPr>
      <w:r>
        <w:rPr>
          <w:b/>
          <w:color w:val="1F2937"/>
          <w:sz w:val="22"/>
        </w:rPr>
        <w:t>Hak Akses pada Konstanta Class (Class Constants):</w:t>
      </w:r>
    </w:p>
    <w:p>
      <w:pPr>
        <w:spacing w:after="100" w:line="276" w:lineRule="auto"/>
        <w:jc w:val="both"/>
      </w:pPr>
      <w:r>
        <w:rPr>
          <w:rFonts w:ascii="Calibri" w:hAnsi="Calibri"/>
          <w:color w:val="1F2937"/>
          <w:sz w:val="22"/>
        </w:rPr>
        <w:t>Sejak era PHP 7.1+, konstanta di dalam class dapat dikunci menggunakan visibility modifier untuk mencegah kebocoran konfigurasi internal ke pihak luar:</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KonfigurasiKeamanan</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VERSI_SISTEM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"3.2.1"</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Konfigurasi publik</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BATAS_LOGIN_GAGAL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5</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Hanya untuk subclass autentikasi</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KUNCI_ENKRIPSI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"UUI-KEY-2025"</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Rahasia internal mutlak</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4.3 Getter, Setter, dan Validasi Aturan Domain Bisnis</w:t>
      </w:r>
    </w:p>
    <w:p>
      <w:pPr>
        <w:spacing w:after="100" w:line="276" w:lineRule="auto"/>
        <w:jc w:val="both"/>
      </w:pPr>
      <w:r>
        <w:rPr>
          <w:rFonts w:ascii="Calibri" w:hAnsi="Calibri"/>
          <w:color w:val="1F2937"/>
          <w:sz w:val="22"/>
        </w:rPr>
        <w:t>Getter (Accessor) bertugas membaca nilai properti private secara terkontrol, sedangkan Setter (Mutator) bertugas memodifikasi nilai properti seraya menegakkan aturan validasi bisnis (Business Rules Enforcement).</w:t>
      </w:r>
    </w:p>
    <w:p>
      <w:pPr>
        <w:spacing w:after="100" w:line="276" w:lineRule="auto"/>
        <w:jc w:val="both"/>
      </w:pPr>
      <w:r>
        <w:rPr>
          <w:rFonts w:ascii="Calibri" w:hAnsi="Calibri"/>
          <w:color w:val="1F2937"/>
          <w:sz w:val="22"/>
        </w:rPr>
        <w:t>Penerapan Method Chaining (Fluent Interface) pada setter dilakukan dengan mengembalikan referensi objek saat ini (return $this;), sehingga pengembang dapat memperbarui beberapa nilai properti dalam satu rangkaian instruksi yang ringkas dan ekspresif.</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PasienRumahSakit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$rekamMedisId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$namaPasien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$suhuTubuh</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setRekamMedisId</w:t>
            </w:r>
            <w:r>
              <w:rPr>
                <w:rFonts w:ascii="Consolas" w:hAnsi="Consolas"/>
                <w:color w:val="F8FAFC"/>
                <w:sz w:val="18"/>
              </w:rPr>
              <w:t>(</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setNamaPasien</w:t>
            </w:r>
            <w:r>
              <w:rPr>
                <w:rFonts w:ascii="Consolas" w:hAnsi="Consolas"/>
                <w:color w:val="F8FAFC"/>
                <w:sz w:val="18"/>
              </w:rPr>
              <w:t>(</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setUmur</w:t>
            </w:r>
            <w:r>
              <w:rPr>
                <w:rFonts w:ascii="Consolas" w:hAnsi="Consolas"/>
                <w:color w:val="F8FAFC"/>
                <w:sz w:val="18"/>
              </w:rPr>
              <w:t>(</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setSuhuTubuh</w:t>
            </w:r>
            <w:r>
              <w:rPr>
                <w:rFonts w:ascii="Consolas" w:hAnsi="Consolas"/>
                <w:color w:val="F8FAFC"/>
                <w:sz w:val="18"/>
              </w:rPr>
              <w:t>(</w:t>
            </w:r>
            <w:r>
              <w:rPr>
                <w:rFonts w:ascii="Consolas" w:hAnsi="Consolas"/>
                <w:color w:val="F472B6"/>
                <w:sz w:val="18"/>
              </w:rPr>
              <w:t>$suhu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getRekamMedisId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rekamMedisId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setRekamMedisId</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preg_match</w:t>
            </w:r>
            <w:r>
              <w:rPr>
                <w:rFonts w:ascii="Consolas" w:hAnsi="Consolas"/>
                <w:color w:val="F8FAFC"/>
                <w:sz w:val="18"/>
              </w:rPr>
              <w:t>('/^</w:t>
            </w:r>
            <w:r>
              <w:rPr>
                <w:rFonts w:ascii="Consolas" w:hAnsi="Consolas"/>
                <w:color w:val="F8FAFC"/>
                <w:sz w:val="18"/>
              </w:rPr>
              <w:t>RM</w:t>
            </w:r>
            <w:r>
              <w:rPr>
                <w:rFonts w:ascii="Consolas" w:hAnsi="Consolas"/>
                <w:color w:val="F8FAFC"/>
                <w:sz w:val="18"/>
              </w:rPr>
              <w:t>-\</w:t>
            </w:r>
            <w:r>
              <w:rPr>
                <w:rFonts w:ascii="Consolas" w:hAnsi="Consolas"/>
                <w:color w:val="F8FAFC"/>
                <w:sz w:val="18"/>
              </w:rPr>
              <w:t>d</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color w:val="F472B6"/>
                <w:sz w:val="18"/>
              </w:rPr>
              <w:t>$</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Format</w:t>
            </w:r>
            <w:r>
              <w:rPr>
                <w:rFonts w:ascii="Consolas" w:hAnsi="Consolas"/>
                <w:color w:val="F8FAFC"/>
                <w:sz w:val="18"/>
              </w:rPr>
              <w:t xml:space="preserve"> </w:t>
            </w:r>
            <w:r>
              <w:rPr>
                <w:rFonts w:ascii="Consolas" w:hAnsi="Consolas"/>
                <w:color w:val="F8FAFC"/>
                <w:sz w:val="18"/>
              </w:rPr>
              <w:t>ID</w:t>
            </w:r>
            <w:r>
              <w:rPr>
                <w:rFonts w:ascii="Consolas" w:hAnsi="Consolas"/>
                <w:color w:val="F8FAFC"/>
                <w:sz w:val="18"/>
              </w:rPr>
              <w:t xml:space="preserve"> </w:t>
            </w:r>
            <w:r>
              <w:rPr>
                <w:rFonts w:ascii="Consolas" w:hAnsi="Consolas"/>
                <w:color w:val="F8FAFC"/>
                <w:sz w:val="18"/>
              </w:rPr>
              <w:t>Rekam</w:t>
            </w:r>
            <w:r>
              <w:rPr>
                <w:rFonts w:ascii="Consolas" w:hAnsi="Consolas"/>
                <w:color w:val="F8FAFC"/>
                <w:sz w:val="18"/>
              </w:rPr>
              <w:t xml:space="preserve"> </w:t>
            </w:r>
            <w:r>
              <w:rPr>
                <w:rFonts w:ascii="Consolas" w:hAnsi="Consolas"/>
                <w:color w:val="F8FAFC"/>
                <w:sz w:val="18"/>
              </w:rPr>
              <w:t>Medis</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RM</w:t>
            </w:r>
            <w:r>
              <w:rPr>
                <w:rFonts w:ascii="Consolas" w:hAnsi="Consolas"/>
                <w:color w:val="F8FAFC"/>
                <w:sz w:val="18"/>
              </w:rPr>
              <w:t>-</w:t>
            </w:r>
            <w:r>
              <w:rPr>
                <w:rFonts w:ascii="Consolas" w:hAnsi="Consolas"/>
                <w:color w:val="F8FAFC"/>
                <w:sz w:val="18"/>
              </w:rPr>
              <w:t>XXXXX</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rekamMedisId</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getNamaPasien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namaPasien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setNamaPasien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$bersih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trim</w:t>
            </w:r>
            <w:r>
              <w:rPr>
                <w:rFonts w:ascii="Consolas" w:hAnsi="Consolas"/>
                <w:color w:val="F8FAFC"/>
                <w:sz w:val="18"/>
              </w:rPr>
              <w:t>(</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strlen</w:t>
            </w:r>
            <w:r>
              <w:rPr>
                <w:rFonts w:ascii="Consolas" w:hAnsi="Consolas"/>
                <w:color w:val="F8FAFC"/>
                <w:sz w:val="18"/>
              </w:rPr>
              <w:t>(</w:t>
            </w:r>
            <w:r>
              <w:rPr>
                <w:rFonts w:ascii="Consolas" w:hAnsi="Consolas"/>
                <w:color w:val="F472B6"/>
                <w:sz w:val="18"/>
              </w:rPr>
              <w:t>$bersih</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pasien</w:t>
            </w:r>
            <w:r>
              <w:rPr>
                <w:rFonts w:ascii="Consolas" w:hAnsi="Consolas"/>
                <w:color w:val="F8FAFC"/>
                <w:sz w:val="18"/>
              </w:rPr>
              <w:t xml:space="preserve"> </w:t>
            </w:r>
            <w:r>
              <w:rPr>
                <w:rFonts w:ascii="Consolas" w:hAnsi="Consolas"/>
                <w:color w:val="F8FAFC"/>
                <w:sz w:val="18"/>
              </w:rPr>
              <w:t>minimal</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 xml:space="preserve"> </w:t>
            </w:r>
            <w:r>
              <w:rPr>
                <w:rFonts w:ascii="Consolas" w:hAnsi="Consolas"/>
                <w:color w:val="F8FAFC"/>
                <w:sz w:val="18"/>
              </w:rPr>
              <w:t>karakter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namaPasien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$bersih</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Fluent Method Chaining</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getUmur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umur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setUmur</w:t>
            </w:r>
            <w:r>
              <w:rPr>
                <w:rFonts w:ascii="Consolas" w:hAnsi="Consolas"/>
                <w:color w:val="F8FAFC"/>
                <w:sz w:val="18"/>
              </w:rPr>
              <w:t>(</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$umur</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130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Rentang</w:t>
            </w:r>
            <w:r>
              <w:rPr>
                <w:rFonts w:ascii="Consolas" w:hAnsi="Consolas"/>
                <w:color w:val="F8FAFC"/>
                <w:sz w:val="18"/>
              </w:rPr>
              <w:t xml:space="preserve"> </w:t>
            </w:r>
            <w:r>
              <w:rPr>
                <w:rFonts w:ascii="Consolas" w:hAnsi="Consolas"/>
                <w:color w:val="F8FAFC"/>
                <w:sz w:val="18"/>
              </w:rPr>
              <w:t>umur</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realistis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tahun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umur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getSuhuTubuh</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suhuTubuh</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setSuhuTubuh</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$suhu</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30</w:t>
            </w:r>
            <w:r>
              <w:rPr>
                <w:rFonts w:ascii="Consolas" w:hAnsi="Consolas"/>
                <w:color w:val="F8FAFC"/>
                <w:sz w:val="18"/>
              </w:rPr>
              <w:t>.</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45</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Pengukuran</w:t>
            </w:r>
            <w:r>
              <w:rPr>
                <w:rFonts w:ascii="Consolas" w:hAnsi="Consolas"/>
                <w:color w:val="F8FAFC"/>
                <w:sz w:val="18"/>
              </w:rPr>
              <w:t xml:space="preserve"> </w:t>
            </w:r>
            <w:r>
              <w:rPr>
                <w:rFonts w:ascii="Consolas" w:hAnsi="Consolas"/>
                <w:color w:val="F8FAFC"/>
                <w:sz w:val="18"/>
              </w:rPr>
              <w:t>suhu</w:t>
            </w:r>
            <w:r>
              <w:rPr>
                <w:rFonts w:ascii="Consolas" w:hAnsi="Consolas"/>
                <w:color w:val="F8FAFC"/>
                <w:sz w:val="18"/>
              </w:rPr>
              <w:t xml:space="preserve"> </w:t>
            </w:r>
            <w:r>
              <w:rPr>
                <w:rFonts w:ascii="Consolas" w:hAnsi="Consolas"/>
                <w:color w:val="F8FAFC"/>
                <w:sz w:val="18"/>
              </w:rPr>
              <w:t>di</w:t>
            </w:r>
            <w:r>
              <w:rPr>
                <w:rFonts w:ascii="Consolas" w:hAnsi="Consolas"/>
                <w:color w:val="F8FAFC"/>
                <w:sz w:val="18"/>
              </w:rPr>
              <w:t xml:space="preserve"> </w:t>
            </w:r>
            <w:r>
              <w:rPr>
                <w:rFonts w:ascii="Consolas" w:hAnsi="Consolas"/>
                <w:color w:val="F8FAFC"/>
                <w:sz w:val="18"/>
              </w:rPr>
              <w:t>luar</w:t>
            </w:r>
            <w:r>
              <w:rPr>
                <w:rFonts w:ascii="Consolas" w:hAnsi="Consolas"/>
                <w:color w:val="F8FAFC"/>
                <w:sz w:val="18"/>
              </w:rPr>
              <w:t xml:space="preserve"> </w:t>
            </w:r>
            <w:r>
              <w:rPr>
                <w:rFonts w:ascii="Consolas" w:hAnsi="Consolas"/>
                <w:color w:val="F8FAFC"/>
                <w:sz w:val="18"/>
              </w:rPr>
              <w:t>ambang</w:t>
            </w:r>
            <w:r>
              <w:rPr>
                <w:rFonts w:ascii="Consolas" w:hAnsi="Consolas"/>
                <w:color w:val="F8FAFC"/>
                <w:sz w:val="18"/>
              </w:rPr>
              <w:t xml:space="preserve"> </w:t>
            </w:r>
            <w:r>
              <w:rPr>
                <w:rFonts w:ascii="Consolas" w:hAnsi="Consolas"/>
                <w:color w:val="F8FAFC"/>
                <w:sz w:val="18"/>
              </w:rPr>
              <w:t>medis</w:t>
            </w:r>
            <w:r>
              <w:rPr>
                <w:rFonts w:ascii="Consolas" w:hAnsi="Consolas"/>
                <w:color w:val="F8FAFC"/>
                <w:sz w:val="18"/>
              </w:rPr>
              <w:t xml:space="preserve"> </w:t>
            </w:r>
            <w:r>
              <w:rPr>
                <w:rFonts w:ascii="Consolas" w:hAnsi="Consolas"/>
                <w:color w:val="F8FAFC"/>
                <w:sz w:val="18"/>
              </w:rPr>
              <w:t>manusia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suhuTubuh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Penggunaan Fluent Setter Chaining:</w:t>
              <w:br/>
            </w:r>
            <w:r>
              <w:rPr>
                <w:rFonts w:ascii="Consolas" w:hAnsi="Consolas"/>
                <w:color w:val="F472B6"/>
                <w:sz w:val="18"/>
              </w:rPr>
              <w:t>$pasien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PasienRumahSakit</w:t>
            </w:r>
            <w:r>
              <w:rPr>
                <w:rFonts w:ascii="Consolas" w:hAnsi="Consolas"/>
                <w:color w:val="F8FAFC"/>
                <w:sz w:val="18"/>
              </w:rPr>
              <w:t>("</w:t>
            </w:r>
            <w:r>
              <w:rPr>
                <w:rFonts w:ascii="Consolas" w:hAnsi="Consolas"/>
                <w:color w:val="F8FAFC"/>
                <w:sz w:val="18"/>
              </w:rPr>
              <w:t>RM</w:t>
            </w:r>
            <w:r>
              <w:rPr>
                <w:rFonts w:ascii="Consolas" w:hAnsi="Consolas"/>
                <w:color w:val="F8FAFC"/>
                <w:sz w:val="18"/>
              </w:rPr>
              <w:t>-</w:t>
            </w:r>
            <w:r>
              <w:rPr>
                <w:rFonts w:ascii="Consolas" w:hAnsi="Consolas"/>
                <w:color w:val="F8FAFC"/>
                <w:sz w:val="18"/>
              </w:rPr>
              <w:t>10245</w:t>
            </w:r>
            <w:r>
              <w:rPr>
                <w:rFonts w:ascii="Consolas" w:hAnsi="Consolas"/>
                <w:color w:val="4ADE80"/>
                <w:sz w:val="18"/>
              </w:rPr>
              <w:t>", "</w:t>
            </w:r>
            <w:r>
              <w:rPr>
                <w:rFonts w:ascii="Consolas" w:hAnsi="Consolas"/>
                <w:color w:val="F8FAFC"/>
                <w:sz w:val="18"/>
              </w:rPr>
              <w:t>Teuku</w:t>
            </w:r>
            <w:r>
              <w:rPr>
                <w:rFonts w:ascii="Consolas" w:hAnsi="Consolas"/>
                <w:color w:val="F8FAFC"/>
                <w:sz w:val="18"/>
              </w:rPr>
              <w:t xml:space="preserve"> </w:t>
            </w:r>
            <w:r>
              <w:rPr>
                <w:rFonts w:ascii="Consolas" w:hAnsi="Consolas"/>
                <w:color w:val="F8FAFC"/>
                <w:sz w:val="18"/>
              </w:rPr>
              <w:t>Iskandar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28</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36</w:t>
            </w:r>
            <w:r>
              <w:rPr>
                <w:rFonts w:ascii="Consolas" w:hAnsi="Consolas"/>
                <w:color w:val="F8FAFC"/>
                <w:sz w:val="18"/>
              </w:rPr>
              <w:t>.</w:t>
            </w:r>
            <w:r>
              <w:rPr>
                <w:rFonts w:ascii="Consolas" w:hAnsi="Consolas"/>
                <w:color w:val="F8FAFC"/>
                <w:sz w:val="18"/>
              </w:rPr>
              <w:t>6</w:t>
            </w:r>
            <w:r>
              <w:rPr>
                <w:rFonts w:ascii="Consolas" w:hAnsi="Consolas"/>
                <w:color w:val="F8FAFC"/>
                <w:sz w:val="18"/>
              </w:rPr>
              <w:t>);</w:t>
            </w:r>
            <w:r>
              <w:rPr>
                <w:rFonts w:ascii="Consolas" w:hAnsi="Consolas"/>
                <w:sz w:val="18"/>
              </w:rPr>
              <w:br/>
            </w:r>
            <w:r>
              <w:rPr>
                <w:rFonts w:ascii="Consolas" w:hAnsi="Consolas"/>
                <w:color w:val="F472B6"/>
                <w:sz w:val="18"/>
              </w:rPr>
              <w:t>$pasien</w:t>
            </w:r>
            <w:r>
              <w:rPr>
                <w:rFonts w:ascii="Consolas" w:hAnsi="Consolas"/>
                <w:color w:val="F8FAFC"/>
                <w:sz w:val="18"/>
              </w:rPr>
              <w:t>-&gt;</w:t>
            </w:r>
            <w:r>
              <w:rPr>
                <w:rFonts w:ascii="Consolas" w:hAnsi="Consolas"/>
                <w:color w:val="F8FAFC"/>
                <w:sz w:val="18"/>
              </w:rPr>
              <w:t>setNamaPasien</w:t>
            </w:r>
            <w:r>
              <w:rPr>
                <w:rFonts w:ascii="Consolas" w:hAnsi="Consolas"/>
                <w:color w:val="F8FAFC"/>
                <w:sz w:val="18"/>
              </w:rPr>
              <w:t>("</w:t>
            </w:r>
            <w:r>
              <w:rPr>
                <w:rFonts w:ascii="Consolas" w:hAnsi="Consolas"/>
                <w:color w:val="F8FAFC"/>
                <w:sz w:val="18"/>
              </w:rPr>
              <w:t>Teuku</w:t>
            </w:r>
            <w:r>
              <w:rPr>
                <w:rFonts w:ascii="Consolas" w:hAnsi="Consolas"/>
                <w:color w:val="F8FAFC"/>
                <w:sz w:val="18"/>
              </w:rPr>
              <w:t xml:space="preserve"> </w:t>
            </w:r>
            <w:r>
              <w:rPr>
                <w:rFonts w:ascii="Consolas" w:hAnsi="Consolas"/>
                <w:color w:val="F8FAFC"/>
                <w:sz w:val="18"/>
              </w:rPr>
              <w:t>Iskandar</w:t>
            </w:r>
            <w:r>
              <w:rPr>
                <w:rFonts w:ascii="Consolas" w:hAnsi="Consolas"/>
                <w:color w:val="F8FAFC"/>
                <w:sz w:val="18"/>
              </w:rPr>
              <w:t xml:space="preserve"> </w:t>
            </w:r>
            <w:r>
              <w:rPr>
                <w:rFonts w:ascii="Consolas" w:hAnsi="Consolas"/>
                <w:color w:val="F8FAFC"/>
                <w:sz w:val="18"/>
              </w:rPr>
              <w:t>Muda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setUmur</w:t>
            </w:r>
            <w:r>
              <w:rPr>
                <w:rFonts w:ascii="Consolas" w:hAnsi="Consolas"/>
                <w:color w:val="F8FAFC"/>
                <w:sz w:val="18"/>
              </w:rPr>
              <w:t>(</w:t>
            </w:r>
            <w:r>
              <w:rPr>
                <w:rFonts w:ascii="Consolas" w:hAnsi="Consolas"/>
                <w:color w:val="F8FAFC"/>
                <w:sz w:val="18"/>
              </w:rPr>
              <w:t>29</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setSuhuTubuh</w:t>
            </w:r>
            <w:r>
              <w:rPr>
                <w:rFonts w:ascii="Consolas" w:hAnsi="Consolas"/>
                <w:color w:val="F8FAFC"/>
                <w:sz w:val="18"/>
              </w:rPr>
              <w:t>(</w:t>
            </w:r>
            <w:r>
              <w:rPr>
                <w:rFonts w:ascii="Consolas" w:hAnsi="Consolas"/>
                <w:color w:val="F8FAFC"/>
                <w:sz w:val="18"/>
              </w:rPr>
              <w:t>37</w:t>
            </w:r>
            <w:r>
              <w:rPr>
                <w:rFonts w:ascii="Consolas" w:hAnsi="Consolas"/>
                <w:color w:val="F8FAFC"/>
                <w:sz w:val="18"/>
              </w:rPr>
              <w:t>.</w:t>
            </w:r>
            <w:r>
              <w:rPr>
                <w:rFonts w:ascii="Consolas" w:hAnsi="Consolas"/>
                <w:color w:val="F8FAFC"/>
                <w:sz w:val="18"/>
              </w:rPr>
              <w:t>1</w:t>
            </w:r>
            <w:r>
              <w:rPr>
                <w:rFonts w:ascii="Consolas" w:hAnsi="Consolas"/>
                <w:color w:val="F8FAFC"/>
                <w:sz w:val="18"/>
              </w:rPr>
              <w:t>);</w:t>
            </w:r>
          </w:p>
        </w:tc>
      </w:tr>
    </w:tbl>
    <w:p>
      <w:pPr>
        <w:spacing w:before="0" w:after="80"/>
      </w:pPr>
    </w:p>
    <w:p>
      <w:pPr>
        <w:keepNext/>
        <w:spacing w:before="240" w:after="80"/>
      </w:pPr>
      <w:r>
        <w:rPr>
          <w:b/>
          <w:color w:val="1E3A8A"/>
          <w:sz w:val="25"/>
        </w:rPr>
        <w:t>4.4 Konsep Kekekalan Data (Immutability): readonly di PHP 8.1 &amp; 8.2</w:t>
      </w:r>
    </w:p>
    <w:p>
      <w:pPr>
        <w:spacing w:after="100" w:line="276" w:lineRule="auto"/>
        <w:jc w:val="both"/>
      </w:pPr>
      <w:r>
        <w:rPr>
          <w:rFonts w:ascii="Calibri" w:hAnsi="Calibri"/>
          <w:color w:val="1F2937"/>
          <w:sz w:val="22"/>
        </w:rPr>
        <w:t>Dalam arsitektur perangkat lunak modern (seperti Domain-Driven Design / DDD), konsep Immutability (ketetapan nilai objek) memegang peranan krusial. Objek yang immutable (disebut Value Object) tidak dapat diubah status datanya setelah pertama kali diinisialisasi di constructor. Sifat kekal ini mencegah side-effects tak terduga, aman saat diproses dalam konkurensi, dan memudahkan debugging.</w:t>
      </w:r>
    </w:p>
    <w:p>
      <w:pPr>
        <w:spacing w:after="100" w:line="276" w:lineRule="auto"/>
        <w:jc w:val="both"/>
      </w:pPr>
      <w:r>
        <w:rPr>
          <w:rFonts w:ascii="Calibri" w:hAnsi="Calibri"/>
          <w:color w:val="1F2937"/>
          <w:sz w:val="22"/>
        </w:rPr>
        <w:t>PHP 8.1 memperkenalkan readonly property, dan PHP 8.2 melengkapinya dengan readonly class yang secara otomatis menjadikan seluruh properti class bersifat readonly serta melarang pembuatan properti dinamis.</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8.2: Readonly Class (Value Object Uang)</w:t>
              <w:br/>
            </w:r>
            <w:r>
              <w:rPr>
                <w:rFonts w:ascii="Consolas" w:hAnsi="Consolas"/>
                <w:b/>
                <w:color w:val="38BDF8"/>
                <w:sz w:val="18"/>
              </w:rPr>
              <w:t>readonly</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NilaiMataUang</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$kodeMataUang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$nominal</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Nominal</w:t>
            </w:r>
            <w:r>
              <w:rPr>
                <w:rFonts w:ascii="Consolas" w:hAnsi="Consolas"/>
                <w:color w:val="F8FAFC"/>
                <w:sz w:val="18"/>
              </w:rPr>
              <w:t xml:space="preserve"> </w:t>
            </w:r>
            <w:r>
              <w:rPr>
                <w:rFonts w:ascii="Consolas" w:hAnsi="Consolas"/>
                <w:color w:val="F8FAFC"/>
                <w:sz w:val="18"/>
              </w:rPr>
              <w:t>uang</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boleh</w:t>
            </w:r>
            <w:r>
              <w:rPr>
                <w:rFonts w:ascii="Consolas" w:hAnsi="Consolas"/>
                <w:color w:val="F8FAFC"/>
                <w:sz w:val="18"/>
              </w:rPr>
              <w:t xml:space="preserve"> </w:t>
            </w:r>
            <w:r>
              <w:rPr>
                <w:rFonts w:ascii="Consolas" w:hAnsi="Consolas"/>
                <w:color w:val="F8FAFC"/>
                <w:sz w:val="18"/>
              </w:rPr>
              <w:t>negatif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Operasi matematika menghasilkan Objek BARU (tidak memodifikasi status objek lama)</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w:t>
            </w:r>
            <w:r>
              <w:rPr>
                <w:rFonts w:ascii="Consolas" w:hAnsi="Consolas"/>
                <w:color w:val="F8FAFC"/>
                <w:sz w:val="18"/>
              </w:rPr>
              <w:t>(</w:t>
            </w:r>
            <w:r>
              <w:rPr>
                <w:rFonts w:ascii="Consolas" w:hAnsi="Consolas"/>
                <w:color w:val="F8FAFC"/>
                <w:sz w:val="18"/>
              </w:rPr>
              <w:t>NilaiMataUang</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kodeMataUang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-&gt;</w:t>
            </w:r>
            <w:r>
              <w:rPr>
                <w:rFonts w:ascii="Consolas" w:hAnsi="Consolas"/>
                <w:color w:val="F8FAFC"/>
                <w:sz w:val="18"/>
              </w:rPr>
              <w:t>kodeMataUang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Mata</w:t>
            </w:r>
            <w:r>
              <w:rPr>
                <w:rFonts w:ascii="Consolas" w:hAnsi="Consolas"/>
                <w:color w:val="F8FAFC"/>
                <w:sz w:val="18"/>
              </w:rPr>
              <w:t xml:space="preserve"> </w:t>
            </w:r>
            <w:r>
              <w:rPr>
                <w:rFonts w:ascii="Consolas" w:hAnsi="Consolas"/>
                <w:color w:val="F8FAFC"/>
                <w:sz w:val="18"/>
              </w:rPr>
              <w:t>uang</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sejenis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nominal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-&gt;</w:t>
            </w:r>
            <w:r>
              <w:rPr>
                <w:rFonts w:ascii="Consolas" w:hAnsi="Consolas"/>
                <w:color w:val="F8FAFC"/>
                <w:sz w:val="18"/>
              </w:rPr>
              <w:t>nominal</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kodeMataUang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$uang1</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NilaiMataUang</w:t>
            </w:r>
            <w:r>
              <w:rPr>
                <w:rFonts w:ascii="Consolas" w:hAnsi="Consolas"/>
                <w:color w:val="F8FAFC"/>
                <w:sz w:val="18"/>
              </w:rPr>
              <w:t>(</w:t>
            </w:r>
            <w:r>
              <w:rPr>
                <w:rFonts w:ascii="Consolas" w:hAnsi="Consolas"/>
                <w:color w:val="F8FAFC"/>
                <w:sz w:val="18"/>
              </w:rPr>
              <w:t>50</w:t>
            </w:r>
            <w:r>
              <w:rPr>
                <w:rFonts w:ascii="Consolas" w:hAnsi="Consolas"/>
                <w:color w:val="F8FAFC"/>
                <w:sz w:val="18"/>
              </w:rPr>
              <w:t>_000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color w:val="F8FAFC"/>
                <w:sz w:val="18"/>
              </w:rPr>
              <w:t>);</w:t>
            </w:r>
            <w:r>
              <w:rPr>
                <w:rFonts w:ascii="Consolas" w:hAnsi="Consolas"/>
                <w:sz w:val="18"/>
              </w:rPr>
              <w:br/>
            </w:r>
            <w:r>
              <w:rPr>
                <w:rFonts w:ascii="Consolas" w:hAnsi="Consolas"/>
                <w:color w:val="F472B6"/>
                <w:sz w:val="18"/>
              </w:rPr>
              <w:t>$uang2</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NilaiMataUang</w:t>
            </w:r>
            <w:r>
              <w:rPr>
                <w:rFonts w:ascii="Consolas" w:hAnsi="Consolas"/>
                <w:color w:val="F8FAFC"/>
                <w:sz w:val="18"/>
              </w:rPr>
              <w:t>(</w:t>
            </w:r>
            <w:r>
              <w:rPr>
                <w:rFonts w:ascii="Consolas" w:hAnsi="Consolas"/>
                <w:color w:val="F8FAFC"/>
                <w:sz w:val="18"/>
              </w:rPr>
              <w:t>25</w:t>
            </w:r>
            <w:r>
              <w:rPr>
                <w:rFonts w:ascii="Consolas" w:hAnsi="Consolas"/>
                <w:color w:val="F8FAFC"/>
                <w:sz w:val="18"/>
              </w:rPr>
              <w:t>_000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color w:val="F8FAFC"/>
                <w:sz w:val="18"/>
              </w:rPr>
              <w:t>);</w:t>
            </w:r>
            <w:r>
              <w:rPr>
                <w:rFonts w:ascii="Consolas" w:hAnsi="Consolas"/>
                <w:sz w:val="18"/>
              </w:rPr>
              <w:br/>
            </w:r>
            <w:r>
              <w:rPr>
                <w:rFonts w:ascii="Consolas" w:hAnsi="Consolas"/>
                <w:color w:val="F472B6"/>
                <w:sz w:val="18"/>
              </w:rPr>
              <w:t>$total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$uang1</w:t>
            </w:r>
            <w:r>
              <w:rPr>
                <w:rFonts w:ascii="Consolas" w:hAnsi="Consolas"/>
                <w:color w:val="F8FAFC"/>
                <w:sz w:val="18"/>
              </w:rPr>
              <w:t>-&gt;</w:t>
            </w:r>
            <w:r>
              <w:rPr>
                <w:rFonts w:ascii="Consolas" w:hAnsi="Consolas"/>
                <w:color w:val="F8FAFC"/>
                <w:sz w:val="18"/>
              </w:rPr>
              <w:t>tambah</w:t>
            </w:r>
            <w:r>
              <w:rPr>
                <w:rFonts w:ascii="Consolas" w:hAnsi="Consolas"/>
                <w:color w:val="F8FAFC"/>
                <w:sz w:val="18"/>
              </w:rPr>
              <w:t>(</w:t>
            </w:r>
            <w:r>
              <w:rPr>
                <w:rFonts w:ascii="Consolas" w:hAnsi="Consolas"/>
                <w:color w:val="F472B6"/>
                <w:sz w:val="18"/>
              </w:rPr>
              <w:t>$uang2</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Objek baru dengan nominal Rp 75.000</w:t>
            </w:r>
          </w:p>
        </w:tc>
      </w:tr>
    </w:tbl>
    <w:p>
      <w:pPr>
        <w:spacing w:before="0" w:after="80"/>
      </w:pPr>
    </w:p>
    <w:p>
      <w:pPr>
        <w:keepNext/>
        <w:spacing w:before="240" w:after="80"/>
      </w:pPr>
      <w:r>
        <w:rPr>
          <w:b/>
          <w:color w:val="1E3A8A"/>
          <w:sz w:val="25"/>
        </w:rPr>
        <w:t>4.5 Paradigma Mutakhir PHP 8.4: Asymmetric Visibility &amp; Property Hooks</w:t>
      </w:r>
    </w:p>
    <w:p>
      <w:pPr>
        <w:spacing w:after="100" w:line="276" w:lineRule="auto"/>
        <w:jc w:val="both"/>
      </w:pPr>
      <w:r>
        <w:rPr>
          <w:rFonts w:ascii="Calibri" w:hAnsi="Calibri"/>
          <w:color w:val="1F2937"/>
          <w:sz w:val="22"/>
        </w:rPr>
        <w:t>Rilis PHP 8.4 menghadirkan terobosan terbesar dalam evolusi enkapsulasi dengan dua fitur revolusioner:</w:t>
      </w:r>
    </w:p>
    <w:p>
      <w:pPr>
        <w:keepNext/>
        <w:spacing w:before="160" w:after="40"/>
      </w:pPr>
      <w:r>
        <w:rPr>
          <w:b/>
          <w:color w:val="1F2937"/>
          <w:sz w:val="22"/>
        </w:rPr>
        <w:t>1. Asymmetric Visibility (public private(set)):</w:t>
      </w:r>
    </w:p>
    <w:p>
      <w:pPr>
        <w:spacing w:after="100" w:line="276" w:lineRule="auto"/>
        <w:jc w:val="both"/>
      </w:pPr>
      <w:r>
        <w:rPr>
          <w:rFonts w:ascii="Calibri" w:hAnsi="Calibri"/>
          <w:color w:val="1F2937"/>
          <w:sz w:val="22"/>
        </w:rPr>
        <w:t>Seringkali kita menginginkan suatu properti dapat dibaca secara bebas oleh pihak luar (public read), namun perubahan nilainya hanya boleh dilakukan oleh internal class itu sendiri (private write). Di masa lalu, kita terpaksa mendeklarasikan properti private dan menuliskan getter method secara berulang-ulang.</w:t>
      </w:r>
    </w:p>
    <w:p>
      <w:pPr>
        <w:spacing w:after="100" w:line="276" w:lineRule="auto"/>
        <w:jc w:val="both"/>
      </w:pPr>
      <w:r>
        <w:rPr>
          <w:rFonts w:ascii="Calibri" w:hAnsi="Calibri"/>
          <w:color w:val="1F2937"/>
          <w:sz w:val="22"/>
        </w:rPr>
        <w:t>Di PHP 8.4, hal ini diselesaikan secara native dengan sintaks public private(set) atau public protected(set):</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8.4: Asymmetric Visibility</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AnggotaPerpustakaan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Publik bebas membaca ($a-&gt;id, $a-&gt;totalPoin), tapi penulisan dikunci di internal class:</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$idAnggota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$totalPoinAktivitas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idAnggota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tambahPoinKunjungan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totalPoinAktivitas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Diizinkan: mutasi dari dalam class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AnggotaPerpustakaan</w:t>
            </w:r>
            <w:r>
              <w:rPr>
                <w:rFonts w:ascii="Consolas" w:hAnsi="Consolas"/>
                <w:color w:val="F8FAFC"/>
                <w:sz w:val="18"/>
              </w:rPr>
              <w:t>("</w:t>
            </w:r>
            <w:r>
              <w:rPr>
                <w:rFonts w:ascii="Consolas" w:hAnsi="Consolas"/>
                <w:color w:val="F8FAFC"/>
                <w:sz w:val="18"/>
              </w:rPr>
              <w:t>MHS</w:t>
            </w:r>
            <w:r>
              <w:rPr>
                <w:rFonts w:ascii="Consolas" w:hAnsi="Consolas"/>
                <w:color w:val="F8FAFC"/>
                <w:sz w:val="18"/>
              </w:rPr>
              <w:t>-</w:t>
            </w:r>
            <w:r>
              <w:rPr>
                <w:rFonts w:ascii="Consolas" w:hAnsi="Consolas"/>
                <w:color w:val="F8FAFC"/>
                <w:sz w:val="18"/>
              </w:rPr>
              <w:t>001</w:t>
            </w:r>
            <w:r>
              <w:rPr>
                <w:rFonts w:ascii="Consolas" w:hAnsi="Consolas"/>
                <w:color w:val="4ADE80"/>
                <w:sz w:val="18"/>
              </w:rPr>
              <w:t>", "</w:t>
            </w:r>
            <w:r>
              <w:rPr>
                <w:rFonts w:ascii="Consolas" w:hAnsi="Consolas"/>
                <w:color w:val="F8FAFC"/>
                <w:sz w:val="18"/>
              </w:rPr>
              <w:t>Cut</w:t>
            </w:r>
            <w:r>
              <w:rPr>
                <w:rFonts w:ascii="Consolas" w:hAnsi="Consolas"/>
                <w:color w:val="F8FAFC"/>
                <w:sz w:val="18"/>
              </w:rPr>
              <w:t xml:space="preserve"> </w:t>
            </w:r>
            <w:r>
              <w:rPr>
                <w:rFonts w:ascii="Consolas" w:hAnsi="Consolas"/>
                <w:color w:val="F8FAFC"/>
                <w:sz w:val="18"/>
              </w:rPr>
              <w:t>Nyak</w:t>
            </w:r>
            <w:r>
              <w:rPr>
                <w:rFonts w:ascii="Consolas" w:hAnsi="Consolas"/>
                <w:color w:val="F8FAFC"/>
                <w:sz w:val="18"/>
              </w:rPr>
              <w:t xml:space="preserve"> </w:t>
            </w:r>
            <w:r>
              <w:rPr>
                <w:rFonts w:ascii="Consolas" w:hAnsi="Consolas"/>
                <w:color w:val="F8FAFC"/>
                <w:sz w:val="18"/>
              </w:rPr>
              <w:t>Dhien</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dibaca langsung! Output: Cut Nyak Dhien</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-&gt;</w:t>
            </w:r>
            <w:r>
              <w:rPr>
                <w:rFonts w:ascii="Consolas" w:hAnsi="Consolas"/>
                <w:color w:val="F8FAFC"/>
                <w:sz w:val="18"/>
              </w:rPr>
              <w:t>totalPoinAktivitas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dibaca langsung! Output: 0</w:t>
            </w:r>
            <w:r>
              <w:rPr>
                <w:rFonts w:ascii="Consolas" w:hAnsi="Consolas"/>
                <w:sz w:val="18"/>
              </w:rPr>
              <w:br/>
            </w:r>
            <w:r>
              <w:rPr>
                <w:rFonts w:ascii="Consolas" w:hAnsi="Consolas"/>
                <w:i/>
                <w:color w:val="94A3B8"/>
                <w:sz w:val="18"/>
              </w:rPr>
              <w:t>// $mhs-&gt;totalPoinAktivitas = 999; // ❌ FATAL ERROR: Cannot modify private(set) property from outside!</w:t>
            </w:r>
          </w:p>
        </w:tc>
      </w:tr>
    </w:tbl>
    <w:p>
      <w:pPr>
        <w:spacing w:before="0" w:after="80"/>
      </w:pPr>
    </w:p>
    <w:p>
      <w:pPr>
        <w:keepNext/>
        <w:spacing w:before="160" w:after="40"/>
      </w:pPr>
      <w:r>
        <w:rPr>
          <w:b/>
          <w:color w:val="1F2937"/>
          <w:sz w:val="22"/>
        </w:rPr>
        <w:t>2. Property Hooks (get dan set hooks):</w:t>
      </w:r>
    </w:p>
    <w:p>
      <w:pPr>
        <w:spacing w:after="100" w:line="276" w:lineRule="auto"/>
        <w:jc w:val="both"/>
      </w:pPr>
      <w:r>
        <w:rPr>
          <w:rFonts w:ascii="Calibri" w:hAnsi="Calibri"/>
          <w:color w:val="1F2937"/>
          <w:sz w:val="22"/>
        </w:rPr>
        <w:t>PHP 8.4 memperkenalkan Property Hooks yang memungkinkan penyematan logika validasi, transformasi string, maupun komputasi virtual langsung pada definisi properti tanpa memerlukan method pembantu:</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8.4: Property Hooks</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ProfilAkun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Backed Property dengan Hook Validasi Format Email</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get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set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$nilaiBaru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filter_var</w:t>
            </w:r>
            <w:r>
              <w:rPr>
                <w:rFonts w:ascii="Consolas" w:hAnsi="Consolas"/>
                <w:color w:val="F8FAFC"/>
                <w:sz w:val="18"/>
              </w:rPr>
              <w:t>(</w:t>
            </w:r>
            <w:r>
              <w:rPr>
                <w:rFonts w:ascii="Consolas" w:hAnsi="Consolas"/>
                <w:color w:val="F472B6"/>
                <w:sz w:val="18"/>
              </w:rPr>
              <w:t>$nilaiBaru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FILTER_VALIDATE_EMAIL</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Format</w:t>
            </w:r>
            <w:r>
              <w:rPr>
                <w:rFonts w:ascii="Consolas" w:hAnsi="Consolas"/>
                <w:color w:val="F8FAFC"/>
                <w:sz w:val="18"/>
              </w:rPr>
              <w:t xml:space="preserve"> </w:t>
            </w:r>
            <w:r>
              <w:rPr>
                <w:rFonts w:ascii="Consolas" w:hAnsi="Consolas"/>
                <w:color w:val="F8FAFC"/>
                <w:sz w:val="18"/>
              </w:rPr>
              <w:t>email</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valid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email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strtolower</w:t>
            </w:r>
            <w:r>
              <w:rPr>
                <w:rFonts w:ascii="Consolas" w:hAnsi="Consolas"/>
                <w:color w:val="F8FAFC"/>
                <w:sz w:val="18"/>
              </w:rPr>
              <w:t>(</w:t>
            </w:r>
            <w:r>
              <w:rPr>
                <w:rFonts w:ascii="Consolas" w:hAnsi="Consolas"/>
                <w:color w:val="F8FAFC"/>
                <w:sz w:val="18"/>
              </w:rPr>
              <w:t>trim</w:t>
            </w:r>
            <w:r>
              <w:rPr>
                <w:rFonts w:ascii="Consolas" w:hAnsi="Consolas"/>
                <w:color w:val="F8FAFC"/>
                <w:sz w:val="18"/>
              </w:rPr>
              <w:t>(</w:t>
            </w:r>
            <w:r>
              <w:rPr>
                <w:rFonts w:ascii="Consolas" w:hAnsi="Consolas"/>
                <w:color w:val="F472B6"/>
                <w:sz w:val="18"/>
              </w:rPr>
              <w:t>$nilaiBaru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$namaDepan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$namaBelakang</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Virtual Property: Tidak memakan alokasi RAM, dikomputasi saat diakses</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get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4ADE80"/>
                <w:sz w:val="18"/>
              </w:rPr>
              <w:t>"{$this-&gt;namaDepan} {$this-&gt;namaBelakang}"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4.6 Magic Methods untuk Kendali Akses Properti Dinamis</w:t>
      </w:r>
    </w:p>
    <w:p>
      <w:pPr>
        <w:spacing w:after="100" w:line="276" w:lineRule="auto"/>
        <w:jc w:val="both"/>
      </w:pPr>
      <w:r>
        <w:rPr>
          <w:rFonts w:ascii="Calibri" w:hAnsi="Calibri"/>
          <w:color w:val="1F2937"/>
          <w:sz w:val="22"/>
        </w:rPr>
        <w:t>PHP menyediakan magic methods khusus untuk mencegat (intercept) upaya pembacaan, penulisan, pemeriksaan, maupun penghapusan properti yang tidak dapat diakses langsung:</w:t>
      </w:r>
    </w:p>
    <w:p>
      <w:pPr>
        <w:pStyle w:val="ListBullet"/>
        <w:spacing w:after="60" w:line="276" w:lineRule="auto"/>
        <w:jc w:val="both"/>
      </w:pPr>
      <w:r>
        <w:rPr>
          <w:b/>
          <w:color w:val="1E3A8A"/>
        </w:rPr>
        <w:t xml:space="preserve">__get(string $name): mixed: </w:t>
      </w:r>
      <w:r>
        <w:rPr>
          <w:color w:val="1F2937"/>
        </w:rPr>
        <w:t>Mencegat pembacaan properti yang private atau belum didefinisikan.</w:t>
      </w:r>
    </w:p>
    <w:p>
      <w:pPr>
        <w:pStyle w:val="ListBullet"/>
        <w:spacing w:after="60" w:line="276" w:lineRule="auto"/>
        <w:jc w:val="both"/>
      </w:pPr>
      <w:r>
        <w:rPr>
          <w:b/>
          <w:color w:val="1E3A8A"/>
        </w:rPr>
        <w:t xml:space="preserve">__set(string $name, mixed $value): void: </w:t>
      </w:r>
      <w:r>
        <w:rPr>
          <w:color w:val="1F2937"/>
        </w:rPr>
        <w:t>Mencegat penulisan nilai ke properti yang private atau belum terdefinisi.</w:t>
      </w:r>
    </w:p>
    <w:p>
      <w:pPr>
        <w:pStyle w:val="ListBullet"/>
        <w:spacing w:after="60" w:line="276" w:lineRule="auto"/>
        <w:jc w:val="both"/>
      </w:pPr>
      <w:r>
        <w:rPr>
          <w:b/>
          <w:color w:val="1E3A8A"/>
        </w:rPr>
        <w:t xml:space="preserve">__isset(string $name): bool: </w:t>
      </w:r>
      <w:r>
        <w:rPr>
          <w:color w:val="1F2937"/>
        </w:rPr>
        <w:t>Mencegat pemanggilan fungsi isset() atau empty() pada properti terenkapsulasi.</w:t>
      </w:r>
    </w:p>
    <w:p>
      <w:pPr>
        <w:pStyle w:val="ListBullet"/>
        <w:spacing w:after="60" w:line="276" w:lineRule="auto"/>
        <w:jc w:val="both"/>
      </w:pPr>
      <w:r>
        <w:rPr>
          <w:b/>
          <w:color w:val="1E3A8A"/>
        </w:rPr>
        <w:t xml:space="preserve">__unset(string $name): void: </w:t>
      </w:r>
      <w:r>
        <w:rPr>
          <w:color w:val="1F2937"/>
        </w:rPr>
        <w:t>Mencegat pemanggilan instruksi unset() pada properti terenkapsulasi.</w:t>
      </w:r>
    </w:p>
    <w:tbl>
      <w:tblPr>
        <w:tblW w:type="auto" w:w="0"/>
        <w:jc w:val="center"/>
        <w:tblLayout w:type="fixed"/>
        <w:tblLook w:firstColumn="1" w:firstRow="1" w:lastColumn="0" w:lastRow="0" w:noHBand="0" w:noVBand="1" w:val="04A0"/>
      </w:tblPr>
      <w:tblGrid>
        <w:gridCol w:w="7937"/>
      </w:tblGrid>
      <w:tr>
        <w:tc>
          <w:tcPr>
            <w:tcW w:type="dxa" w:w="7937"/>
            <w:shd w:fill="FFFBEB"/>
            <w:tcMar>
              <w:top w:w="140" w:type="dxa"/>
              <w:bottom w:w="140" w:type="dxa"/>
              <w:left w:w="180" w:type="dxa"/>
              <w:right w:w="180" w:type="dxa"/>
            </w:tcMar>
            <w:tcBorders>
              <w:top w:val="single" w:sz="4" w:space="0" w:color="D1FAE5"/>
              <w:left w:val="single" w:sz="28" w:space="0" w:color="F59E0B"/>
              <w:bottom w:val="single" w:sz="4" w:space="0" w:color="D1FAE5"/>
              <w:right w:val="single" w:sz="4" w:space="0" w:color="D1FAE5"/>
              <w:insideH w:val="none"/>
              <w:insideV w:val="none"/>
            </w:tcBorders>
          </w:tcPr>
          <w:p>
            <w:pPr>
              <w:spacing w:before="0" w:after="40" w:line="276" w:lineRule="auto"/>
              <w:jc w:val="left"/>
            </w:pPr>
            <w:r>
              <w:rPr>
                <w:rFonts w:ascii="Calibri" w:hAnsi="Calibri"/>
                <w:b/>
                <w:color w:val="B45309"/>
                <w:sz w:val="21"/>
              </w:rPr>
              <w:t>⚠️ Peringatan PHP 8.2+: Deprekasi Dynamic Properties</w:t>
              <w:br/>
            </w:r>
            <w:r>
              <w:rPr>
                <w:rFonts w:ascii="Calibri" w:hAnsi="Calibri"/>
                <w:i w:val="0"/>
                <w:color w:val="78350F"/>
                <w:sz w:val="20"/>
              </w:rPr>
              <w:t>Mulai PHP 8.2, penulisan properti dinamis tanpa deklarasi ($obj-&gt;propertiBaru = 100;) telah resmi di-deprecate dan memicu peringatan runtime. Seluruh properti wajib dideklarasikan secara eksplisit di dalam class, atau class tersebut harus ditandai dengan atribut #[\AllowDynamicProperties].</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Keamanan Enkapsulasi: Terapkan Prinsip Least Privilege</w:t>
              <w:br/>
            </w:r>
            <w:r>
              <w:rPr>
                <w:rFonts w:ascii="Calibri" w:hAnsi="Calibri"/>
                <w:i w:val="0"/>
                <w:color w:val="064E3B"/>
                <w:sz w:val="20"/>
              </w:rPr>
              <w:t>Terapkan prinsip Least Privilege secara konsisten pada setiap anggota class. Awali seluruh properti data sebagai 'private'. Hanya naikkan hak akses ke 'protected' jika memang disiapkan untuk diwariskan ke subclass, dan manfaatkan fitur 'public private(set)' pada PHP 8.4+ untuk mengekspos data publik yang terlindungi dari manipulasi luar.</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Enkapsulasi menyatukan data dan metode seraya melindungi status internal objek (Information Hiding).</w:t>
      </w:r>
    </w:p>
    <w:p>
      <w:pPr>
        <w:pStyle w:val="ListBullet"/>
        <w:spacing w:after="60" w:line="276" w:lineRule="auto"/>
        <w:jc w:val="both"/>
      </w:pPr>
      <w:r>
        <w:rPr>
          <w:color w:val="1F2937"/>
        </w:rPr>
        <w:t>State Invariant menjamin bahwa status data bisnis objek selalu valid dari lahir hingga selesai dieksekusi.</w:t>
      </w:r>
    </w:p>
    <w:p>
      <w:pPr>
        <w:pStyle w:val="ListBullet"/>
        <w:spacing w:after="60" w:line="276" w:lineRule="auto"/>
        <w:jc w:val="both"/>
      </w:pPr>
      <w:r>
        <w:rPr>
          <w:color w:val="1F2937"/>
        </w:rPr>
        <w:t>Prinsip 'Tell, Don't Ask' menolak Anemic Domain Model dengan menempatkan logika bisnis langsung pada class pemilik data.</w:t>
      </w:r>
    </w:p>
    <w:p>
      <w:pPr>
        <w:pStyle w:val="ListBullet"/>
        <w:spacing w:after="60" w:line="276" w:lineRule="auto"/>
        <w:jc w:val="both"/>
      </w:pPr>
      <w:r>
        <w:rPr>
          <w:color w:val="1F2937"/>
        </w:rPr>
        <w:t>Tiga level hak akses: public (terbuka), protected (keluarga warisan), dan private (terkunci rapat).</w:t>
      </w:r>
    </w:p>
    <w:p>
      <w:pPr>
        <w:pStyle w:val="ListBullet"/>
        <w:spacing w:after="60" w:line="276" w:lineRule="auto"/>
        <w:jc w:val="both"/>
      </w:pPr>
      <w:r>
        <w:rPr>
          <w:color w:val="1F2937"/>
        </w:rPr>
        <w:t>Fitur readonly (PHP 8.1/8.2) mewujudkan Value Object yang immutable dan aman dari efek samping konkurensi.</w:t>
      </w:r>
    </w:p>
    <w:p>
      <w:pPr>
        <w:pStyle w:val="ListBullet"/>
        <w:spacing w:after="60" w:line="276" w:lineRule="auto"/>
        <w:jc w:val="both"/>
      </w:pPr>
      <w:r>
        <w:rPr>
          <w:color w:val="1F2937"/>
        </w:rPr>
        <w:t>PHP 8.4 menghadirkan Asymmetric Visibility (public private(set)) dan Property Hooks (get/set) yang menyederhanakan penulisan kode enkapsulasi kelas industri.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mengapa pendekatan 'Tell, Don't Ask' lebih unggul dibandingkan membuat Getter dan Setter untuk setiap variabel tanpa aturan validasi!</w:t>
      </w:r>
    </w:p>
    <w:p>
      <w:pPr>
        <w:spacing w:after="60" w:line="276" w:lineRule="auto"/>
      </w:pPr>
      <w:r>
        <w:rPr>
          <w:b/>
          <w:color w:val="1E3A8A"/>
        </w:rPr>
        <w:t xml:space="preserve">2. </w:t>
      </w:r>
      <w:r>
        <w:t>Uraikan perbedaan fungsional antara `readonly property` di PHP 8.1 dengan `public private(set)` di PHP 8.4!</w:t>
      </w:r>
    </w:p>
    <w:p>
      <w:pPr>
        <w:spacing w:after="60" w:line="276" w:lineRule="auto"/>
      </w:pPr>
      <w:r>
        <w:rPr>
          <w:b/>
          <w:color w:val="1E3A8A"/>
        </w:rPr>
        <w:t xml:space="preserve">3. </w:t>
      </w:r>
      <w:r>
        <w:t>Rancanglah class `NilaiMahasiswa` dengan enkapsulasi ketat untuk properti `$tugas`, `$uts`, `$uas` (rentang 0-100), method `hitungNilaiAkhir()`, dan method `getHurufMutu()`!</w:t>
      </w:r>
    </w:p>
    <w:p>
      <w:pPr>
        <w:spacing w:after="60" w:line="276" w:lineRule="auto"/>
      </w:pPr>
      <w:r>
        <w:rPr>
          <w:b/>
          <w:color w:val="1E3A8A"/>
        </w:rPr>
        <w:t xml:space="preserve">4. </w:t>
      </w:r>
      <w:r>
        <w:t>Bagaimana cara mengamankan array mutasi transaksi perbankan agar tidak dapat dimodifikasi oleh kode pemanggil saat dikembalikan melalui getter (Defensive Copying)?</w:t>
      </w:r>
    </w:p>
    <w:p>
      <w:r>
        <w:br w:type="page"/>
      </w:r>
    </w:p>
    <w:p>
      <w:pPr>
        <w:spacing w:before="280" w:after="40"/>
        <w:jc w:val="center"/>
      </w:pPr>
      <w:r>
        <w:rPr>
          <w:b/>
          <w:color w:val="2563EB"/>
          <w:sz w:val="28"/>
        </w:rPr>
        <w:t>BAB 5</w:t>
        <w:br/>
      </w:r>
      <w:r>
        <w:rPr>
          <w:b/>
          <w:color w:val="1E3A8A"/>
          <w:sz w:val="32"/>
        </w:rPr>
        <w:t>PEWARISAN (INHERITANCE), FINAL KEYWORD, DAN KOMPOSISI TRAIT</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fondasi teoretis Inheritance (Pewarisan Sifat), prinsip Taksonomi 'Is-A', serta perbedaan antara Subtyping dan Code Reuse.</w:t>
              <w:br/>
              <w:t>• Mengimplementasikan pewarisan menggunakan kata kunci extends dan mengelola siklus hidup inisialisasi menggunakan parent::__construct().</w:t>
              <w:br/>
              <w:t>• Menerapkan teknik Method Overriding untuk menyesuaikan perilaku subclass seraya mempertahankan integritas antarmuka induk.</w:t>
              <w:br/>
              <w:t>• Mengendalikan dan mengamankan rancangan hierarki menggunakan kata kunci final pada class, method, dan class constants (PHP 8.1+).</w:t>
              <w:br/>
              <w:t>• Mengatasi keterbatasan Single Inheritance di PHP menggunakan Trait (Horizontal Code Reuse), mengelola resolusi konflik (insteadof dan as), serta memanfaatkan konstanta di dalam Trait (PHP 8.2+).</w:t>
              <w:br/>
              <w:t>• Menganalisis kelemahan desain hierarki (Fragile Base Class Problem) dan menerapkan prinsip 'Favor Composition over Inheritance'.</w:t>
            </w:r>
          </w:p>
        </w:tc>
      </w:tr>
    </w:tbl>
    <w:p>
      <w:pPr>
        <w:spacing w:before="0" w:after="80"/>
      </w:pPr>
    </w:p>
    <w:p>
      <w:pPr>
        <w:keepNext/>
        <w:spacing w:before="240" w:after="80"/>
      </w:pPr>
      <w:r>
        <w:rPr>
          <w:b/>
          <w:color w:val="1E3A8A"/>
          <w:sz w:val="25"/>
        </w:rPr>
        <w:t>5.1 Filosofi dan Fondasi Teoretis Pewarisan</w:t>
      </w:r>
    </w:p>
    <w:p>
      <w:pPr>
        <w:spacing w:after="100" w:line="276" w:lineRule="auto"/>
        <w:jc w:val="both"/>
      </w:pPr>
      <w:r>
        <w:rPr>
          <w:rFonts w:ascii="Calibri" w:hAnsi="Calibri"/>
          <w:color w:val="1F2937"/>
          <w:sz w:val="22"/>
        </w:rPr>
        <w:t>Dalam rekayasa perangkat lunak berorientasi objek, Pewarisan (Inheritance) merupakan pilar kedua yang memungkinkan suatu class baru (Subclass / Child Class) mengadopsi seluruh atribut (state) dan method (behavior) yang telah didefinisikan pada class yang sudah ada sebelumnya (Superclass / Parent Class).</w:t>
      </w:r>
    </w:p>
    <w:p>
      <w:pPr>
        <w:spacing w:after="100" w:line="276" w:lineRule="auto"/>
        <w:jc w:val="both"/>
      </w:pPr>
      <w:r>
        <w:rPr>
          <w:rFonts w:ascii="Calibri" w:hAnsi="Calibri"/>
          <w:color w:val="1F2937"/>
          <w:sz w:val="22"/>
        </w:rPr>
        <w:t>Relasi pewarisan mencerminkan hubungan taksonomi 'Is-A' (Adalah Seorang / Adalah Sebuah): Dosen adalah seorang Sivitas Akademika, Mahasiswa adalah seorang Sivitas Akademika, dan Mobil Listrik adalah sebuah Kendaraan Bermotor. Melalui pewarisan, atribut dan perilaku umum yang berlaku untuk seluruh anggota taksonomi (seperti nomor identitas, nama lengkap, dan email) cukup dituliskan satu kali pada superclass. Hal ini secara langsung mewujudkan prinsip DRY (Don't Repeat Yourself) dan mempermudah pemeliharaan sistem.</w:t>
      </w:r>
    </w:p>
    <w:p>
      <w:pPr>
        <w:spacing w:after="100" w:line="276" w:lineRule="auto"/>
        <w:jc w:val="both"/>
      </w:pPr>
      <w:r>
        <w:rPr>
          <w:rFonts w:ascii="Calibri" w:hAnsi="Calibri"/>
          <w:color w:val="1F2937"/>
          <w:sz w:val="22"/>
        </w:rPr>
        <w:t>Namun, seorang arsitek perangkat lunak wajib mewaspadai fenomena Fragile Base Class Problem. Ketika pohon pewarisan dibuat terlalu dalam (misalnya lebih dari 3 atau 4 tingkat hierarki), sistem menjadi sangat rapuh: modifikasi kecil pada kode internal superclass dapat memicu kerusakan berantai (ripple effects) pada puluhan subclass di bawahnya. Oleh karena itu, standar industri merekomendasikan prinsip 'Favor Composition over Inheritance' (Utamakan Komposisi dan Trait dibandingkan Pewarisan Kelas yang Terlalu Dalam).</w:t>
      </w:r>
    </w:p>
    <w:p>
      <w:pPr>
        <w:keepNext/>
        <w:spacing w:before="240" w:after="80"/>
      </w:pPr>
      <w:r>
        <w:rPr>
          <w:b/>
          <w:color w:val="1E3A8A"/>
          <w:sz w:val="25"/>
        </w:rPr>
        <w:t>5.2 Anatomi Pewarisan di PHP: `extends`, `parent::`, dan Method Overriding</w:t>
      </w:r>
    </w:p>
    <w:p>
      <w:pPr>
        <w:spacing w:after="100" w:line="276" w:lineRule="auto"/>
        <w:jc w:val="both"/>
      </w:pPr>
      <w:r>
        <w:rPr>
          <w:rFonts w:ascii="Calibri" w:hAnsi="Calibri"/>
          <w:color w:val="1F2937"/>
          <w:sz w:val="22"/>
        </w:rPr>
        <w:t>Di dalam PHP, proses penurunan sifat dinyatakan dengan kata kunci extends. Ketika sebuah subclass mendefinisikan constructor-nya sendiri, Zend Engine tidak secara otomatis memanggil constructor milik superclass. Oleh sebab itu, pengembang wajib memanggil constructor induk secara eksplisit menggunakan sintaks parent::__construct(...).</w:t>
      </w:r>
    </w:p>
    <w:p>
      <w:pPr>
        <w:spacing w:after="100" w:line="276" w:lineRule="auto"/>
        <w:jc w:val="both"/>
      </w:pPr>
      <w:r>
        <w:rPr>
          <w:rFonts w:ascii="Calibri" w:hAnsi="Calibri"/>
          <w:color w:val="1F2937"/>
          <w:sz w:val="22"/>
        </w:rPr>
        <w:t>Method Overriding adalah kemampuan subclass untuk menulis ulang implementasi method yang diwarisinya dari parent class agar sesuai dengan kebutuhan spesifik subclass bersangkutan, seraya tetap dapat memanggil fungsionalitas dasar parent melalui parent::namaMethod().</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Domain</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Superclass (Parent Class)</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SivitasAkademika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$nomorIdentitas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empty</w:t>
            </w:r>
            <w:r>
              <w:rPr>
                <w:rFonts w:ascii="Consolas" w:hAnsi="Consolas"/>
                <w:color w:val="F8FAFC"/>
                <w:sz w:val="18"/>
              </w:rPr>
              <w:t>(</w:t>
            </w:r>
            <w:r>
              <w:rPr>
                <w:rFonts w:ascii="Consolas" w:hAnsi="Consolas"/>
                <w:color w:val="F472B6"/>
                <w:sz w:val="18"/>
              </w:rPr>
              <w:t>$nomorIdentitas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empty</w:t>
            </w:r>
            <w:r>
              <w:rPr>
                <w:rFonts w:ascii="Consolas" w:hAnsi="Consolas"/>
                <w:color w:val="F8FAFC"/>
                <w:sz w:val="18"/>
              </w:rPr>
              <w:t>(</w:t>
            </w:r>
            <w:r>
              <w:rPr>
                <w:rFonts w:ascii="Consolas" w:hAnsi="Consolas"/>
                <w:color w:val="F472B6"/>
                <w:sz w:val="18"/>
              </w:rPr>
              <w:t>$namaLengkap</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Nomor</w:t>
            </w:r>
            <w:r>
              <w:rPr>
                <w:rFonts w:ascii="Consolas" w:hAnsi="Consolas"/>
                <w:color w:val="F8FAFC"/>
                <w:sz w:val="18"/>
              </w:rPr>
              <w:t xml:space="preserve"> </w:t>
            </w:r>
            <w:r>
              <w:rPr>
                <w:rFonts w:ascii="Consolas" w:hAnsi="Consolas"/>
                <w:color w:val="F8FAFC"/>
                <w:sz w:val="18"/>
              </w:rPr>
              <w:t>Identitas</w:t>
            </w:r>
            <w:r>
              <w:rPr>
                <w:rFonts w:ascii="Consolas" w:hAnsi="Consolas"/>
                <w:color w:val="F8FAFC"/>
                <w:sz w:val="18"/>
              </w:rPr>
              <w:t xml:space="preserve"> </w:t>
            </w:r>
            <w:r>
              <w:rPr>
                <w:rFonts w:ascii="Consolas" w:hAnsi="Consolas"/>
                <w:color w:val="F8FAFC"/>
                <w:sz w:val="18"/>
              </w:rPr>
              <w:t>dan</w:t>
            </w:r>
            <w:r>
              <w:rPr>
                <w:rFonts w:ascii="Consolas" w:hAnsi="Consolas"/>
                <w:color w:val="F8FAFC"/>
                <w:sz w:val="18"/>
              </w:rPr>
              <w:t xml:space="preserve"> </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wajib</w:t>
            </w:r>
            <w:r>
              <w:rPr>
                <w:rFonts w:ascii="Consolas" w:hAnsi="Consolas"/>
                <w:color w:val="F8FAFC"/>
                <w:sz w:val="18"/>
              </w:rPr>
              <w:t xml:space="preserve"> </w:t>
            </w:r>
            <w:r>
              <w:rPr>
                <w:rFonts w:ascii="Consolas" w:hAnsi="Consolas"/>
                <w:color w:val="F8FAFC"/>
                <w:sz w:val="18"/>
              </w:rPr>
              <w:t>diisi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cetakKartuIdentitas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"KARTU SIVITAS AKADEMIKA UUI\n"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"Nomor ID : {$this-&gt;nomorIdentitas}\n"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"Nama     : {$this-&gt;namaLengkap}\n"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"Email    : {$this-&gt;emailKampus}\n"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"Peran    :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100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Bantuan kuota internet dasar universitas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Subclass Dosen (Mewarisi SivitasAkademika)</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Dosen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SivitasAkademika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$jabatanFungsional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"Asisten Ahli"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$sksMengajar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12</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1. Constructor Chaining: Inisialisasi properti parent</w:t>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__construct</w:t>
            </w:r>
            <w:r>
              <w:rPr>
                <w:rFonts w:ascii="Consolas" w:hAnsi="Consolas"/>
                <w:color w:val="F8FAFC"/>
                <w:sz w:val="18"/>
              </w:rPr>
              <w:t>(</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2. Method Overriding: Menyesuaikan kalkulasi tunjangan khusus dosen</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Mengambil nilai Rp 100.000 dari parent</w:t>
            </w:r>
            <w:r>
              <w:rPr>
                <w:rFonts w:ascii="Consolas" w:hAnsi="Consolas"/>
                <w:sz w:val="18"/>
              </w:rPr>
              <w:br/>
            </w:r>
            <w:r>
              <w:rPr>
                <w:rFonts w:ascii="Consolas" w:hAnsi="Consolas"/>
                <w:color w:val="F8FAFC"/>
                <w:sz w:val="18"/>
              </w:rPr>
              <w:t xml:space="preserve">        </w:t>
            </w:r>
            <w:r>
              <w:rPr>
                <w:rFonts w:ascii="Consolas" w:hAnsi="Consolas"/>
                <w:color w:val="F472B6"/>
                <w:sz w:val="18"/>
              </w:rPr>
              <w:t>$tunjanganSks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sksMengajar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50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$tunjanganSks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cetakKartuIdentitas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cetakKartuIdentitas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"Jabatan Fungsional : {$this-&gt;jabatanFungsional}\n"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"Beban Mengajar     : {$this-&gt;sksMengajar} SKS\n"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"Total Bantuan Fas. :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5.3 Pengendalian Hierarki dengan Kata Kunci `final`</w:t>
      </w:r>
    </w:p>
    <w:p>
      <w:pPr>
        <w:spacing w:after="100" w:line="276" w:lineRule="auto"/>
        <w:jc w:val="both"/>
      </w:pPr>
      <w:r>
        <w:rPr>
          <w:rFonts w:ascii="Calibri" w:hAnsi="Calibri"/>
          <w:color w:val="1F2937"/>
          <w:sz w:val="22"/>
        </w:rPr>
        <w:t>Kata kunci final digunakan untuk mengunci elemen arsitektur agar tidak dapat diperluas atau diubah oleh pengembang lain. PHP mendukung tiga tingkat penguncian final:</w:t>
      </w:r>
    </w:p>
    <w:p>
      <w:pPr>
        <w:pStyle w:val="ListBullet"/>
        <w:spacing w:after="60" w:line="276" w:lineRule="auto"/>
        <w:jc w:val="both"/>
      </w:pPr>
      <w:r>
        <w:rPr>
          <w:b/>
          <w:color w:val="1E3A8A"/>
        </w:rPr>
        <w:t xml:space="preserve">1. final class: </w:t>
      </w:r>
      <w:r>
        <w:rPr>
          <w:color w:val="1F2937"/>
        </w:rPr>
        <w:t>Melarang class dijadikan superclass bagi class lain mana pun. Sangat berguna untuk class konfigurasi keamanan atau utilitas tertutup.</w:t>
      </w:r>
    </w:p>
    <w:p>
      <w:pPr>
        <w:pStyle w:val="ListBullet"/>
        <w:spacing w:after="60" w:line="276" w:lineRule="auto"/>
        <w:jc w:val="both"/>
      </w:pPr>
      <w:r>
        <w:rPr>
          <w:b/>
          <w:color w:val="1E3A8A"/>
        </w:rPr>
        <w:t xml:space="preserve">2. final method: </w:t>
      </w:r>
      <w:r>
        <w:rPr>
          <w:color w:val="1F2937"/>
        </w:rPr>
        <w:t>Melarang method tertentu di-override oleh subclass turunan. Pola ini merupakan inti dari Template Method Pattern.</w:t>
      </w:r>
    </w:p>
    <w:p>
      <w:pPr>
        <w:pStyle w:val="ListBullet"/>
        <w:spacing w:after="60" w:line="276" w:lineRule="auto"/>
        <w:jc w:val="both"/>
      </w:pPr>
      <w:r>
        <w:rPr>
          <w:b/>
          <w:color w:val="1E3A8A"/>
        </w:rPr>
        <w:t xml:space="preserve">3. final class constant (PHP 8.1+): </w:t>
      </w:r>
      <w:r>
        <w:rPr>
          <w:color w:val="1F2937"/>
        </w:rPr>
        <w:t>Mencegah nilai konstanta class ditimpa (overridden) oleh subclass turunan.</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Contoh final class: Terkunci rapat dari pewarisan</w:t>
              <w:br/>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EnkripsiKeamananToken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PHP 8.1: final constant</w:t>
              <w:br/>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ALGORITMA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"AES-256-GCM"</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AturanKelulusanProdi</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final method: Rumus penentuan yudisium dilarang diutak-atik subclass</w:t>
              <w:br/>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validasiYudisium</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$totalSks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2</w:t>
            </w:r>
            <w:r>
              <w:rPr>
                <w:rFonts w:ascii="Consolas" w:hAnsi="Consolas"/>
                <w:color w:val="F8FAFC"/>
                <w:sz w:val="18"/>
              </w:rPr>
              <w:t>.</w:t>
            </w:r>
            <w:r>
              <w:rPr>
                <w:rFonts w:ascii="Consolas" w:hAnsi="Consolas"/>
                <w:color w:val="F8FAFC"/>
                <w:sz w:val="18"/>
              </w:rPr>
              <w:t>00</w:t>
            </w:r>
            <w:r>
              <w:rPr>
                <w:rFonts w:ascii="Consolas" w:hAnsi="Consolas"/>
                <w:color w:val="F8FAFC"/>
                <w:sz w:val="18"/>
              </w:rPr>
              <w:t xml:space="preserve"> </w:t>
            </w:r>
            <w:r>
              <w:rPr>
                <w:rFonts w:ascii="Consolas" w:hAnsi="Consolas"/>
                <w:color w:val="F8FAFC"/>
                <w:sz w:val="18"/>
              </w:rPr>
              <w:t>&amp;&amp;</w:t>
            </w:r>
            <w:r>
              <w:rPr>
                <w:rFonts w:ascii="Consolas" w:hAnsi="Consolas"/>
                <w:color w:val="F8FAFC"/>
                <w:sz w:val="18"/>
              </w:rPr>
              <w:t xml:space="preserve"> </w:t>
            </w:r>
            <w:r>
              <w:rPr>
                <w:rFonts w:ascii="Consolas" w:hAnsi="Consolas"/>
                <w:color w:val="F472B6"/>
                <w:sz w:val="18"/>
              </w:rPr>
              <w:t>$totalSks</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144</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5.4 Trait: Solusi Horizontal Code Reuse di PHP</w:t>
      </w:r>
    </w:p>
    <w:p>
      <w:pPr>
        <w:spacing w:after="100" w:line="276" w:lineRule="auto"/>
        <w:jc w:val="both"/>
      </w:pPr>
      <w:r>
        <w:rPr>
          <w:rFonts w:ascii="Calibri" w:hAnsi="Calibri"/>
          <w:color w:val="1F2937"/>
          <w:sz w:val="22"/>
        </w:rPr>
        <w:t>PHP menganut model Single Inheritance (setiap class hanya boleh memiliki satu parent langsung). Keterbatasan ini sering menimbulkan kesulitan ketika kita ingin berbagi fungsionalitas umum (misalnya logging, serialisasi JSON, soft deletion) ke banyak class yang tidak berada dalam satu pohon taksonomi warisan.</w:t>
      </w:r>
    </w:p>
    <w:p>
      <w:pPr>
        <w:spacing w:after="100" w:line="276" w:lineRule="auto"/>
        <w:jc w:val="both"/>
      </w:pPr>
      <w:r>
        <w:rPr>
          <w:rFonts w:ascii="Calibri" w:hAnsi="Calibri"/>
          <w:color w:val="1F2937"/>
          <w:sz w:val="22"/>
        </w:rPr>
        <w:t>Trait (diteliti oleh Scharli et al., 2003) menyediakan mekanisme Horizontal Code Reuse di mana potongan-potongan perilaku dapat disisipkan ke berbagai class independen menggunakan instruksi use.</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Traits</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AuditLoggableTrait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catatAudit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$aktivitas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$waktu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date</w:t>
            </w:r>
            <w:r>
              <w:rPr>
                <w:rFonts w:ascii="Consolas" w:hAnsi="Consolas"/>
                <w:color w:val="F8FAFC"/>
                <w:sz w:val="18"/>
              </w:rPr>
              <w:t>('</w:t>
            </w:r>
            <w:r>
              <w:rPr>
                <w:rFonts w:ascii="Consolas" w:hAnsi="Consolas"/>
                <w:color w:val="F8FAFC"/>
                <w:sz w:val="18"/>
              </w:rPr>
              <w:t>Y</w:t>
            </w:r>
            <w:r>
              <w:rPr>
                <w:rFonts w:ascii="Consolas" w:hAnsi="Consolas"/>
                <w:color w:val="F8FAFC"/>
                <w:sz w:val="18"/>
              </w:rPr>
              <w:t>-</w:t>
            </w:r>
            <w:r>
              <w:rPr>
                <w:rFonts w:ascii="Consolas" w:hAnsi="Consolas"/>
                <w:color w:val="F8FAFC"/>
                <w:sz w:val="18"/>
              </w:rPr>
              <w:t>m</w:t>
            </w:r>
            <w:r>
              <w:rPr>
                <w:rFonts w:ascii="Consolas" w:hAnsi="Consolas"/>
                <w:color w:val="F8FAFC"/>
                <w:sz w:val="18"/>
              </w:rPr>
              <w:t>-</w:t>
            </w:r>
            <w:r>
              <w:rPr>
                <w:rFonts w:ascii="Consolas" w:hAnsi="Consolas"/>
                <w:color w:val="F8FAFC"/>
                <w:sz w:val="18"/>
              </w:rPr>
              <w:t>d</w:t>
            </w:r>
            <w:r>
              <w:rPr>
                <w:rFonts w:ascii="Consolas" w:hAnsi="Consolas"/>
                <w:color w:val="F8FAFC"/>
                <w:sz w:val="18"/>
              </w:rPr>
              <w:t xml:space="preserve"> </w:t>
            </w:r>
            <w:r>
              <w:rPr>
                <w:rFonts w:ascii="Consolas" w:hAnsi="Consolas"/>
                <w:color w:val="F8FAFC"/>
                <w:sz w:val="18"/>
              </w:rPr>
              <w:t>H</w:t>
            </w:r>
            <w:r>
              <w:rPr>
                <w:rFonts w:ascii="Consolas" w:hAnsi="Consolas"/>
                <w:color w:val="F8FAFC"/>
                <w:sz w:val="18"/>
              </w:rPr>
              <w:t>:</w:t>
            </w:r>
            <w:r>
              <w:rPr>
                <w:rFonts w:ascii="Consolas" w:hAnsi="Consolas"/>
                <w:color w:val="F8FAFC"/>
                <w:sz w:val="18"/>
              </w:rPr>
              <w:t>i</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"[AUDIT LOG] [{$waktu}]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{$aktivitas}\n"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ExportableJsonTrait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keJson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json_encode</w:t>
            </w:r>
            <w:r>
              <w:rPr>
                <w:rFonts w:ascii="Consolas" w:hAnsi="Consolas"/>
                <w:color w:val="F8FAFC"/>
                <w:sz w:val="18"/>
              </w:rPr>
              <w:t>(</w:t>
            </w:r>
            <w:r>
              <w:rPr>
                <w:rFonts w:ascii="Consolas" w:hAnsi="Consolas"/>
                <w:color w:val="F8FAFC"/>
                <w:sz w:val="18"/>
              </w:rPr>
              <w:t>get_object_vars</w:t>
            </w:r>
            <w:r>
              <w:rPr>
                <w:rFonts w:ascii="Consolas" w:hAnsi="Consolas"/>
                <w:color w:val="F8FAFC"/>
                <w:sz w:val="18"/>
              </w:rPr>
              <w:t>(</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JSON_PRETTY_PRINT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JSON_UNESCAPED_UNICODE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8.2+: Konstanta di dalam Trait</w:t>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CacheConfigTrait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DEFAULT_TTL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3600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1 Jam</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5.5 Resolusi Konflik Trait: `insteadof` dan `as`</w:t>
      </w:r>
    </w:p>
    <w:p>
      <w:pPr>
        <w:spacing w:after="100" w:line="276" w:lineRule="auto"/>
        <w:jc w:val="both"/>
      </w:pPr>
      <w:r>
        <w:rPr>
          <w:rFonts w:ascii="Calibri" w:hAnsi="Calibri"/>
          <w:color w:val="1F2937"/>
          <w:sz w:val="22"/>
        </w:rPr>
        <w:t>Ketika sebuah class mengimpor dua Trait berbeda yang kebetulan memiliki nama method yang sama, Zend Engine akan memicu Fatal Error akibat bentrok nama (Name Collision). PHP menyediakan operator insteadof (untuk memilih implementasi mana yang menang) dan operator as (untuk memberikan nama alias pada implementasi yang kalah):</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kirimPesan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Mengirim Email: {$teks}\n"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kirimPesan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Mengirim Bot Telegram: {$teks}\n"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PusatNotifikasi</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1. Pilih TelegramNotifierTrait untuk method kirimPesan utama:</w:t>
              <w:br/>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w:t>
            </w:r>
            <w:r>
              <w:rPr>
                <w:rFonts w:ascii="Consolas" w:hAnsi="Consolas"/>
                <w:color w:val="F8FAFC"/>
                <w:sz w:val="18"/>
              </w:rPr>
              <w:t>kirimPesan</w:t>
            </w:r>
            <w:r>
              <w:rPr>
                <w:rFonts w:ascii="Consolas" w:hAnsi="Consolas"/>
                <w:color w:val="F8FAFC"/>
                <w:sz w:val="18"/>
              </w:rPr>
              <w:t xml:space="preserve"> </w:t>
            </w:r>
            <w:r>
              <w:rPr>
                <w:rFonts w:ascii="Consolas" w:hAnsi="Consolas"/>
                <w:color w:val="F8FAFC"/>
                <w:sz w:val="18"/>
              </w:rPr>
              <w:t>insteadof</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2. Beri nama alias untuk EmailNotifierTrait agar tetap dapat dipanggil:</w:t>
              <w:br/>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color w:val="F8FAFC"/>
                <w:sz w:val="18"/>
              </w:rPr>
              <w:t>kirimPesan</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8FAFC"/>
                <w:sz w:val="18"/>
              </w:rPr>
              <w:t>kirimEmail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$notif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PusatNotifikasi</w:t>
            </w:r>
            <w:r>
              <w:rPr>
                <w:rFonts w:ascii="Consolas" w:hAnsi="Consolas"/>
                <w:color w:val="F8FAFC"/>
                <w:sz w:val="18"/>
              </w:rPr>
              <w:t>();</w:t>
            </w:r>
            <w:r>
              <w:rPr>
                <w:rFonts w:ascii="Consolas" w:hAnsi="Consolas"/>
                <w:sz w:val="18"/>
              </w:rPr>
              <w:br/>
            </w:r>
            <w:r>
              <w:rPr>
                <w:rFonts w:ascii="Consolas" w:hAnsi="Consolas"/>
                <w:color w:val="F472B6"/>
                <w:sz w:val="18"/>
              </w:rPr>
              <w:t>$notif</w:t>
            </w:r>
            <w:r>
              <w:rPr>
                <w:rFonts w:ascii="Consolas" w:hAnsi="Consolas"/>
                <w:color w:val="F8FAFC"/>
                <w:sz w:val="18"/>
              </w:rPr>
              <w:t>-&gt;</w:t>
            </w:r>
            <w:r>
              <w:rPr>
                <w:rFonts w:ascii="Consolas" w:hAnsi="Consolas"/>
                <w:color w:val="F8FAFC"/>
                <w:sz w:val="18"/>
              </w:rPr>
              <w:t>kirimPesan</w:t>
            </w:r>
            <w:r>
              <w:rPr>
                <w:rFonts w:ascii="Consolas" w:hAnsi="Consolas"/>
                <w:color w:val="F8FAFC"/>
                <w:sz w:val="18"/>
              </w:rPr>
              <w:t>("</w:t>
            </w:r>
            <w:r>
              <w:rPr>
                <w:rFonts w:ascii="Consolas" w:hAnsi="Consolas"/>
                <w:color w:val="F8FAFC"/>
                <w:sz w:val="18"/>
              </w:rPr>
              <w:t>Server</w:t>
            </w:r>
            <w:r>
              <w:rPr>
                <w:rFonts w:ascii="Consolas" w:hAnsi="Consolas"/>
                <w:color w:val="F8FAFC"/>
                <w:sz w:val="18"/>
              </w:rPr>
              <w:t xml:space="preserve"> </w:t>
            </w:r>
            <w:r>
              <w:rPr>
                <w:rFonts w:ascii="Consolas" w:hAnsi="Consolas"/>
                <w:color w:val="F8FAFC"/>
                <w:sz w:val="18"/>
              </w:rPr>
              <w:t>pulih</w:t>
            </w:r>
            <w:r>
              <w:rPr>
                <w:rFonts w:ascii="Consolas" w:hAnsi="Consolas"/>
                <w:color w:val="F8FAFC"/>
                <w:sz w:val="18"/>
              </w:rPr>
              <w:t xml:space="preserve"> </w:t>
            </w:r>
            <w:r>
              <w:rPr>
                <w:rFonts w:ascii="Consolas" w:hAnsi="Consolas"/>
                <w:color w:val="F8FAFC"/>
                <w:sz w:val="18"/>
              </w:rPr>
              <w:t>kembali</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Memanggil Telegram Notifier</w:t>
            </w:r>
            <w:r>
              <w:rPr>
                <w:rFonts w:ascii="Consolas" w:hAnsi="Consolas"/>
                <w:sz w:val="18"/>
              </w:rPr>
              <w:br/>
            </w:r>
            <w:r>
              <w:rPr>
                <w:rFonts w:ascii="Consolas" w:hAnsi="Consolas"/>
                <w:color w:val="F472B6"/>
                <w:sz w:val="18"/>
              </w:rPr>
              <w:t>$notif</w:t>
            </w:r>
            <w:r>
              <w:rPr>
                <w:rFonts w:ascii="Consolas" w:hAnsi="Consolas"/>
                <w:color w:val="F8FAFC"/>
                <w:sz w:val="18"/>
              </w:rPr>
              <w:t>-&gt;</w:t>
            </w:r>
            <w:r>
              <w:rPr>
                <w:rFonts w:ascii="Consolas" w:hAnsi="Consolas"/>
                <w:color w:val="F8FAFC"/>
                <w:sz w:val="18"/>
              </w:rPr>
              <w:t>kirimEmail</w:t>
            </w:r>
            <w:r>
              <w:rPr>
                <w:rFonts w:ascii="Consolas" w:hAnsi="Consolas"/>
                <w:color w:val="F8FAFC"/>
                <w:sz w:val="18"/>
              </w:rPr>
              <w:t>("</w:t>
            </w:r>
            <w:r>
              <w:rPr>
                <w:rFonts w:ascii="Consolas" w:hAnsi="Consolas"/>
                <w:color w:val="F8FAFC"/>
                <w:sz w:val="18"/>
              </w:rPr>
              <w:t>Laporan</w:t>
            </w:r>
            <w:r>
              <w:rPr>
                <w:rFonts w:ascii="Consolas" w:hAnsi="Consolas"/>
                <w:color w:val="F8FAFC"/>
                <w:sz w:val="18"/>
              </w:rPr>
              <w:t xml:space="preserve"> </w:t>
            </w:r>
            <w:r>
              <w:rPr>
                <w:rFonts w:ascii="Consolas" w:hAnsi="Consolas"/>
                <w:color w:val="F8FAFC"/>
                <w:sz w:val="18"/>
              </w:rPr>
              <w:t>rekapitulasi</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Memanggil Email Notifier</w:t>
            </w:r>
          </w:p>
        </w:tc>
      </w:tr>
    </w:tbl>
    <w:p>
      <w:pPr>
        <w:spacing w:before="0" w:after="80"/>
      </w:pPr>
    </w:p>
    <w:p>
      <w:pPr>
        <w:keepNext/>
        <w:spacing w:before="240" w:after="80"/>
      </w:pPr>
      <w:r>
        <w:rPr>
          <w:b/>
          <w:color w:val="1E3A8A"/>
          <w:sz w:val="25"/>
        </w:rPr>
        <w:t>5.6 Abstract Method di dalam Trait</w:t>
      </w:r>
    </w:p>
    <w:p>
      <w:pPr>
        <w:spacing w:after="100" w:line="276" w:lineRule="auto"/>
        <w:jc w:val="both"/>
      </w:pPr>
      <w:r>
        <w:rPr>
          <w:rFonts w:ascii="Calibri" w:hAnsi="Calibri"/>
          <w:color w:val="1F2937"/>
          <w:sz w:val="22"/>
        </w:rPr>
        <w:t>Trait juga dapat mendeklarasikan Abstract Method untuk menuntut class pengguna menyediakan method atau data tertentu agar logika internal Trait dapat berjalan dengan sempurna:</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NomorSuratOtomatisTrait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Menuntut class pengguna mengembalikan kode unit</w:t>
              <w:br/>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buatNomorSurat</w:t>
            </w:r>
            <w:r>
              <w:rPr>
                <w:rFonts w:ascii="Consolas" w:hAnsi="Consolas"/>
                <w:color w:val="F8FAFC"/>
                <w:sz w:val="18"/>
              </w:rPr>
              <w:t>(</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$urutan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date</w:t>
            </w:r>
            <w:r>
              <w:rPr>
                <w:rFonts w:ascii="Consolas" w:hAnsi="Consolas"/>
                <w:color w:val="F8FAFC"/>
                <w:sz w:val="18"/>
              </w:rPr>
              <w:t>('</w:t>
            </w:r>
            <w:r>
              <w:rPr>
                <w:rFonts w:ascii="Consolas" w:hAnsi="Consolas"/>
                <w:color w:val="F8FAFC"/>
                <w:sz w:val="18"/>
              </w:rPr>
              <w:t>Y</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sprintf</w:t>
            </w:r>
            <w:r>
              <w:rPr>
                <w:rFonts w:ascii="Consolas" w:hAnsi="Consolas"/>
                <w:color w:val="F8FAFC"/>
                <w:sz w:val="18"/>
              </w:rPr>
              <w:t>("%</w:t>
            </w:r>
            <w:r>
              <w:rPr>
                <w:rFonts w:ascii="Consolas" w:hAnsi="Consolas"/>
                <w:color w:val="F8FAFC"/>
                <w:sz w:val="18"/>
              </w:rPr>
              <w:t>04</w:t>
            </w:r>
            <w:r>
              <w:rPr>
                <w:rFonts w:ascii="Consolas" w:hAnsi="Consolas"/>
                <w:color w:val="F8FAFC"/>
                <w:sz w:val="18"/>
              </w:rPr>
              <w:t>d</w:t>
            </w:r>
            <w:r>
              <w:rPr>
                <w:rFonts w:ascii="Consolas" w:hAnsi="Consolas"/>
                <w:color w:val="F8FAFC"/>
                <w:sz w:val="18"/>
              </w:rPr>
              <w:t>/</w:t>
            </w:r>
            <w:r>
              <w:rPr>
                <w:rFonts w:ascii="Consolas" w:hAnsi="Consolas"/>
                <w:color w:val="F8FAFC"/>
                <w:sz w:val="18"/>
              </w:rPr>
              <w:t>UUI</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$urutan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SuratKeputusanDekan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NomorSuratOtomatisTrait</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"FST-DEKAN"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Desain Pewarisan: Pedoman Komposisi vs Pewarisan</w:t>
              <w:br/>
            </w:r>
            <w:r>
              <w:rPr>
                <w:rFonts w:ascii="Calibri" w:hAnsi="Calibri"/>
                <w:i w:val="0"/>
                <w:color w:val="064E3B"/>
                <w:sz w:val="20"/>
              </w:rPr>
              <w:t>Gunakan Pewarisan Kelas (extends) hanya jika relasi 'Is-A' terpenuhi secara murni dan tidak ada pelanggaran Liskov Substitution Principle. Untuk fungsionalitas utilitas lintas divisi yang bersifat modular (seperti logging, caching, hashing), selalu utamakan penggunaan Trait atau Dependency Injection.</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Pewarisan ('extends') membangun relasi taksonomi 'Is-A' dan memaksimalkan penggunaan ulang kode (DRY).</w:t>
      </w:r>
    </w:p>
    <w:p>
      <w:pPr>
        <w:pStyle w:val="ListBullet"/>
        <w:spacing w:after="60" w:line="276" w:lineRule="auto"/>
        <w:jc w:val="both"/>
      </w:pPr>
      <w:r>
        <w:rPr>
          <w:color w:val="1F2937"/>
        </w:rPr>
        <w:t>Sintaks parent::__construct() wajib dipanggil saat subclass mendefinisikan constructor-nya sendiri.</w:t>
      </w:r>
    </w:p>
    <w:p>
      <w:pPr>
        <w:pStyle w:val="ListBullet"/>
        <w:spacing w:after="60" w:line="276" w:lineRule="auto"/>
        <w:jc w:val="both"/>
      </w:pPr>
      <w:r>
        <w:rPr>
          <w:color w:val="1F2937"/>
        </w:rPr>
        <w:t>Method Overriding memungkinkan penyesuaian perilaku induk seraya memperluas fungsionalitas.</w:t>
      </w:r>
    </w:p>
    <w:p>
      <w:pPr>
        <w:pStyle w:val="ListBullet"/>
        <w:spacing w:after="60" w:line="276" w:lineRule="auto"/>
        <w:jc w:val="both"/>
      </w:pPr>
      <w:r>
        <w:rPr>
          <w:color w:val="1F2937"/>
        </w:rPr>
        <w:t>Kata kunci final mengunci class, method, dan konstanta (PHP 8.1+) dari risiko modifikasi liar.</w:t>
      </w:r>
    </w:p>
    <w:p>
      <w:pPr>
        <w:pStyle w:val="ListBullet"/>
        <w:spacing w:after="60" w:line="276" w:lineRule="auto"/>
        <w:jc w:val="both"/>
      </w:pPr>
      <w:r>
        <w:rPr>
          <w:color w:val="1F2937"/>
        </w:rPr>
        <w:t>Trait menyediakan solusi Horizontal Code Reuse untuk mengatasi batasan Single Inheritance di PHP.</w:t>
      </w:r>
    </w:p>
    <w:p>
      <w:pPr>
        <w:pStyle w:val="ListBullet"/>
        <w:spacing w:after="60" w:line="276" w:lineRule="auto"/>
        <w:jc w:val="both"/>
      </w:pPr>
      <w:r>
        <w:rPr>
          <w:color w:val="1F2937"/>
        </w:rPr>
        <w:t>Operator 'insteadof' dan 'as' menyelesaikan konflik bentrok nama method antar-trait secara presisi.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mengapa hierarki pewarisan yang terlalu dalam memicu Fragile Base Class Problem!</w:t>
      </w:r>
    </w:p>
    <w:p>
      <w:pPr>
        <w:spacing w:after="60" w:line="276" w:lineRule="auto"/>
      </w:pPr>
      <w:r>
        <w:rPr>
          <w:b/>
          <w:color w:val="1E3A8A"/>
        </w:rPr>
        <w:t xml:space="preserve">2. </w:t>
      </w:r>
      <w:r>
        <w:t>Bagaimana cara menyelesaikan bentrok nama method ketika sebuah class menggunakan dua Trait yang memiliki nama fungsi identik?</w:t>
      </w:r>
    </w:p>
    <w:p>
      <w:pPr>
        <w:spacing w:after="60" w:line="276" w:lineRule="auto"/>
      </w:pPr>
      <w:r>
        <w:rPr>
          <w:b/>
          <w:color w:val="1E3A8A"/>
        </w:rPr>
        <w:t xml:space="preserve">3. </w:t>
      </w:r>
      <w:r>
        <w:t>Rancanglah hierarki class: Parent `Kendaraan`, Child `MobilListrik` (menambahkan baterai dan kalkulasi jarak tempuh) yang dilengkapi Trait `AuditLoggableTrait`!</w:t>
      </w:r>
    </w:p>
    <w:p>
      <w:pPr>
        <w:spacing w:after="60" w:line="276" w:lineRule="auto"/>
      </w:pPr>
      <w:r>
        <w:rPr>
          <w:b/>
          <w:color w:val="1E3A8A"/>
        </w:rPr>
        <w:t xml:space="preserve">4. </w:t>
      </w:r>
      <w:r>
        <w:t>Kapan sebuah konstanta class sebaiknya ditandai dengan kata kunci `final const` di PHP 8.1+?</w:t>
      </w:r>
    </w:p>
    <w:p>
      <w:r>
        <w:br w:type="page"/>
      </w:r>
    </w:p>
    <w:p>
      <w:pPr>
        <w:spacing w:before="280" w:after="40"/>
        <w:jc w:val="center"/>
      </w:pPr>
      <w:r>
        <w:rPr>
          <w:b/>
          <w:color w:val="2563EB"/>
          <w:sz w:val="28"/>
        </w:rPr>
        <w:t>BAB 6</w:t>
        <w:br/>
      </w:r>
      <w:r>
        <w:rPr>
          <w:b/>
          <w:color w:val="1E3A8A"/>
          <w:sz w:val="32"/>
        </w:rPr>
        <w:t>POLIMORFISME (POLYMORPHISM) DAN DYNAMIC DISPATCH</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konsep Dynamic Dispatch.</w:t>
              <w:br/>
              <w:t>• Menerapkan Polymorphic Type Hinting.</w:t>
              <w:br/>
              <w:t>• Mematuhi Open/Closed Principle.</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SaluranPembayaran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BankTransfer</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SaluranPembayaran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"Transfer Bank Berhasil"</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QrisInstant</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SaluranPembayaran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"Scan QRIS Lunas"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Polimorfisme</w:t>
              <w:br/>
            </w:r>
            <w:r>
              <w:rPr>
                <w:rFonts w:ascii="Calibri" w:hAnsi="Calibri"/>
                <w:i w:val="0"/>
                <w:color w:val="064E3B"/>
                <w:sz w:val="20"/>
              </w:rPr>
              <w:t>Gunakan Polymorphic Type Hinting untuk mempermudah pembuatan Mock Object saat unit testing.</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Polimorfisme memisahkan antarmuka umum dari implementasi spesifik.</w:t>
      </w:r>
    </w:p>
    <w:p>
      <w:pPr>
        <w:keepNext/>
        <w:spacing w:before="240" w:after="80"/>
      </w:pPr>
      <w:r>
        <w:rPr>
          <w:b/>
          <w:color w:val="1E3A8A"/>
          <w:sz w:val="25"/>
        </w:rPr>
        <w:t>Soal Latihan &amp; Penugasan Mandiri</w:t>
      </w:r>
    </w:p>
    <w:p>
      <w:pPr>
        <w:spacing w:after="60" w:line="276" w:lineRule="auto"/>
      </w:pPr>
      <w:r>
        <w:rPr>
          <w:b/>
          <w:color w:val="1E3A8A"/>
        </w:rPr>
        <w:t xml:space="preserve">1. </w:t>
      </w:r>
      <w:r>
        <w:t>Buat skema pembayaran multi-kanal!</w:t>
      </w:r>
    </w:p>
    <w:p>
      <w:r>
        <w:br w:type="page"/>
      </w:r>
    </w:p>
    <w:p>
      <w:pPr>
        <w:spacing w:before="280" w:after="40"/>
        <w:jc w:val="center"/>
      </w:pPr>
      <w:r>
        <w:rPr>
          <w:b/>
          <w:color w:val="2563EB"/>
          <w:sz w:val="28"/>
        </w:rPr>
        <w:t>BAB 7</w:t>
        <w:br/>
      </w:r>
      <w:r>
        <w:rPr>
          <w:b/>
          <w:color w:val="1E3A8A"/>
          <w:sz w:val="32"/>
        </w:rPr>
        <w:t>ABSTRAKSI: INTERFACE, ABSTRACT CLASS, DAN BACKED ENUM</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Membedakan IS-A vs CAN-DO.</w:t>
              <w:br/>
              <w:t>• Menerapkan Multiple Interfaces.</w:t>
              <w:br/>
              <w:t>• Mengintegrasikan Backed Enum PHP 8.1+.</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ExportablePdfInterface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generatePdf</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enum</w:t>
            </w:r>
            <w:r>
              <w:rPr>
                <w:rFonts w:ascii="Consolas" w:hAnsi="Consolas"/>
                <w:color w:val="F8FAFC"/>
                <w:sz w:val="18"/>
              </w:rPr>
              <w:t xml:space="preserve"> </w:t>
            </w:r>
            <w:r>
              <w:rPr>
                <w:rFonts w:ascii="Consolas" w:hAnsi="Consolas"/>
                <w:color w:val="F8FAFC"/>
                <w:sz w:val="18"/>
              </w:rPr>
              <w:t>StatusTransaksi</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w:t>
            </w:r>
            <w:r>
              <w:rPr>
                <w:rFonts w:ascii="Consolas" w:hAnsi="Consolas"/>
                <w:color w:val="F8FAFC"/>
                <w:sz w:val="18"/>
              </w:rPr>
              <w:t>PENDING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'PENDING'</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w:t>
            </w:r>
            <w:r>
              <w:rPr>
                <w:rFonts w:ascii="Consolas" w:hAnsi="Consolas"/>
                <w:color w:val="F8FAFC"/>
                <w:sz w:val="18"/>
              </w:rPr>
              <w:t>LUNAS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'LUNAS'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Abstraksi</w:t>
              <w:br/>
            </w:r>
            <w:r>
              <w:rPr>
                <w:rFonts w:ascii="Calibri" w:hAnsi="Calibri"/>
                <w:i w:val="0"/>
                <w:color w:val="064E3B"/>
                <w:sz w:val="20"/>
              </w:rPr>
              <w:t>Gunakan Interface untuk mendefinisikan kemampuan lintas modul (CAN-DO).</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Abstract Class untuk relasi IS-A, Interface untuk kontrak CAN-DO.</w:t>
      </w:r>
    </w:p>
    <w:p>
      <w:pPr>
        <w:keepNext/>
        <w:spacing w:before="240" w:after="80"/>
      </w:pPr>
      <w:r>
        <w:rPr>
          <w:b/>
          <w:color w:val="1E3A8A"/>
          <w:sz w:val="25"/>
        </w:rPr>
        <w:t>Soal Latihan &amp; Penugasan Mandiri</w:t>
      </w:r>
    </w:p>
    <w:p>
      <w:pPr>
        <w:spacing w:after="60" w:line="276" w:lineRule="auto"/>
      </w:pPr>
      <w:r>
        <w:rPr>
          <w:b/>
          <w:color w:val="1E3A8A"/>
        </w:rPr>
        <w:t xml:space="preserve">1. </w:t>
      </w:r>
      <w:r>
        <w:t>Bandingkan interface vs abstract class!</w:t>
      </w:r>
    </w:p>
    <w:p>
      <w:r>
        <w:br w:type="page"/>
      </w:r>
    </w:p>
    <w:p>
      <w:pPr>
        <w:spacing w:before="280" w:after="40"/>
        <w:jc w:val="center"/>
      </w:pPr>
      <w:r>
        <w:rPr>
          <w:b/>
          <w:color w:val="2563EB"/>
          <w:sz w:val="28"/>
        </w:rPr>
        <w:t>BAB 8</w:t>
        <w:br/>
      </w:r>
      <w:r>
        <w:rPr>
          <w:b/>
          <w:color w:val="1E3A8A"/>
          <w:sz w:val="32"/>
        </w:rPr>
        <w:t>MANAJEMEN NAMESPACE, STANDAR PSR-4, DAN COMPOSER AUTOLOADING</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Mencegah tabrakan nama class.</w:t>
              <w:br/>
              <w:t>• Menerapkan use dan aliasing.</w:t>
              <w:br/>
              <w:t>• Mengonfigurasi PSR-4 Autoloader.</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i/>
                <w:color w:val="94A3B8"/>
                <w:sz w:val="18"/>
              </w:rPr>
              <w:t>// composer.json</w:t>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"autoload"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"psr-4"</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"App\\"</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"src/"</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PSR-4</w:t>
              <w:br/>
            </w:r>
            <w:r>
              <w:rPr>
                <w:rFonts w:ascii="Calibri" w:hAnsi="Calibri"/>
                <w:i w:val="0"/>
                <w:color w:val="064E3B"/>
                <w:sz w:val="20"/>
              </w:rPr>
              <w:t>Jalankan 'composer dump-autoload -o' untuk optimasi pemetaan autoloader produksi.</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Namespace mengisolasi class dan PSR-4 memetakan folder secara otomatis.</w:t>
      </w:r>
    </w:p>
    <w:p>
      <w:pPr>
        <w:keepNext/>
        <w:spacing w:before="240" w:after="80"/>
      </w:pPr>
      <w:r>
        <w:rPr>
          <w:b/>
          <w:color w:val="1E3A8A"/>
          <w:sz w:val="25"/>
        </w:rPr>
        <w:t>Soal Latihan &amp; Penugasan Mandiri</w:t>
      </w:r>
    </w:p>
    <w:p>
      <w:pPr>
        <w:spacing w:after="60" w:line="276" w:lineRule="auto"/>
      </w:pPr>
      <w:r>
        <w:rPr>
          <w:b/>
          <w:color w:val="1E3A8A"/>
        </w:rPr>
        <w:t xml:space="preserve">1. </w:t>
      </w:r>
      <w:r>
        <w:t>Tuliskan konfigurasi composer.json!</w:t>
      </w:r>
    </w:p>
    <w:p>
      <w:r>
        <w:br w:type="page"/>
      </w:r>
    </w:p>
    <w:p>
      <w:pPr>
        <w:spacing w:before="280" w:after="40"/>
        <w:jc w:val="center"/>
      </w:pPr>
      <w:r>
        <w:rPr>
          <w:b/>
          <w:color w:val="2563EB"/>
          <w:sz w:val="28"/>
        </w:rPr>
        <w:t>BAB 9</w:t>
        <w:br/>
      </w:r>
      <w:r>
        <w:rPr>
          <w:b/>
          <w:color w:val="1E3A8A"/>
          <w:sz w:val="32"/>
        </w:rPr>
        <w:t>PENANGANAN KESALAHAN (EXCEPTION HANDLING) &amp; ROBUST ERROR FLOW</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Memahami Throwable.</w:t>
              <w:br/>
              <w:t>• Menerapkan try-catch-finally.</w:t>
              <w:br/>
              <w:t>• Membangun Custom Domain Exception.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SaldoKurangException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Exception</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try</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SaldoKurangException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Anda</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cukup</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SaldoKurangException</w:t>
            </w:r>
            <w:r>
              <w:rPr>
                <w:rFonts w:ascii="Consolas" w:hAnsi="Consolas"/>
                <w:color w:val="F8FAFC"/>
                <w:sz w:val="18"/>
              </w:rPr>
              <w:t xml:space="preserve"> </w:t>
            </w:r>
            <w:r>
              <w:rPr>
                <w:rFonts w:ascii="Consolas" w:hAnsi="Consolas"/>
                <w:color w:val="F472B6"/>
                <w:sz w:val="18"/>
              </w:rPr>
              <w:t>$e</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$e</w:t>
            </w:r>
            <w:r>
              <w:rPr>
                <w:rFonts w:ascii="Consolas" w:hAnsi="Consolas"/>
                <w:color w:val="F8FAFC"/>
                <w:sz w:val="18"/>
              </w:rPr>
              <w:t>-&gt;</w:t>
            </w:r>
            <w:r>
              <w:rPr>
                <w:rFonts w:ascii="Consolas" w:hAnsi="Consolas"/>
                <w:color w:val="F8FAFC"/>
                <w:sz w:val="18"/>
              </w:rPr>
              <w:t>getMessage</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Error Handling</w:t>
              <w:br/>
            </w:r>
            <w:r>
              <w:rPr>
                <w:rFonts w:ascii="Calibri" w:hAnsi="Calibri"/>
                <w:i w:val="0"/>
                <w:color w:val="064E3B"/>
                <w:sz w:val="20"/>
              </w:rPr>
              <w:t>Jangan pernah menelan eksepsi kosong ('catch (Exception $e) {}').</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Throwable memayungi Error dan Exception di PHP modern.</w:t>
      </w:r>
    </w:p>
    <w:p>
      <w:pPr>
        <w:keepNext/>
        <w:spacing w:before="240" w:after="80"/>
      </w:pPr>
      <w:r>
        <w:rPr>
          <w:b/>
          <w:color w:val="1E3A8A"/>
          <w:sz w:val="25"/>
        </w:rPr>
        <w:t>Soal Latihan &amp; Penugasan Mandiri</w:t>
      </w:r>
    </w:p>
    <w:p>
      <w:pPr>
        <w:spacing w:after="60" w:line="276" w:lineRule="auto"/>
      </w:pPr>
      <w:r>
        <w:rPr>
          <w:b/>
          <w:color w:val="1E3A8A"/>
        </w:rPr>
        <w:t xml:space="preserve">1. </w:t>
      </w:r>
      <w:r>
        <w:t>Rancang custom exception sistem perpustakaan!</w:t>
      </w:r>
    </w:p>
    <w:p>
      <w:r>
        <w:br w:type="page"/>
      </w:r>
    </w:p>
    <w:p>
      <w:pPr>
        <w:spacing w:before="280" w:after="40"/>
        <w:jc w:val="center"/>
      </w:pPr>
      <w:r>
        <w:rPr>
          <w:b/>
          <w:color w:val="2563EB"/>
          <w:sz w:val="28"/>
        </w:rPr>
        <w:t>BAB 10</w:t>
        <w:br/>
      </w:r>
      <w:r>
        <w:rPr>
          <w:b/>
          <w:color w:val="1E3A8A"/>
          <w:sz w:val="32"/>
        </w:rPr>
        <w:t>KOLEKSI OBJEK (OBJECT COLLECTIONS) DAN MANIPULASI ARRAY MODERN</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Menguasai array_map, filter, reduce.</w:t>
              <w:br/>
              <w:t>• Membangun Type-Safe Object Collection.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KoleksiMahasiswa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$items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w:t>
            </w:r>
            <w:r>
              <w:rPr>
                <w:rFonts w:ascii="Consolas" w:hAnsi="Consolas"/>
                <w:color w:val="F8FAFC"/>
                <w:sz w:val="18"/>
              </w:rPr>
              <w:t>(</w:t>
            </w:r>
            <w:r>
              <w:rPr>
                <w:rFonts w:ascii="Consolas" w:hAnsi="Consolas"/>
                <w:color w:val="F8FAFC"/>
                <w:sz w:val="18"/>
              </w:rPr>
              <w:t>Mahasiswa</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items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ambilCumlaude</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array_filter</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items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fn</w:t>
            </w:r>
            <w:r>
              <w:rPr>
                <w:rFonts w:ascii="Consolas" w:hAnsi="Consolas"/>
                <w:color w:val="F8FAFC"/>
                <w:sz w:val="18"/>
              </w:rPr>
              <w:t>(</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-&gt;</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w:t>
            </w:r>
            <w:r>
              <w:rPr>
                <w:rFonts w:ascii="Consolas" w:hAnsi="Consolas"/>
                <w:color w:val="F8FAFC"/>
                <w:sz w:val="18"/>
              </w:rPr>
              <w:t>50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Koleksi</w:t>
              <w:br/>
            </w:r>
            <w:r>
              <w:rPr>
                <w:rFonts w:ascii="Calibri" w:hAnsi="Calibri"/>
                <w:i w:val="0"/>
                <w:color w:val="064E3B"/>
                <w:sz w:val="20"/>
              </w:rPr>
              <w:t>Gunakan Arrow Functions ('fn($x) =&gt; ...') untuk pemrosesan data bebas efek samping.</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Object Collection menjamin type-safety pada daftar entitas.</w:t>
      </w:r>
    </w:p>
    <w:p>
      <w:pPr>
        <w:keepNext/>
        <w:spacing w:before="240" w:after="80"/>
      </w:pPr>
      <w:r>
        <w:rPr>
          <w:b/>
          <w:color w:val="1E3A8A"/>
          <w:sz w:val="25"/>
        </w:rPr>
        <w:t>Soal Latihan &amp; Penugasan Mandiri</w:t>
      </w:r>
    </w:p>
    <w:p>
      <w:pPr>
        <w:spacing w:after="60" w:line="276" w:lineRule="auto"/>
      </w:pPr>
      <w:r>
        <w:rPr>
          <w:b/>
          <w:color w:val="1E3A8A"/>
        </w:rPr>
        <w:t xml:space="preserve">1. </w:t>
      </w:r>
      <w:r>
        <w:t>Tulis fungsi kalkulasi valuasi stok barang!</w:t>
      </w:r>
    </w:p>
    <w:p>
      <w:r>
        <w:br w:type="page"/>
      </w:r>
    </w:p>
    <w:p>
      <w:pPr>
        <w:spacing w:before="280" w:after="40"/>
        <w:jc w:val="center"/>
      </w:pPr>
      <w:r>
        <w:rPr>
          <w:b/>
          <w:color w:val="2563EB"/>
          <w:sz w:val="28"/>
        </w:rPr>
        <w:t>BAB 11</w:t>
        <w:br/>
      </w:r>
      <w:r>
        <w:rPr>
          <w:b/>
          <w:color w:val="1E3A8A"/>
          <w:sz w:val="32"/>
        </w:rPr>
        <w:t>MANAJEMEN BERKAS DAN ALIRAN DATA (FILE HANDLING &amp; I/O STREAM)</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Operasi File I/O.</w:t>
              <w:br/>
              <w:t>• Parsing JSON dan CSV.</w:t>
              <w:br/>
              <w:t>• Pola File-Based Repository.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472B6"/>
                <w:sz w:val="18"/>
              </w:rPr>
              <w:t>$json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json_encode</w:t>
            </w:r>
            <w:r>
              <w:rPr>
                <w:rFonts w:ascii="Consolas" w:hAnsi="Consolas"/>
                <w:color w:val="F8FAFC"/>
                <w:sz w:val="18"/>
              </w:rPr>
              <w:t>(</w:t>
            </w:r>
            <w:r>
              <w:rPr>
                <w:rFonts w:ascii="Consolas" w:hAnsi="Consolas"/>
                <w:color w:val="F472B6"/>
                <w:sz w:val="18"/>
              </w:rPr>
              <w:t>$data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JSON_PRETTY_PRINT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JSON_THROW_ON_ERROR</w:t>
            </w:r>
            <w:r>
              <w:rPr>
                <w:rFonts w:ascii="Consolas" w:hAnsi="Consolas"/>
                <w:color w:val="F8FAFC"/>
                <w:sz w:val="18"/>
              </w:rPr>
              <w:t>);</w:t>
            </w:r>
            <w:r>
              <w:rPr>
                <w:rFonts w:ascii="Consolas" w:hAnsi="Consolas"/>
                <w:sz w:val="18"/>
              </w:rPr>
              <w:br/>
            </w:r>
            <w:r>
              <w:rPr>
                <w:rFonts w:ascii="Consolas" w:hAnsi="Consolas"/>
                <w:color w:val="F8FAFC"/>
                <w:sz w:val="18"/>
              </w:rPr>
              <w:t>file_put_contents</w:t>
            </w:r>
            <w:r>
              <w:rPr>
                <w:rFonts w:ascii="Consolas" w:hAnsi="Consolas"/>
                <w:color w:val="F8FAFC"/>
                <w:sz w:val="18"/>
              </w:rPr>
              <w:t>('</w:t>
            </w:r>
            <w:r>
              <w:rPr>
                <w:rFonts w:ascii="Consolas" w:hAnsi="Consolas"/>
                <w:color w:val="F8FAFC"/>
                <w:sz w:val="18"/>
              </w:rPr>
              <w:t>data</w:t>
            </w:r>
            <w:r>
              <w:rPr>
                <w:rFonts w:ascii="Consolas" w:hAnsi="Consolas"/>
                <w:color w:val="F8FAFC"/>
                <w:sz w:val="18"/>
              </w:rPr>
              <w:t>.</w:t>
            </w:r>
            <w:r>
              <w:rPr>
                <w:rFonts w:ascii="Consolas" w:hAnsi="Consolas"/>
                <w:color w:val="F8FAFC"/>
                <w:sz w:val="18"/>
              </w:rPr>
              <w:t>json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$json</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File I/O</w:t>
              <w:br/>
            </w:r>
            <w:r>
              <w:rPr>
                <w:rFonts w:ascii="Calibri" w:hAnsi="Calibri"/>
                <w:i w:val="0"/>
                <w:color w:val="064E3B"/>
                <w:sz w:val="20"/>
              </w:rPr>
              <w:t>Sertakan flag 'JSON_THROW_ON_ERROR' pada fungsi json_encode/decode.</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File I/O menyediakan media persistensi data mendasar.</w:t>
      </w:r>
    </w:p>
    <w:p>
      <w:pPr>
        <w:keepNext/>
        <w:spacing w:before="240" w:after="80"/>
      </w:pPr>
      <w:r>
        <w:rPr>
          <w:b/>
          <w:color w:val="1E3A8A"/>
          <w:sz w:val="25"/>
        </w:rPr>
        <w:t>Soal Latihan &amp; Penugasan Mandiri</w:t>
      </w:r>
    </w:p>
    <w:p>
      <w:pPr>
        <w:spacing w:after="60" w:line="276" w:lineRule="auto"/>
      </w:pPr>
      <w:r>
        <w:rPr>
          <w:b/>
          <w:color w:val="1E3A8A"/>
        </w:rPr>
        <w:t xml:space="preserve">1. </w:t>
      </w:r>
      <w:r>
        <w:t>Rancang class LogExporter ke format CSV!</w:t>
      </w:r>
    </w:p>
    <w:p>
      <w:r>
        <w:br w:type="page"/>
      </w:r>
    </w:p>
    <w:p>
      <w:pPr>
        <w:spacing w:before="280" w:after="40"/>
        <w:jc w:val="center"/>
      </w:pPr>
      <w:r>
        <w:rPr>
          <w:b/>
          <w:color w:val="2563EB"/>
          <w:sz w:val="28"/>
        </w:rPr>
        <w:t>BAB 12</w:t>
        <w:br/>
      </w:r>
      <w:r>
        <w:rPr>
          <w:b/>
          <w:color w:val="1E3A8A"/>
          <w:sz w:val="32"/>
        </w:rPr>
        <w:t>PRINSIP DESAIN PERANGKAT LUNAK SOLID PADA PHP MODERN</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5)</w:t>
              <w:br/>
            </w:r>
            <w:r>
              <w:rPr>
                <w:rFonts w:ascii="Calibri" w:hAnsi="Calibri"/>
                <w:i w:val="0"/>
                <w:color w:val="064E3B"/>
                <w:sz w:val="20"/>
              </w:rPr>
              <w:t>Setelah mempelajari dan menyelesaikan seluruh materi pada bab ini, mahasiswa diharapkan memiliki kompetensi untuk:</w:t>
              <w:br/>
              <w:t>• Menguasai SRP, OCP, LSP, ISP, DIP.</w:t>
              <w:br/>
              <w:t>• Menerapkan Dependency Injection.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NotifierInterface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OrderService</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private</w:t>
            </w:r>
            <w:r>
              <w:rPr>
                <w:rFonts w:ascii="Consolas" w:hAnsi="Consolas"/>
                <w:color w:val="F8FAFC"/>
                <w:sz w:val="18"/>
              </w:rPr>
              <w:t xml:space="preserve"> </w:t>
            </w:r>
            <w:r>
              <w:rPr>
                <w:rFonts w:ascii="Consolas" w:hAnsi="Consolas"/>
                <w:color w:val="F8FAFC"/>
                <w:sz w:val="18"/>
              </w:rPr>
              <w:t>NotifierInterface</w:t>
            </w:r>
            <w:r>
              <w:rPr>
                <w:rFonts w:ascii="Consolas" w:hAnsi="Consolas"/>
                <w:color w:val="F8FAFC"/>
                <w:sz w:val="18"/>
              </w:rPr>
              <w:t xml:space="preserve"> </w:t>
            </w:r>
            <w:r>
              <w:rPr>
                <w:rFonts w:ascii="Consolas" w:hAnsi="Consolas"/>
                <w:color w:val="F472B6"/>
                <w:sz w:val="18"/>
              </w:rPr>
              <w:t>$notifier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SOLID</w:t>
              <w:br/>
            </w:r>
            <w:r>
              <w:rPr>
                <w:rFonts w:ascii="Calibri" w:hAnsi="Calibri"/>
                <w:i w:val="0"/>
                <w:color w:val="064E3B"/>
                <w:sz w:val="20"/>
              </w:rPr>
              <w:t>Terapkan Dependency Inversion dengan meminta dependensi layanan melalui constructor.</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Prinsip SOLID menghasilkan kode yang bersih, fleksibel, dan mudah diuji.</w:t>
      </w:r>
    </w:p>
    <w:p>
      <w:pPr>
        <w:keepNext/>
        <w:spacing w:before="240" w:after="80"/>
      </w:pPr>
      <w:r>
        <w:rPr>
          <w:b/>
          <w:color w:val="1E3A8A"/>
          <w:sz w:val="25"/>
        </w:rPr>
        <w:t>Soal Latihan &amp; Penugasan Mandiri</w:t>
      </w:r>
    </w:p>
    <w:p>
      <w:pPr>
        <w:spacing w:after="60" w:line="276" w:lineRule="auto"/>
      </w:pPr>
      <w:r>
        <w:rPr>
          <w:b/>
          <w:color w:val="1E3A8A"/>
        </w:rPr>
        <w:t xml:space="preserve">1. </w:t>
      </w:r>
      <w:r>
        <w:t>Berikan contoh pelanggaran Liskov Substitution!</w:t>
      </w:r>
    </w:p>
    <w:p>
      <w:r>
        <w:br w:type="page"/>
      </w:r>
    </w:p>
    <w:p>
      <w:pPr>
        <w:spacing w:before="280" w:after="40"/>
        <w:jc w:val="center"/>
      </w:pPr>
      <w:r>
        <w:rPr>
          <w:b/>
          <w:color w:val="2563EB"/>
          <w:sz w:val="28"/>
        </w:rPr>
        <w:t>BAB 13</w:t>
        <w:br/>
      </w:r>
      <w:r>
        <w:rPr>
          <w:b/>
          <w:color w:val="1E3A8A"/>
          <w:sz w:val="32"/>
        </w:rPr>
        <w:t>ARSITEKTUR APLIKASI BERORIENTASI OBJEK (MODEL-SERVICE-REPOSITORY)</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6)</w:t>
              <w:br/>
            </w:r>
            <w:r>
              <w:rPr>
                <w:rFonts w:ascii="Calibri" w:hAnsi="Calibri"/>
                <w:i w:val="0"/>
                <w:color w:val="064E3B"/>
                <w:sz w:val="20"/>
              </w:rPr>
              <w:t>Setelah mempelajari dan menyelesaikan seluruh materi pada bab ini, mahasiswa diharapkan memiliki kompetensi untuk:</w:t>
              <w:br/>
              <w:t>• Separation of Concerns.</w:t>
              <w:br/>
              <w:t>• Merancang Entity, Service, dan Repository.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Buku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$judul</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BukuRepoInterface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simpan</w:t>
            </w:r>
            <w:r>
              <w:rPr>
                <w:rFonts w:ascii="Consolas" w:hAnsi="Consolas"/>
                <w:color w:val="F8FAFC"/>
                <w:sz w:val="18"/>
              </w:rPr>
              <w:t>(</w:t>
            </w:r>
            <w:r>
              <w:rPr>
                <w:rFonts w:ascii="Consolas" w:hAnsi="Consolas"/>
                <w:color w:val="F8FAFC"/>
                <w:sz w:val="18"/>
              </w:rPr>
              <w:t>Buku</w:t>
            </w:r>
            <w:r>
              <w:rPr>
                <w:rFonts w:ascii="Consolas" w:hAnsi="Consolas"/>
                <w:color w:val="F8FAFC"/>
                <w:sz w:val="18"/>
              </w:rPr>
              <w:t xml:space="preserve"> </w:t>
            </w:r>
            <w:r>
              <w:rPr>
                <w:rFonts w:ascii="Consolas" w:hAnsi="Consolas"/>
                <w:color w:val="F472B6"/>
                <w:sz w:val="18"/>
              </w:rPr>
              <w:t>$b</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PerpustakaanService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private</w:t>
            </w:r>
            <w:r>
              <w:rPr>
                <w:rFonts w:ascii="Consolas" w:hAnsi="Consolas"/>
                <w:color w:val="F8FAFC"/>
                <w:sz w:val="18"/>
              </w:rPr>
              <w:t xml:space="preserve"> </w:t>
            </w:r>
            <w:r>
              <w:rPr>
                <w:rFonts w:ascii="Consolas" w:hAnsi="Consolas"/>
                <w:color w:val="F8FAFC"/>
                <w:sz w:val="18"/>
              </w:rPr>
              <w:t>BukuRepoInterface</w:t>
            </w:r>
            <w:r>
              <w:rPr>
                <w:rFonts w:ascii="Consolas" w:hAnsi="Consolas"/>
                <w:color w:val="F8FAFC"/>
                <w:sz w:val="18"/>
              </w:rPr>
              <w:t xml:space="preserve"> </w:t>
            </w:r>
            <w:r>
              <w:rPr>
                <w:rFonts w:ascii="Consolas" w:hAnsi="Consolas"/>
                <w:color w:val="F472B6"/>
                <w:sz w:val="18"/>
              </w:rPr>
              <w:t>$repo</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Arsitektur Bersih</w:t>
              <w:br/>
            </w:r>
            <w:r>
              <w:rPr>
                <w:rFonts w:ascii="Calibri" w:hAnsi="Calibri"/>
                <w:i w:val="0"/>
                <w:color w:val="064E3B"/>
                <w:sz w:val="20"/>
              </w:rPr>
              <w:t>Pisahkan Domain Model dari kueri penyimpanan atau SQL.</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Pola Repository memisahkan logika persistensi dari proses bisnis.</w:t>
      </w:r>
    </w:p>
    <w:p>
      <w:pPr>
        <w:keepNext/>
        <w:spacing w:before="240" w:after="80"/>
      </w:pPr>
      <w:r>
        <w:rPr>
          <w:b/>
          <w:color w:val="1E3A8A"/>
          <w:sz w:val="25"/>
        </w:rPr>
        <w:t>Soal Latihan &amp; Penugasan Mandiri</w:t>
      </w:r>
    </w:p>
    <w:p>
      <w:pPr>
        <w:spacing w:after="60" w:line="276" w:lineRule="auto"/>
      </w:pPr>
      <w:r>
        <w:rPr>
          <w:b/>
          <w:color w:val="1E3A8A"/>
        </w:rPr>
        <w:t xml:space="preserve">1. </w:t>
      </w:r>
      <w:r>
        <w:t>Rancang skema arsitektur 3-tier sistem seminar!</w:t>
      </w:r>
    </w:p>
    <w:p>
      <w:r>
        <w:br w:type="page"/>
      </w:r>
    </w:p>
    <w:p>
      <w:pPr>
        <w:spacing w:before="280" w:after="40"/>
        <w:jc w:val="center"/>
      </w:pPr>
      <w:r>
        <w:rPr>
          <w:b/>
          <w:color w:val="2563EB"/>
          <w:sz w:val="28"/>
        </w:rPr>
        <w:t>BAB 14</w:t>
        <w:br/>
      </w:r>
      <w:r>
        <w:rPr>
          <w:b/>
          <w:color w:val="1E3A8A"/>
          <w:sz w:val="32"/>
        </w:rPr>
        <w:t>STUDI KASUS MINI PROJECT: SISTEM POINT OF SALE (POS) TERPADU</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6)</w:t>
              <w:br/>
            </w:r>
            <w:r>
              <w:rPr>
                <w:rFonts w:ascii="Calibri" w:hAnsi="Calibri"/>
                <w:i w:val="0"/>
                <w:color w:val="064E3B"/>
                <w:sz w:val="20"/>
              </w:rPr>
              <w:t>Setelah mempelajari dan menyelesaikan seluruh materi pada bab ini, mahasiswa diharapkan memiliki kompetensi untuk:</w:t>
              <w:br/>
              <w:t>• Mengintegrasikan 14 bab materi.</w:t>
              <w:br/>
              <w:t>• Membangun POS Kasir CLI persisten &amp; modular.</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ItemProduk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$kode</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$harga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$stok</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DiskonInterface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Evaluasi Proyek</w:t>
              <w:br/>
            </w:r>
            <w:r>
              <w:rPr>
                <w:rFonts w:ascii="Calibri" w:hAnsi="Calibri"/>
                <w:i w:val="0"/>
                <w:color w:val="064E3B"/>
                <w:sz w:val="20"/>
              </w:rPr>
              <w:t>Pastikan kode mematuhi standar PSR-12 dan lolos uji PHPStan level 5+.</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Proyek POS memadukan seluruh pilar OOP dan fitur PHP 8+.</w:t>
      </w:r>
    </w:p>
    <w:p>
      <w:pPr>
        <w:keepNext/>
        <w:spacing w:before="240" w:after="80"/>
      </w:pPr>
      <w:r>
        <w:rPr>
          <w:b/>
          <w:color w:val="1E3A8A"/>
          <w:sz w:val="25"/>
        </w:rPr>
        <w:t>Soal Latihan &amp; Penugasan Mandiri</w:t>
      </w:r>
    </w:p>
    <w:p>
      <w:pPr>
        <w:spacing w:after="60" w:line="276" w:lineRule="auto"/>
      </w:pPr>
      <w:r>
        <w:rPr>
          <w:b/>
          <w:color w:val="1E3A8A"/>
        </w:rPr>
        <w:t xml:space="preserve">1. </w:t>
      </w:r>
      <w:r>
        <w:t>Lakukan presentasi dan pengujian sistem POS!</w:t>
      </w:r>
    </w:p>
    <w:p>
      <w:r>
        <w:br w:type="page"/>
      </w:r>
    </w:p>
    <w:p>
      <w:pPr>
        <w:jc w:val="center"/>
      </w:pPr>
      <w:r>
        <w:rPr>
          <w:b/>
          <w:color w:val="1E3A8A"/>
          <w:sz w:val="30"/>
        </w:rPr>
        <w:t>GLOSARIUM ISTILAH OOP &amp; PHP</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Istilah</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Penjelasan / Definisi Teknis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Abstract Class</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 induk yang tidak dapat diinstansiasi langsung dan memuat definisi method abstrak.</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Autoloading</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pemuatan berkas class PHP secara otomatis pada saat class tersebut dipanggil.</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Backed Enum</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Tipe data enumerasi native PHP 8.1 yang nilainya terikat pada string atau integer skalar.</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Cetak biru (*blueprint*) yang mendefinisikan atribut dan perilaku dari suatu tipe data objek.</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Constructor Promotion</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Fitur PHP 8.0 yang menggabungkan deklarasi properti dan penugasan pada parameter constructor.</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Dependency Injection</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Teknik memasukkan objek dependensi dari luar melalui constructor/setter.</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Dynamic Dispatch</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runtime PHP dalam menentukan method mana yang dieksekusi berdasarkan tipe objek aktual.</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Encapsulation</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Pilar pembungkusan data dan method serta pembatasan akses langsung dari luar class.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Inheritance</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Pewarisan atribut dan method dari superclass ke subclass menggunakan kata kunci `extends`.</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Interface</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Kontrak murni tanpa implementasi yang mendikte method apa saja yang wajib disediakan oleh class.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Named Arguments</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Pemanggilan fungsi/method dengan menyebutkan nama parameternya secara eksplisit (PHP 8.0+).</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Polymorphism</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Prinsip satu antarmuka yang merespons dengan banyak implementasi perilaku yang berbeda.</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PSR-4</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Standar rekomendasi PHP-FIG mengenai pemetaan otomatis antara namespace dan direktori berkas.</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Property</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Properti yang nilainya hanya dapat diinisialisasi satu kali dan bersifat immutable (PHP 8.1+).</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SOLID</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Lima prinsip dasar rekayasa perangkat lunak berorientasi objek untuk arsitektur yang bersih.</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Trait</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horizontal code reuse untuk berbagi kode lintas class di luar hierarki pewarisan tunggal.</w:t>
            </w:r>
          </w:p>
        </w:tc>
      </w:tr>
    </w:tbl>
    <w:p>
      <w:pPr>
        <w:spacing w:before="0" w:after="80"/>
      </w:pPr>
    </w:p>
    <w:p>
      <w:r>
        <w:br w:type="page"/>
      </w:r>
    </w:p>
    <w:p>
      <w:pPr>
        <w:jc w:val="center"/>
      </w:pPr>
      <w:r>
        <w:rPr>
          <w:b/>
          <w:color w:val="1E3A8A"/>
          <w:sz w:val="30"/>
        </w:rPr>
        <w:t>DAFTAR PUSTAKA</w:t>
      </w:r>
    </w:p>
    <w:p>
      <w:pPr>
        <w:spacing w:after="120"/>
        <w:ind w:hanging="425" w:left="425"/>
      </w:pPr>
      <w:r>
        <w:t>Gamma, E., Helm, R., Johnson, R., &amp; Vlissides, J. (1994). *Design Patterns: Elements of Reusable Object-Oriented Software*. Addison-Wesley.</w:t>
      </w:r>
    </w:p>
    <w:p>
      <w:pPr>
        <w:spacing w:after="120"/>
        <w:ind w:hanging="425" w:left="425"/>
      </w:pPr>
      <w:r>
        <w:t>Lockhart, J. (2015). *Modern PHP: New Features and Good Practices*. Sebastopol: O'Reilly Media.</w:t>
      </w:r>
    </w:p>
    <w:p>
      <w:pPr>
        <w:spacing w:after="120"/>
        <w:ind w:hanging="425" w:left="425"/>
      </w:pPr>
      <w:r>
        <w:t>Martin, R. C. (2008). *Clean Code: A Handbook of Agile Software Craftsmanship*. Upper Saddle River: Prentice Hall.</w:t>
      </w:r>
    </w:p>
    <w:p>
      <w:pPr>
        <w:spacing w:after="120"/>
        <w:ind w:hanging="425" w:left="425"/>
      </w:pPr>
      <w:r>
        <w:t>Martin, R. C. (2017). *Clean Architecture: A Craftsman's Guide to Software Structure and Design*. Prentice Hall.</w:t>
      </w:r>
    </w:p>
    <w:p>
      <w:pPr>
        <w:spacing w:after="120"/>
        <w:ind w:hanging="425" w:left="425"/>
      </w:pPr>
      <w:r>
        <w:t>Oficina PHP. (2021). *PHP 8 Objects, Patterns, and Practice: Mastering OO Enhancements, Design Patterns, and Test-Driven Development*. Berkeley: Apress.</w:t>
      </w:r>
    </w:p>
    <w:p>
      <w:pPr>
        <w:spacing w:after="120"/>
        <w:ind w:hanging="425" w:left="425"/>
      </w:pPr>
      <w:r>
        <w:t>PHP Documentation Group. (2025). *PHP Manual: Object-Oriented Programming in PHP 8*. Diakses dari https://www.php.net/manual/en/language.oop5.php</w:t>
      </w:r>
    </w:p>
    <w:p>
      <w:pPr>
        <w:spacing w:after="120"/>
        <w:ind w:hanging="425" w:left="425"/>
      </w:pPr>
      <w:r>
        <w:t>PHP-FIG. (2024). *PSR-4: Autoloader Standard Specification*. Diakses dari https://www.php-fig.org/psr/psr-4/</w:t>
      </w:r>
    </w:p>
    <w:p>
      <w:pPr>
        <w:spacing w:after="120"/>
        <w:ind w:hanging="425" w:left="425"/>
      </w:pPr>
      <w:r>
        <w:t>Prettyman, S. (2020). *Learn PHP 8: Using MySQL, JavaScript, CSS3, and HTML5*. Berkeley: Apress.</w:t>
      </w:r>
    </w:p>
    <w:p>
      <w:pPr>
        <w:spacing w:after="120"/>
        <w:ind w:hanging="425" w:left="425"/>
      </w:pPr>
      <w:r>
        <w:t>Skvorc, B. (2017). *PHP Application Development with Composer, PHP-FIG, and More*. Collingwood: SitePoint.</w:t>
      </w:r>
    </w:p>
    <w:p>
      <w:r>
        <w:br w:type="page"/>
      </w:r>
    </w:p>
    <w:p>
      <w:pPr>
        <w:jc w:val="center"/>
      </w:pPr>
      <w:r>
        <w:rPr>
          <w:b/>
          <w:color w:val="1E3A8A"/>
          <w:sz w:val="30"/>
        </w:rPr>
        <w:t>TENTANG PENULIS</w:t>
      </w:r>
    </w:p>
    <w:p>
      <w:pPr>
        <w:spacing w:line="288" w:lineRule="auto"/>
        <w:ind w:firstLine="425"/>
      </w:pPr>
      <w:r>
        <w:t>Mahendar Dwi Payana, S.ST., M.T. adalah dosen tetap pada Program Studi Informatika, Fakultas Sains dan Teknologi, Universitas Ubudiyah Indonesia (UUI), Banda Aceh. Beliau aktif mengampu mata kuliah dalam rumpun Rekayasa Perangkat Lunak, Pemrograman Berorientasi Objek, Pemrograman Web, Pemrograman Mobile, serta Algoritma dan Struktur Data.</w:t>
        <w:br/>
        <w:br/>
        <w:t>Penulis memiliki komitmen mendalam dalam pengembangan bahan ajar modern, kurikulum berbasis Outcome-Based Education (OBE), serta integrasi standar industri ke dalam perkuliahan akademik. Buku ajar ini merupakan wujud dedikasi penulis dalam membekali generasi mahasiswa dan calon rekayasawan perangkat lunak dengan fondasi keilmuan yang kokoh dan relevan dengan kemajuan teknologi dunia.</w:t>
      </w:r>
    </w:p>
    <w:sectPr w:rsidR="00FC693F" w:rsidRPr="0006063C" w:rsidSect="00034616">
      <w:headerReference w:type="default" r:id="rId9"/>
      <w:footerReference w:type="default" r:id="rId10"/>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94A3B8"/>
        <w:sz w:val="17"/>
      </w:rPr>
      <w:t>Program Studi Informatika — Universitas Ubudiyah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i/>
        <w:color w:val="94A3B8"/>
        <w:sz w:val="17"/>
      </w:rPr>
      <w:t>Buku Ajar Pemrograman Berorientasi Objek (PHP 8+)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