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p>
    <w:p>
      <w:pPr>
        <w:jc w:val="center"/>
      </w:pPr>
      <w:r>
        <w:rPr>
          <w:rFonts w:ascii="Calibri" w:hAnsi="Calibri"/>
          <w:b/>
          <w:color w:val="2563EB"/>
          <w:sz w:val="24"/>
        </w:rPr>
        <w:t>BUKU AJAR PERKULIAHAN</w:t>
      </w:r>
    </w:p>
    <w:p>
      <w:pPr>
        <w:spacing w:before="200" w:after="160"/>
        <w:jc w:val="center"/>
      </w:pPr>
      <w:r>
        <w:rPr>
          <w:rFonts w:ascii="Calibri" w:hAnsi="Calibri"/>
          <w:b/>
          <w:color w:val="1E3A8A"/>
          <w:sz w:val="44"/>
        </w:rPr>
        <w:t>PEMROGRAMAN BERORIENTASI OBJEK</w:t>
        <w:br/>
        <w:t>MENGGUNAKAN PHP 8+</w:t>
      </w:r>
    </w:p>
    <w:p>
      <w:pPr>
        <w:spacing w:after="800"/>
        <w:jc w:val="center"/>
      </w:pPr>
      <w:r>
        <w:rPr>
          <w:rFonts w:ascii="Calibri" w:hAnsi="Calibri"/>
          <w:i/>
          <w:color w:val="475569"/>
          <w:sz w:val="24"/>
        </w:rPr>
        <w:t>Pendekatan Teoretis, Praktik Rekayasa Perangkat Lunak Modern,</w:t>
        <w:br/>
        <w:t>dan Implementasi Arsitektur Bersih</w:t>
      </w:r>
    </w:p>
    <w:p>
      <w:pPr>
        <w:spacing w:after="800"/>
        <w:jc w:val="center"/>
      </w:pPr>
      <w:r>
        <w:rPr>
          <w:color w:val="93C5FD"/>
        </w:rPr>
        <w:t>____________________________________________________</w:t>
      </w:r>
    </w:p>
    <w:p>
      <w:pPr>
        <w:jc w:val="center"/>
      </w:pPr>
      <w:r>
        <w:rPr>
          <w:rFonts w:ascii="Calibri" w:hAnsi="Calibri"/>
          <w:color w:val="64748B"/>
          <w:sz w:val="22"/>
        </w:rPr>
        <w:t>Penulis:</w:t>
      </w:r>
    </w:p>
    <w:p>
      <w:pPr>
        <w:spacing w:after="1400"/>
        <w:jc w:val="center"/>
      </w:pPr>
      <w:r>
        <w:rPr>
          <w:rFonts w:ascii="Calibri" w:hAnsi="Calibri"/>
          <w:b/>
          <w:color w:val="0F172A"/>
          <w:sz w:val="28"/>
        </w:rPr>
        <w:t>Mahendar Dwi Payana, S.ST., M.T.</w:t>
      </w:r>
    </w:p>
    <w:p>
      <w:pPr>
        <w:spacing w:after="40"/>
        <w:jc w:val="center"/>
      </w:pPr>
      <w:r>
        <w:rPr>
          <w:rFonts w:ascii="Calibri" w:hAnsi="Calibri"/>
          <w:b/>
          <w:color w:val="334155"/>
          <w:sz w:val="22"/>
        </w:rPr>
        <w:t>PROGRAM STUDI INFORMATIKA</w:t>
        <w:br/>
        <w:t>FAKULTAS SAINS DAN TEKNOLOGI</w:t>
        <w:br/>
        <w:t>UNIVERSITAS UBUDIYAH INDONESIA</w:t>
        <w:br/>
        <w:t>BANDA ACEH</w:t>
        <w:br/>
        <w:t>2025</w:t>
      </w:r>
    </w:p>
    <w:p>
      <w:r>
        <w:br w:type="page"/>
      </w:r>
    </w:p>
    <w:p>
      <w:pPr>
        <w:spacing w:before="200" w:after="200"/>
      </w:pPr>
      <w:r>
        <w:rPr>
          <w:b/>
          <w:color w:val="1E3A8A"/>
          <w:sz w:val="24"/>
        </w:rPr>
        <w:t>INFORMASI PENERBITAN &amp; HAK CIPTA</w:t>
      </w:r>
    </w:p>
    <w:tbl>
      <w:tblPr>
        <w:tblW w:type="auto" w:w="0"/>
        <w:jc w:val="center"/>
        <w:tblLayout w:type="fixed"/>
        <w:tblLook w:firstColumn="1" w:firstRow="1" w:lastColumn="0" w:lastRow="0" w:noHBand="0" w:noVBand="1" w:val="04A0"/>
      </w:tblPr>
      <w:tblGrid>
        <w:gridCol w:w="3968"/>
        <w:gridCol w:w="3968"/>
      </w:tblGrid>
      <w:tr>
        <w:tc>
          <w:tcPr>
            <w:tcW w:type="dxa" w:w="2381"/>
            <w:tcMar>
              <w:top w:w="60" w:type="dxa"/>
              <w:bottom w:w="60" w:type="dxa"/>
              <w:left w:w="100" w:type="dxa"/>
              <w:right w:w="100" w:type="dxa"/>
            </w:tcMar>
            <w:tcBorders>
              <w:top w:val="none" w:sz="4" w:space="0" w:color="auto"/>
              <w:left w:val="none" w:sz="4" w:space="0" w:color="auto"/>
              <w:bottom w:val="single" w:sz="4" w:space="0" w:color="E2E8F0"/>
              <w:right w:val="none" w:sz="4" w:space="0" w:color="auto"/>
              <w:insideH w:val="none"/>
              <w:insideV w:val="none"/>
            </w:tcBorders>
          </w:tcPr>
          <w:p>
            <w:pPr>
              <w:jc w:val="left"/>
            </w:pPr>
            <w:r>
              <w:rPr>
                <w:rFonts w:ascii="Calibri" w:hAnsi="Calibri"/>
                <w:b/>
                <w:color w:val="1E3A8A"/>
                <w:sz w:val="19"/>
              </w:rPr>
              <w:t>Judul Buku</w:t>
            </w:r>
          </w:p>
        </w:tc>
        <w:tc>
          <w:tcPr>
            <w:tcW w:type="dxa" w:w="5556"/>
            <w:tcMar>
              <w:top w:w="60" w:type="dxa"/>
              <w:bottom w:w="60" w:type="dxa"/>
              <w:left w:w="100" w:type="dxa"/>
              <w:right w:w="100" w:type="dxa"/>
            </w:tcMar>
            <w:tcBorders>
              <w:top w:val="none" w:sz="4" w:space="0" w:color="auto"/>
              <w:left w:val="none" w:sz="4" w:space="0" w:color="auto"/>
              <w:bottom w:val="single" w:sz="4" w:space="0" w:color="E2E8F0"/>
              <w:right w:val="none" w:sz="4" w:space="0" w:color="auto"/>
              <w:insideH w:val="none"/>
              <w:insideV w:val="none"/>
            </w:tcBorders>
          </w:tcPr>
          <w:p>
            <w:pPr>
              <w:jc w:val="left"/>
            </w:pPr>
            <w:r>
              <w:rPr>
                <w:rFonts w:ascii="Calibri" w:hAnsi="Calibri"/>
                <w:color w:val="334155"/>
                <w:sz w:val="19"/>
              </w:rPr>
              <w:t>Buku Ajar Pemrograman Berorientasi Objek menggunakan PHP 8+</w:t>
            </w:r>
          </w:p>
        </w:tc>
      </w:tr>
      <w:tr>
        <w:tc>
          <w:tcPr>
            <w:tcW w:type="dxa" w:w="2381"/>
            <w:tcMar>
              <w:top w:w="60" w:type="dxa"/>
              <w:bottom w:w="60" w:type="dxa"/>
              <w:left w:w="100" w:type="dxa"/>
              <w:right w:w="100" w:type="dxa"/>
            </w:tcMar>
            <w:tcBorders>
              <w:top w:val="none" w:sz="4" w:space="0" w:color="auto"/>
              <w:left w:val="none" w:sz="4" w:space="0" w:color="auto"/>
              <w:bottom w:val="single" w:sz="4" w:space="0" w:color="E2E8F0"/>
              <w:right w:val="none" w:sz="4" w:space="0" w:color="auto"/>
              <w:insideH w:val="none"/>
              <w:insideV w:val="none"/>
            </w:tcBorders>
          </w:tcPr>
          <w:p>
            <w:pPr>
              <w:jc w:val="left"/>
            </w:pPr>
            <w:r>
              <w:rPr>
                <w:rFonts w:ascii="Calibri" w:hAnsi="Calibri"/>
                <w:b/>
                <w:color w:val="1E3A8A"/>
                <w:sz w:val="19"/>
              </w:rPr>
              <w:t>Penulis</w:t>
            </w:r>
          </w:p>
        </w:tc>
        <w:tc>
          <w:tcPr>
            <w:tcW w:type="dxa" w:w="5556"/>
            <w:tcMar>
              <w:top w:w="60" w:type="dxa"/>
              <w:bottom w:w="60" w:type="dxa"/>
              <w:left w:w="100" w:type="dxa"/>
              <w:right w:w="100" w:type="dxa"/>
            </w:tcMar>
            <w:tcBorders>
              <w:top w:val="none" w:sz="4" w:space="0" w:color="auto"/>
              <w:left w:val="none" w:sz="4" w:space="0" w:color="auto"/>
              <w:bottom w:val="single" w:sz="4" w:space="0" w:color="E2E8F0"/>
              <w:right w:val="none" w:sz="4" w:space="0" w:color="auto"/>
              <w:insideH w:val="none"/>
              <w:insideV w:val="none"/>
            </w:tcBorders>
          </w:tcPr>
          <w:p>
            <w:pPr>
              <w:jc w:val="left"/>
            </w:pPr>
            <w:r>
              <w:rPr>
                <w:rFonts w:ascii="Calibri" w:hAnsi="Calibri"/>
                <w:color w:val="334155"/>
                <w:sz w:val="19"/>
              </w:rPr>
              <w:t>Mahendar Dwi Payana, S.ST., M.T.</w:t>
            </w:r>
          </w:p>
        </w:tc>
      </w:tr>
      <w:tr>
        <w:tc>
          <w:tcPr>
            <w:tcW w:type="dxa" w:w="2381"/>
            <w:tcMar>
              <w:top w:w="60" w:type="dxa"/>
              <w:bottom w:w="60" w:type="dxa"/>
              <w:left w:w="100" w:type="dxa"/>
              <w:right w:w="100" w:type="dxa"/>
            </w:tcMar>
            <w:tcBorders>
              <w:top w:val="none" w:sz="4" w:space="0" w:color="auto"/>
              <w:left w:val="none" w:sz="4" w:space="0" w:color="auto"/>
              <w:bottom w:val="single" w:sz="4" w:space="0" w:color="E2E8F0"/>
              <w:right w:val="none" w:sz="4" w:space="0" w:color="auto"/>
              <w:insideH w:val="none"/>
              <w:insideV w:val="none"/>
            </w:tcBorders>
          </w:tcPr>
          <w:p>
            <w:pPr>
              <w:jc w:val="left"/>
            </w:pPr>
            <w:r>
              <w:rPr>
                <w:rFonts w:ascii="Calibri" w:hAnsi="Calibri"/>
                <w:b/>
                <w:color w:val="1E3A8A"/>
                <w:sz w:val="19"/>
              </w:rPr>
              <w:t>Editor Ahli</w:t>
            </w:r>
          </w:p>
        </w:tc>
        <w:tc>
          <w:tcPr>
            <w:tcW w:type="dxa" w:w="5556"/>
            <w:tcMar>
              <w:top w:w="60" w:type="dxa"/>
              <w:bottom w:w="60" w:type="dxa"/>
              <w:left w:w="100" w:type="dxa"/>
              <w:right w:w="100" w:type="dxa"/>
            </w:tcMar>
            <w:tcBorders>
              <w:top w:val="none" w:sz="4" w:space="0" w:color="auto"/>
              <w:left w:val="none" w:sz="4" w:space="0" w:color="auto"/>
              <w:bottom w:val="single" w:sz="4" w:space="0" w:color="E2E8F0"/>
              <w:right w:val="none" w:sz="4" w:space="0" w:color="auto"/>
              <w:insideH w:val="none"/>
              <w:insideV w:val="none"/>
            </w:tcBorders>
          </w:tcPr>
          <w:p>
            <w:pPr>
              <w:jc w:val="left"/>
            </w:pPr>
            <w:r>
              <w:rPr>
                <w:rFonts w:ascii="Calibri" w:hAnsi="Calibri"/>
                <w:color w:val="334155"/>
                <w:sz w:val="19"/>
              </w:rPr>
              <w:t>Tim Pengembang Kurikulum Program Studi Informatika UUI</w:t>
            </w:r>
          </w:p>
        </w:tc>
      </w:tr>
      <w:tr>
        <w:tc>
          <w:tcPr>
            <w:tcW w:type="dxa" w:w="2381"/>
            <w:tcMar>
              <w:top w:w="60" w:type="dxa"/>
              <w:bottom w:w="60" w:type="dxa"/>
              <w:left w:w="100" w:type="dxa"/>
              <w:right w:w="100" w:type="dxa"/>
            </w:tcMar>
            <w:tcBorders>
              <w:top w:val="none" w:sz="4" w:space="0" w:color="auto"/>
              <w:left w:val="none" w:sz="4" w:space="0" w:color="auto"/>
              <w:bottom w:val="single" w:sz="4" w:space="0" w:color="E2E8F0"/>
              <w:right w:val="none" w:sz="4" w:space="0" w:color="auto"/>
              <w:insideH w:val="none"/>
              <w:insideV w:val="none"/>
            </w:tcBorders>
          </w:tcPr>
          <w:p>
            <w:pPr>
              <w:jc w:val="left"/>
            </w:pPr>
            <w:r>
              <w:rPr>
                <w:rFonts w:ascii="Calibri" w:hAnsi="Calibri"/>
                <w:b/>
                <w:color w:val="1E3A8A"/>
                <w:sz w:val="19"/>
              </w:rPr>
              <w:t>Desain &amp; Tata Letak</w:t>
            </w:r>
          </w:p>
        </w:tc>
        <w:tc>
          <w:tcPr>
            <w:tcW w:type="dxa" w:w="5556"/>
            <w:tcMar>
              <w:top w:w="60" w:type="dxa"/>
              <w:bottom w:w="60" w:type="dxa"/>
              <w:left w:w="100" w:type="dxa"/>
              <w:right w:w="100" w:type="dxa"/>
            </w:tcMar>
            <w:tcBorders>
              <w:top w:val="none" w:sz="4" w:space="0" w:color="auto"/>
              <w:left w:val="none" w:sz="4" w:space="0" w:color="auto"/>
              <w:bottom w:val="single" w:sz="4" w:space="0" w:color="E2E8F0"/>
              <w:right w:val="none" w:sz="4" w:space="0" w:color="auto"/>
              <w:insideH w:val="none"/>
              <w:insideV w:val="none"/>
            </w:tcBorders>
          </w:tcPr>
          <w:p>
            <w:pPr>
              <w:jc w:val="left"/>
            </w:pPr>
            <w:r>
              <w:rPr>
                <w:rFonts w:ascii="Calibri" w:hAnsi="Calibri"/>
                <w:color w:val="334155"/>
                <w:sz w:val="19"/>
              </w:rPr>
              <w:t>Laboratorium Rekayasa Perangkat Lunak &amp; Sistem Informasi UUI</w:t>
            </w:r>
          </w:p>
        </w:tc>
      </w:tr>
      <w:tr>
        <w:tc>
          <w:tcPr>
            <w:tcW w:type="dxa" w:w="2381"/>
            <w:tcMar>
              <w:top w:w="60" w:type="dxa"/>
              <w:bottom w:w="60" w:type="dxa"/>
              <w:left w:w="100" w:type="dxa"/>
              <w:right w:w="100" w:type="dxa"/>
            </w:tcMar>
            <w:tcBorders>
              <w:top w:val="none" w:sz="4" w:space="0" w:color="auto"/>
              <w:left w:val="none" w:sz="4" w:space="0" w:color="auto"/>
              <w:bottom w:val="single" w:sz="4" w:space="0" w:color="E2E8F0"/>
              <w:right w:val="none" w:sz="4" w:space="0" w:color="auto"/>
              <w:insideH w:val="none"/>
              <w:insideV w:val="none"/>
            </w:tcBorders>
          </w:tcPr>
          <w:p>
            <w:pPr>
              <w:jc w:val="left"/>
            </w:pPr>
            <w:r>
              <w:rPr>
                <w:rFonts w:ascii="Calibri" w:hAnsi="Calibri"/>
                <w:b/>
                <w:color w:val="1E3A8A"/>
                <w:sz w:val="19"/>
              </w:rPr>
              <w:t>Penerbit</w:t>
            </w:r>
          </w:p>
        </w:tc>
        <w:tc>
          <w:tcPr>
            <w:tcW w:type="dxa" w:w="5556"/>
            <w:tcMar>
              <w:top w:w="60" w:type="dxa"/>
              <w:bottom w:w="60" w:type="dxa"/>
              <w:left w:w="100" w:type="dxa"/>
              <w:right w:w="100" w:type="dxa"/>
            </w:tcMar>
            <w:tcBorders>
              <w:top w:val="none" w:sz="4" w:space="0" w:color="auto"/>
              <w:left w:val="none" w:sz="4" w:space="0" w:color="auto"/>
              <w:bottom w:val="single" w:sz="4" w:space="0" w:color="E2E8F0"/>
              <w:right w:val="none" w:sz="4" w:space="0" w:color="auto"/>
              <w:insideH w:val="none"/>
              <w:insideV w:val="none"/>
            </w:tcBorders>
          </w:tcPr>
          <w:p>
            <w:pPr>
              <w:jc w:val="left"/>
            </w:pPr>
            <w:r>
              <w:rPr>
                <w:rFonts w:ascii="Calibri" w:hAnsi="Calibri"/>
                <w:color w:val="334155"/>
                <w:sz w:val="19"/>
              </w:rPr>
              <w:t>UUI Press / Program Studi Informatika</w:t>
              <w:br/>
              <w:t>Fakultas Sains dan Teknologi, Universitas Ubudiyah Indonesia</w:t>
            </w:r>
          </w:p>
        </w:tc>
      </w:tr>
      <w:tr>
        <w:tc>
          <w:tcPr>
            <w:tcW w:type="dxa" w:w="2381"/>
            <w:tcMar>
              <w:top w:w="60" w:type="dxa"/>
              <w:bottom w:w="60" w:type="dxa"/>
              <w:left w:w="100" w:type="dxa"/>
              <w:right w:w="100" w:type="dxa"/>
            </w:tcMar>
            <w:tcBorders>
              <w:top w:val="none" w:sz="4" w:space="0" w:color="auto"/>
              <w:left w:val="none" w:sz="4" w:space="0" w:color="auto"/>
              <w:bottom w:val="single" w:sz="4" w:space="0" w:color="E2E8F0"/>
              <w:right w:val="none" w:sz="4" w:space="0" w:color="auto"/>
              <w:insideH w:val="none"/>
              <w:insideV w:val="none"/>
            </w:tcBorders>
          </w:tcPr>
          <w:p>
            <w:pPr>
              <w:jc w:val="left"/>
            </w:pPr>
            <w:r>
              <w:rPr>
                <w:rFonts w:ascii="Calibri" w:hAnsi="Calibri"/>
                <w:b/>
                <w:color w:val="1E3A8A"/>
                <w:sz w:val="19"/>
              </w:rPr>
              <w:t>Alamat Redaksi</w:t>
            </w:r>
          </w:p>
        </w:tc>
        <w:tc>
          <w:tcPr>
            <w:tcW w:type="dxa" w:w="5556"/>
            <w:tcMar>
              <w:top w:w="60" w:type="dxa"/>
              <w:bottom w:w="60" w:type="dxa"/>
              <w:left w:w="100" w:type="dxa"/>
              <w:right w:w="100" w:type="dxa"/>
            </w:tcMar>
            <w:tcBorders>
              <w:top w:val="none" w:sz="4" w:space="0" w:color="auto"/>
              <w:left w:val="none" w:sz="4" w:space="0" w:color="auto"/>
              <w:bottom w:val="single" w:sz="4" w:space="0" w:color="E2E8F0"/>
              <w:right w:val="none" w:sz="4" w:space="0" w:color="auto"/>
              <w:insideH w:val="none"/>
              <w:insideV w:val="none"/>
            </w:tcBorders>
          </w:tcPr>
          <w:p>
            <w:pPr>
              <w:jc w:val="left"/>
            </w:pPr>
            <w:r>
              <w:rPr>
                <w:rFonts w:ascii="Calibri" w:hAnsi="Calibri"/>
                <w:color w:val="334155"/>
                <w:sz w:val="19"/>
              </w:rPr>
              <w:t>Jl. Alue Naga, Desa Tibang, Kec. Syiah Kuala, Kota Banda Aceh, Aceh 23114</w:t>
              <w:br/>
              <w:t>Laman: https://uui.ac.id | Pos-el: info@uui.ac.id</w:t>
            </w:r>
          </w:p>
        </w:tc>
      </w:tr>
      <w:tr>
        <w:tc>
          <w:tcPr>
            <w:tcW w:type="dxa" w:w="2381"/>
            <w:tcMar>
              <w:top w:w="60" w:type="dxa"/>
              <w:bottom w:w="60" w:type="dxa"/>
              <w:left w:w="100" w:type="dxa"/>
              <w:right w:w="100" w:type="dxa"/>
            </w:tcMar>
            <w:tcBorders>
              <w:top w:val="none" w:sz="4" w:space="0" w:color="auto"/>
              <w:left w:val="none" w:sz="4" w:space="0" w:color="auto"/>
              <w:bottom w:val="single" w:sz="4" w:space="0" w:color="E2E8F0"/>
              <w:right w:val="none" w:sz="4" w:space="0" w:color="auto"/>
              <w:insideH w:val="none"/>
              <w:insideV w:val="none"/>
            </w:tcBorders>
          </w:tcPr>
          <w:p>
            <w:pPr>
              <w:jc w:val="left"/>
            </w:pPr>
            <w:r>
              <w:rPr>
                <w:rFonts w:ascii="Calibri" w:hAnsi="Calibri"/>
                <w:b/>
                <w:color w:val="1E3A8A"/>
                <w:sz w:val="19"/>
              </w:rPr>
              <w:t>Edisi &amp; Cetakan</w:t>
            </w:r>
          </w:p>
        </w:tc>
        <w:tc>
          <w:tcPr>
            <w:tcW w:type="dxa" w:w="5556"/>
            <w:tcMar>
              <w:top w:w="60" w:type="dxa"/>
              <w:bottom w:w="60" w:type="dxa"/>
              <w:left w:w="100" w:type="dxa"/>
              <w:right w:w="100" w:type="dxa"/>
            </w:tcMar>
            <w:tcBorders>
              <w:top w:val="none" w:sz="4" w:space="0" w:color="auto"/>
              <w:left w:val="none" w:sz="4" w:space="0" w:color="auto"/>
              <w:bottom w:val="single" w:sz="4" w:space="0" w:color="E2E8F0"/>
              <w:right w:val="none" w:sz="4" w:space="0" w:color="auto"/>
              <w:insideH w:val="none"/>
              <w:insideV w:val="none"/>
            </w:tcBorders>
          </w:tcPr>
          <w:p>
            <w:pPr>
              <w:jc w:val="left"/>
            </w:pPr>
            <w:r>
              <w:rPr>
                <w:rFonts w:ascii="Calibri" w:hAnsi="Calibri"/>
                <w:color w:val="334155"/>
                <w:sz w:val="19"/>
              </w:rPr>
              <w:t>Cetakan Pertama, 2025 (Versi Rilis: v1.0.0)</w:t>
            </w:r>
          </w:p>
        </w:tc>
      </w:tr>
      <w:tr>
        <w:tc>
          <w:tcPr>
            <w:tcW w:type="dxa" w:w="2381"/>
            <w:tcMar>
              <w:top w:w="60" w:type="dxa"/>
              <w:bottom w:w="60" w:type="dxa"/>
              <w:left w:w="100" w:type="dxa"/>
              <w:right w:w="100" w:type="dxa"/>
            </w:tcMar>
            <w:tcBorders>
              <w:top w:val="none" w:sz="4" w:space="0" w:color="auto"/>
              <w:left w:val="none" w:sz="4" w:space="0" w:color="auto"/>
              <w:bottom w:val="single" w:sz="4" w:space="0" w:color="E2E8F0"/>
              <w:right w:val="none" w:sz="4" w:space="0" w:color="auto"/>
              <w:insideH w:val="none"/>
              <w:insideV w:val="none"/>
            </w:tcBorders>
          </w:tcPr>
          <w:p>
            <w:pPr>
              <w:jc w:val="left"/>
            </w:pPr>
            <w:r>
              <w:rPr>
                <w:rFonts w:ascii="Calibri" w:hAnsi="Calibri"/>
                <w:b/>
                <w:color w:val="1E3A8A"/>
                <w:sz w:val="19"/>
              </w:rPr>
              <w:t>Nomor ISBN</w:t>
            </w:r>
          </w:p>
        </w:tc>
        <w:tc>
          <w:tcPr>
            <w:tcW w:type="dxa" w:w="5556"/>
            <w:tcMar>
              <w:top w:w="60" w:type="dxa"/>
              <w:bottom w:w="60" w:type="dxa"/>
              <w:left w:w="100" w:type="dxa"/>
              <w:right w:w="100" w:type="dxa"/>
            </w:tcMar>
            <w:tcBorders>
              <w:top w:val="none" w:sz="4" w:space="0" w:color="auto"/>
              <w:left w:val="none" w:sz="4" w:space="0" w:color="auto"/>
              <w:bottom w:val="single" w:sz="4" w:space="0" w:color="E2E8F0"/>
              <w:right w:val="none" w:sz="4" w:space="0" w:color="auto"/>
              <w:insideH w:val="none"/>
              <w:insideV w:val="none"/>
            </w:tcBorders>
          </w:tcPr>
          <w:p>
            <w:pPr>
              <w:jc w:val="left"/>
            </w:pPr>
            <w:r>
              <w:rPr>
                <w:rFonts w:ascii="Calibri" w:hAnsi="Calibri"/>
                <w:color w:val="334155"/>
                <w:sz w:val="19"/>
              </w:rPr>
              <w:t>978-623-XXXX-XX-X (e-Book Digital Reference)</w:t>
            </w:r>
          </w:p>
        </w:tc>
      </w:tr>
    </w:tbl>
    <w:p>
      <w:pPr>
        <w:spacing w:before="160" w:after="80"/>
      </w:pPr>
    </w:p>
    <w:tbl>
      <w:tblPr>
        <w:tblW w:type="auto" w:w="0"/>
        <w:jc w:val="center"/>
        <w:tblLayout w:type="fixed"/>
        <w:tblLook w:firstColumn="1" w:firstRow="1" w:lastColumn="0" w:lastRow="0" w:noHBand="0" w:noVBand="1" w:val="04A0"/>
      </w:tblPr>
      <w:tblGrid>
        <w:gridCol w:w="7937"/>
      </w:tblGrid>
      <w:tr>
        <w:tc>
          <w:tcPr>
            <w:tcW w:type="dxa" w:w="7937"/>
            <w:shd w:fill="F8FAFC"/>
            <w:tcMar>
              <w:top w:w="140" w:type="dxa"/>
              <w:bottom w:w="140" w:type="dxa"/>
              <w:left w:w="180" w:type="dxa"/>
              <w:right w:w="180" w:type="dxa"/>
            </w:tcMar>
            <w:tcBorders>
              <w:top w:val="single" w:sz="12" w:space="0" w:color="64748B"/>
              <w:left w:val="single" w:sz="12" w:space="0" w:color="64748B"/>
              <w:bottom w:val="single" w:sz="12" w:space="0" w:color="64748B"/>
              <w:right w:val="single" w:sz="12" w:space="0" w:color="64748B"/>
              <w:insideH w:val="none"/>
              <w:insideV w:val="none"/>
            </w:tcBorders>
          </w:tcPr>
          <w:p>
            <w:pPr>
              <w:spacing w:line="276" w:lineRule="auto"/>
              <w:jc w:val="left"/>
            </w:pPr>
            <w:r>
              <w:rPr>
                <w:rFonts w:ascii="Calibri" w:hAnsi="Calibri"/>
                <w:b/>
                <w:color w:val="0F172A"/>
                <w:sz w:val="20"/>
              </w:rPr>
              <w:t>Katalog Dalam Terbitan (KDT)</w:t>
              <w:br/>
              <w:br/>
            </w:r>
            <w:r>
              <w:rPr>
                <w:rFonts w:ascii="Consolas" w:hAnsi="Consolas"/>
                <w:color w:val="334155"/>
                <w:sz w:val="17"/>
              </w:rPr>
              <w:t>PAYANA, Mahendar Dwi</w:t>
              <w:br/>
              <w:t xml:space="preserve">    Buku Ajar Pemrograman Berorientasi Objek menggunakan PHP 8+ /</w:t>
              <w:br/>
              <w:t xml:space="preserve">    Mahendar Dwi Payana ; editor, Tim Reviewer Informatika UUI.</w:t>
              <w:br/>
              <w:t xml:space="preserve">    -- Cet. 1 -- Banda Aceh : UUI Press, 2025.</w:t>
              <w:br/>
              <w:t xml:space="preserve">    xvi, 175 hlm. : ilus. ; 29,7 cm. (Format A4)</w:t>
              <w:br/>
              <w:br/>
              <w:t xml:space="preserve">    Bibliografi : hlm. 162-164</w:t>
              <w:br/>
              <w:t xml:space="preserve">    Glosarium   : hlm. 158-161</w:t>
              <w:br/>
              <w:t xml:space="preserve">    ISBN 978-623-XXXX-XX-X</w:t>
              <w:br/>
              <w:br/>
              <w:t xml:space="preserve">    1. Pemrograman Berorientasi Objek (Ilmu Komputer)   2. PHP 8+</w:t>
              <w:br/>
              <w:t xml:space="preserve">    I. Judul   II. Tim Reviewer Informatika UUI</w:t>
              <w:br/>
              <w:t xml:space="preserve">                                                                005.133 -- DDC23</w:t>
            </w:r>
          </w:p>
        </w:tc>
      </w:tr>
    </w:tbl>
    <w:p>
      <w:pPr>
        <w:spacing w:before="160" w:after="40"/>
      </w:pPr>
    </w:p>
    <w:tbl>
      <w:tblPr>
        <w:tblW w:type="auto" w:w="0"/>
        <w:jc w:val="center"/>
        <w:tblLayout w:type="fixed"/>
        <w:tblLook w:firstColumn="1" w:firstRow="1" w:lastColumn="0" w:lastRow="0" w:noHBand="0" w:noVBand="1" w:val="04A0"/>
      </w:tblPr>
      <w:tblGrid>
        <w:gridCol w:w="7937"/>
      </w:tblGrid>
      <w:tr>
        <w:tc>
          <w:tcPr>
            <w:tcW w:type="dxa" w:w="7937"/>
            <w:shd w:fill="FEF2F2"/>
            <w:tcMar>
              <w:top w:w="100" w:type="dxa"/>
              <w:bottom w:w="100" w:type="dxa"/>
              <w:left w:w="150" w:type="dxa"/>
              <w:right w:w="150" w:type="dxa"/>
            </w:tcMar>
            <w:tcBorders>
              <w:top w:val="single" w:sz="4" w:space="0" w:color="FECACA"/>
              <w:left w:val="single" w:sz="24" w:space="0" w:color="EF4444"/>
              <w:bottom w:val="single" w:sz="4" w:space="0" w:color="FECACA"/>
              <w:right w:val="single" w:sz="4" w:space="0" w:color="FECACA"/>
              <w:insideH w:val="none"/>
              <w:insideV w:val="none"/>
            </w:tcBorders>
          </w:tcPr>
          <w:p>
            <w:pPr>
              <w:jc w:val="both"/>
            </w:pPr>
            <w:r>
              <w:rPr>
                <w:rFonts w:ascii="Calibri" w:hAnsi="Calibri"/>
                <w:b/>
                <w:color w:val="991B1B"/>
                <w:sz w:val="17"/>
              </w:rPr>
              <w:t>PERINGATAN HAK CIPTA &amp; SANKSI PELANGGARAN:</w:t>
              <w:br/>
            </w:r>
            <w:r>
              <w:rPr>
                <w:rFonts w:ascii="Calibri" w:hAnsi="Calibri"/>
                <w:color w:val="7F1D1D"/>
                <w:sz w:val="16"/>
              </w:rPr>
              <w:t>Hak Cipta © 2025 pada Penulis. Hak Penerbitan pada UUI Press. Dilarang memperbanyak atau memindahkan sebagian atau seluruh isi buku ini dalam bentuk apa pun, baik secara elektronik maupun mekanik, termasuk memfotokopi, merekam, atau dengan sistem penyimpanan lainnya tanpa izin tertulis dari Penulis dan Penerbit.</w:t>
              <w:br/>
              <w:t>Sanksi Pelanggaran Pasal 113 UU No. 28 Tahun 2014: Setiap orang yang dengan tanpa hak melakukan pelanggaran hak ekonomi dapat dipidana dengan pidana penjara paling lama 10 (sepuluh) tahun dan/atau denda paling banyak Rp 4.000.000.000,00 (empat miliar rupiah).</w:t>
            </w:r>
          </w:p>
        </w:tc>
      </w:tr>
    </w:tbl>
    <w:p>
      <w:r>
        <w:br w:type="page"/>
      </w:r>
    </w:p>
    <w:p>
      <w:pPr>
        <w:spacing w:before="200" w:after="320"/>
        <w:jc w:val="center"/>
      </w:pPr>
      <w:r>
        <w:rPr>
          <w:b/>
          <w:color w:val="1E3A8A"/>
          <w:sz w:val="32"/>
        </w:rPr>
        <w:t>KATA PENGANTAR</w:t>
      </w:r>
    </w:p>
    <w:p>
      <w:pPr>
        <w:spacing w:after="160"/>
        <w:ind w:firstLine="567"/>
      </w:pPr>
      <w:r>
        <w:t>Puji dan syukur penulis panjatkan ke hadirat Allah SWT, karena atas limpahan rahmat, taufik, dan hidayah-Nya, Buku Ajar berjudul "Pemrograman Berorientasi Objek menggunakan PHP 8+" ini dapat diselesaikan dengan baik. Buku ini disusun secara khusus sebagai buku referensi utama dan pegangan perkuliahan bagi mahasiswa Program Studi Informatika, Fakultas Sains dan Teknologi, Universitas Ubudiyah Indonesia, maupun para pembelajar mandiri yang ingin menguasai rekayasa perangkat lunak modern berbasis PHP.</w:t>
      </w:r>
    </w:p>
    <w:p>
      <w:pPr>
        <w:spacing w:after="160"/>
        <w:ind w:firstLine="567"/>
      </w:pPr>
      <w:r>
        <w:t>Perkembangan teknologi perangkat lunak saat ini menuntut setiap pengembang untuk menulis kode program yang tidak sekadar bekerja, melainkan juga harus modular, terstruktur, mudah diuji (testable), serta siap dikembangkan dalam skala besar (scalable). Paradigma Pemrograman Berorientasi Objek (Object-Oriented Programming/OOP) telah menjadi landasan fundamental dalam industri perangkat lunak dunia. Bersamaan dengan itu, bahasa pemrograman PHP telah mengalami evolusi revolusioner, khususnya sejak rilis PHP versi 8.0, 8.1, 8.2, dan seterusnya. Fitur modern seperti Constructor Property Promotion, Type Safety yang ketat, Readonly Properties, Backed Enums, serta ekosistem manajemen pustaka Composer dengan standar PSR-4 menjadikan PHP sebagai bahasa kelas industri yang sangat tangguh.</w:t>
      </w:r>
    </w:p>
    <w:p>
      <w:pPr>
        <w:spacing w:after="160"/>
        <w:ind w:firstLine="567"/>
      </w:pPr>
      <w:r>
        <w:t>Buku ajar ini disusun secara berjenjang (pedagogical ladder) yang memandu pembaca mulai dari filosofi dasar pergeseran paradigma prosedural menuju berorientasi objek, penguasaan empat pilar utama OOP (Enkapsulasi, Pewarisan, Polimorfisme, dan Abstraksi), penanganan kesalahan tangguh (Exception Handling), manipulasi koleksi data dan file I/O, hingga penerapan prinsip desain SOLID dan arsitektur Model-Service-Repository dalam bentuk proyek terintegrasi.</w:t>
      </w:r>
    </w:p>
    <w:p>
      <w:pPr>
        <w:spacing w:after="160"/>
        <w:ind w:firstLine="567"/>
      </w:pPr>
      <w:r>
        <w:t>Penulis menyadari bahwa buku ini masih memiliki ruang untuk perbaikan dan penyempurnaan di masa mendatang. Oleh karena itu, saran, masukan konstruktif, dan kritik yang membangun dari para sejawat akademisi, praktisi industri, serta mahasiswa senantiasa penulis nantikan.</w:t>
      </w:r>
    </w:p>
    <w:p>
      <w:pPr>
        <w:spacing w:after="160"/>
        <w:ind w:firstLine="567"/>
      </w:pPr>
      <w:r>
        <w:t>Akhir kata, penulis menyampaikan apresiasi yang mendalam kepada pimpinan Universitas Ubudiyah Indonesia, rekan-rekan dosen di lingkungan Fakultas Sains dan Teknologi, serta para mahasiswa yang senantiasa memberikan inspirasi selama proses belajar mengajar. Semoga buku ajar ini dapat memberikan manfaat nyata, menginspirasi, dan menjadi bekal kompetensi yang kokoh bagi kemajuan keilmuan teknologi informasi di tanah air.</w:t>
      </w:r>
    </w:p>
    <w:p>
      <w:pPr>
        <w:spacing w:before="400"/>
        <w:jc w:val="right"/>
      </w:pPr>
      <w:r>
        <w:rPr>
          <w:i/>
        </w:rPr>
        <w:t>Banda Aceh, 2025</w:t>
        <w:br/>
        <w:br/>
        <w:br/>
        <w:br/>
      </w:r>
      <w:r>
        <w:rPr>
          <w:b/>
        </w:rPr>
        <w:t>Mahendar Dwi Payana, S.ST., M.T.</w:t>
      </w:r>
    </w:p>
    <w:p>
      <w:r>
        <w:br w:type="page"/>
      </w:r>
    </w:p>
    <w:p>
      <w:pPr>
        <w:spacing w:before="200" w:after="320"/>
        <w:jc w:val="center"/>
      </w:pPr>
      <w:r>
        <w:rPr>
          <w:b/>
          <w:color w:val="1E3A8A"/>
          <w:sz w:val="30"/>
        </w:rPr>
        <w:t>CAPAIAN PEMBELAJARAN MATA KULIAH</w:t>
      </w:r>
    </w:p>
    <w:p>
      <w:pPr>
        <w:spacing w:after="100" w:line="276" w:lineRule="auto"/>
        <w:jc w:val="both"/>
      </w:pPr>
      <w:r>
        <w:rPr>
          <w:rFonts w:ascii="Calibri" w:hAnsi="Calibri"/>
          <w:color w:val="1F2937"/>
          <w:sz w:val="22"/>
        </w:rPr>
        <w:t>Mata kuliah Pemrograman Berorientasi Objek (Kode MK: IFR 214, Bobot: 3 SKS) dirancang untuk membekali mahasiswa dengan kompetensi berikut:</w:t>
      </w:r>
    </w:p>
    <w:tbl>
      <w:tblPr>
        <w:tblW w:type="auto" w:w="0"/>
        <w:jc w:val="center"/>
        <w:tblLayout w:type="autofit"/>
        <w:tblLook w:firstColumn="1" w:firstRow="1" w:lastColumn="0" w:lastRow="0" w:noHBand="0" w:noVBand="1" w:val="04A0"/>
      </w:tblPr>
      <w:tblGrid>
        <w:gridCol w:w="3968"/>
        <w:gridCol w:w="3968"/>
      </w:tblGrid>
      <w:tr>
        <w:tc>
          <w:tcPr>
            <w:tcW w:type="dxa" w:w="3968"/>
            <w:shd w:fill="1E3A8A"/>
            <w:tcMar>
              <w:top w:w="120" w:type="dxa"/>
              <w:bottom w:w="120" w:type="dxa"/>
              <w:left w:w="150" w:type="dxa"/>
              <w:right w:w="150" w:type="dxa"/>
            </w:tcMar>
            <w:tcBorders>
              <w:top w:val="single" w:sz="4" w:space="0" w:color="1E3A8A"/>
              <w:left w:val="none" w:sz="4" w:space="0" w:color="auto"/>
              <w:bottom w:val="single" w:sz="12" w:space="0" w:color="0F172A"/>
              <w:right w:val="none" w:sz="4" w:space="0" w:color="auto"/>
              <w:insideH w:val="none"/>
              <w:insideV w:val="none"/>
            </w:tcBorders>
          </w:tcPr>
          <w:p>
            <w:pPr>
              <w:spacing w:after="0"/>
              <w:jc w:val="left"/>
            </w:pPr>
            <w:r>
              <w:rPr>
                <w:rFonts w:ascii="Calibri" w:hAnsi="Calibri"/>
                <w:b/>
                <w:color w:val="FFFFFF"/>
                <w:sz w:val="20"/>
              </w:rPr>
              <w:t>Kode CPL</w:t>
            </w:r>
          </w:p>
        </w:tc>
        <w:tc>
          <w:tcPr>
            <w:tcW w:type="dxa" w:w="3968"/>
            <w:shd w:fill="1E3A8A"/>
            <w:tcMar>
              <w:top w:w="120" w:type="dxa"/>
              <w:bottom w:w="120" w:type="dxa"/>
              <w:left w:w="150" w:type="dxa"/>
              <w:right w:w="150" w:type="dxa"/>
            </w:tcMar>
            <w:tcBorders>
              <w:top w:val="single" w:sz="4" w:space="0" w:color="1E3A8A"/>
              <w:left w:val="none" w:sz="4" w:space="0" w:color="auto"/>
              <w:bottom w:val="single" w:sz="12" w:space="0" w:color="0F172A"/>
              <w:right w:val="none" w:sz="4" w:space="0" w:color="auto"/>
              <w:insideH w:val="none"/>
              <w:insideV w:val="none"/>
            </w:tcBorders>
          </w:tcPr>
          <w:p>
            <w:pPr>
              <w:spacing w:after="0"/>
              <w:jc w:val="left"/>
            </w:pPr>
            <w:r>
              <w:rPr>
                <w:rFonts w:ascii="Calibri" w:hAnsi="Calibri"/>
                <w:b/>
                <w:color w:val="FFFFFF"/>
                <w:sz w:val="20"/>
              </w:rPr>
              <w:t>Deskripsi Capaian Pembelajaran Lulusan (CPL)</w:t>
            </w:r>
          </w:p>
        </w:tc>
      </w:tr>
      <w:tr>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CPL-P1</w:t>
            </w:r>
          </w:p>
        </w:tc>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Menguasai konsep, paradigma, prinsip, dan teknik pemrograman berorientasi objek dalam rekayasa perangkat lunak.</w:t>
            </w:r>
          </w:p>
        </w:tc>
      </w:tr>
      <w:tr>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CPL-KU1</w:t>
            </w:r>
          </w:p>
        </w:tc>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Mampu berpikir logis, sistematis, kritis, dan solutif dalam merancang abstraksi perangkat lunak.</w:t>
            </w:r>
          </w:p>
        </w:tc>
      </w:tr>
      <w:tr>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CPL-KK1</w:t>
            </w:r>
          </w:p>
        </w:tc>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Mampu merancang, mengimplementasikan, menguji, dan mendokumentasikan aplikasi berorientasi objek dengan PHP 8+.</w:t>
            </w:r>
          </w:p>
        </w:tc>
      </w:tr>
      <w:tr>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CPL-S1</w:t>
            </w:r>
          </w:p>
        </w:tc>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Menunjukkan sikap profesional, berintegritas, mandiri, dan beretika akademik dalam penyelesaian tugas perangkat lunak.</w:t>
            </w:r>
          </w:p>
        </w:tc>
      </w:tr>
    </w:tbl>
    <w:p>
      <w:pPr>
        <w:spacing w:before="0" w:after="80"/>
      </w:pPr>
    </w:p>
    <w:p>
      <w:pPr>
        <w:keepNext/>
        <w:spacing w:before="240" w:after="80"/>
      </w:pPr>
      <w:r>
        <w:rPr>
          <w:b/>
          <w:color w:val="1E3A8A"/>
          <w:sz w:val="25"/>
        </w:rPr>
        <w:t>Daftar Capaian Pembelajaran Mata Kuliah (CPMK)</w:t>
      </w:r>
    </w:p>
    <w:tbl>
      <w:tblPr>
        <w:tblW w:type="auto" w:w="0"/>
        <w:jc w:val="center"/>
        <w:tblLayout w:type="autofit"/>
        <w:tblLook w:firstColumn="1" w:firstRow="1" w:lastColumn="0" w:lastRow="0" w:noHBand="0" w:noVBand="1" w:val="04A0"/>
      </w:tblPr>
      <w:tblGrid>
        <w:gridCol w:w="3968"/>
        <w:gridCol w:w="3968"/>
      </w:tblGrid>
      <w:tr>
        <w:tc>
          <w:tcPr>
            <w:tcW w:type="dxa" w:w="3968"/>
            <w:shd w:fill="1E3A8A"/>
            <w:tcMar>
              <w:top w:w="120" w:type="dxa"/>
              <w:bottom w:w="120" w:type="dxa"/>
              <w:left w:w="150" w:type="dxa"/>
              <w:right w:w="150" w:type="dxa"/>
            </w:tcMar>
            <w:tcBorders>
              <w:top w:val="single" w:sz="4" w:space="0" w:color="1E3A8A"/>
              <w:left w:val="none" w:sz="4" w:space="0" w:color="auto"/>
              <w:bottom w:val="single" w:sz="12" w:space="0" w:color="0F172A"/>
              <w:right w:val="none" w:sz="4" w:space="0" w:color="auto"/>
              <w:insideH w:val="none"/>
              <w:insideV w:val="none"/>
            </w:tcBorders>
          </w:tcPr>
          <w:p>
            <w:pPr>
              <w:spacing w:after="0"/>
              <w:jc w:val="left"/>
            </w:pPr>
            <w:r>
              <w:rPr>
                <w:rFonts w:ascii="Calibri" w:hAnsi="Calibri"/>
                <w:b/>
                <w:color w:val="FFFFFF"/>
                <w:sz w:val="20"/>
              </w:rPr>
              <w:t>Kode CPMK</w:t>
            </w:r>
          </w:p>
        </w:tc>
        <w:tc>
          <w:tcPr>
            <w:tcW w:type="dxa" w:w="3968"/>
            <w:shd w:fill="1E3A8A"/>
            <w:tcMar>
              <w:top w:w="120" w:type="dxa"/>
              <w:bottom w:w="120" w:type="dxa"/>
              <w:left w:w="150" w:type="dxa"/>
              <w:right w:w="150" w:type="dxa"/>
            </w:tcMar>
            <w:tcBorders>
              <w:top w:val="single" w:sz="4" w:space="0" w:color="1E3A8A"/>
              <w:left w:val="none" w:sz="4" w:space="0" w:color="auto"/>
              <w:bottom w:val="single" w:sz="12" w:space="0" w:color="0F172A"/>
              <w:right w:val="none" w:sz="4" w:space="0" w:color="auto"/>
              <w:insideH w:val="none"/>
              <w:insideV w:val="none"/>
            </w:tcBorders>
          </w:tcPr>
          <w:p>
            <w:pPr>
              <w:spacing w:after="0"/>
              <w:jc w:val="left"/>
            </w:pPr>
            <w:r>
              <w:rPr>
                <w:rFonts w:ascii="Calibri" w:hAnsi="Calibri"/>
                <w:b/>
                <w:color w:val="FFFFFF"/>
                <w:sz w:val="20"/>
              </w:rPr>
              <w:t>Deskripsi Capaian Pembelajaran Mata Kuliah</w:t>
            </w:r>
          </w:p>
        </w:tc>
      </w:tr>
      <w:tr>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CPMK-1</w:t>
            </w:r>
          </w:p>
        </w:tc>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Mampu membandingkan paradigma prosedural vs berorientasi objek dan memahami ekosistem PHP 8+.</w:t>
            </w:r>
          </w:p>
        </w:tc>
      </w:tr>
      <w:tr>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CPMK-2</w:t>
            </w:r>
          </w:p>
        </w:tc>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Mampu mengimplementasikan class, objek, constructor promotion, method, dan struktur memori.</w:t>
            </w:r>
          </w:p>
        </w:tc>
      </w:tr>
      <w:tr>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CPMK-3</w:t>
            </w:r>
          </w:p>
        </w:tc>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Mampu menerapkan 4 pilar OOP: Encapsulation, Inheritance, Polymorphism, dan Abstraction.</w:t>
            </w:r>
          </w:p>
        </w:tc>
      </w:tr>
      <w:tr>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CPMK-4</w:t>
            </w:r>
          </w:p>
        </w:tc>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Mampu mengelola arsitektur proyek melalui Namespace, Autoloading PSR-4, Exception Handling, dan Collections.</w:t>
            </w:r>
          </w:p>
        </w:tc>
      </w:tr>
      <w:tr>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CPMK-5</w:t>
            </w:r>
          </w:p>
        </w:tc>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Mampu menganalisis dan menerapkan prinsip desain perangkat lunak SOLID pada aplikasi.</w:t>
            </w:r>
          </w:p>
        </w:tc>
      </w:tr>
      <w:tr>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CPMK-6</w:t>
            </w:r>
          </w:p>
        </w:tc>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Mampu merancang dan membangun proyek aplikasi OOP PHP terintegrasi berbasis studi kasus riil.</w:t>
            </w:r>
          </w:p>
        </w:tc>
      </w:tr>
    </w:tbl>
    <w:p>
      <w:pPr>
        <w:spacing w:before="0" w:after="80"/>
      </w:pPr>
    </w:p>
    <w:p>
      <w:r>
        <w:br w:type="page"/>
      </w:r>
    </w:p>
    <w:p>
      <w:pPr>
        <w:spacing w:before="200" w:after="280"/>
        <w:jc w:val="center"/>
      </w:pPr>
      <w:r>
        <w:rPr>
          <w:b/>
          <w:color w:val="1E3A8A"/>
          <w:sz w:val="32"/>
        </w:rPr>
        <w:t>DAFTAR ISI</w:t>
      </w:r>
    </w:p>
    <w:tbl>
      <w:tblPr>
        <w:tblW w:type="auto" w:w="0"/>
        <w:jc w:val="center"/>
        <w:tblLayout w:type="fixed"/>
        <w:tblLook w:firstColumn="1" w:firstRow="1" w:lastColumn="0" w:lastRow="0" w:noHBand="0" w:noVBand="1" w:val="04A0"/>
      </w:tblPr>
      <w:tblGrid>
        <w:gridCol w:w="3968"/>
        <w:gridCol w:w="3968"/>
      </w:tblGrid>
      <w:tr>
        <w:tc>
          <w:tcPr>
            <w:tcW w:type="dxa" w:w="7087"/>
            <w:tcBorders>
              <w:top w:val="none" w:sz="4" w:space="0" w:color="auto"/>
              <w:left w:val="none" w:sz="4" w:space="0" w:color="auto"/>
              <w:bottom w:val="none" w:sz="4" w:space="0" w:color="auto"/>
              <w:right w:val="none" w:sz="4" w:space="0" w:color="auto"/>
              <w:insideH w:val="none"/>
              <w:insideV w:val="none"/>
            </w:tcBorders>
            <w:shd w:fill="EFF6FF"/>
            <w:tcMar>
              <w:top w:w="80" w:type="dxa"/>
              <w:bottom w:w="80" w:type="dxa"/>
              <w:left w:w="100" w:type="dxa"/>
              <w:right w:w="60" w:type="dxa"/>
            </w:tcMar>
          </w:tcPr>
          <w:p>
            <w:pPr>
              <w:spacing w:before="0" w:after="20"/>
            </w:pPr>
            <w:r>
              <w:rPr>
                <w:rFonts w:ascii="Calibri" w:hAnsi="Calibri"/>
                <w:b/>
                <w:color w:val="1D4ED8"/>
                <w:sz w:val="20"/>
              </w:rPr>
              <w:t>■ BAGIAN AWAL</w:t>
            </w:r>
          </w:p>
        </w:tc>
        <w:tc>
          <w:tcPr>
            <w:tcW w:type="dxa" w:w="850"/>
            <w:tcBorders>
              <w:top w:val="none" w:sz="4" w:space="0" w:color="auto"/>
              <w:left w:val="none" w:sz="4" w:space="0" w:color="auto"/>
              <w:bottom w:val="none" w:sz="4" w:space="0" w:color="auto"/>
              <w:right w:val="none" w:sz="4" w:space="0" w:color="auto"/>
              <w:insideH w:val="none"/>
              <w:insideV w:val="none"/>
            </w:tcBorders>
            <w:shd w:fill="EFF6FF"/>
            <w:tcMar>
              <w:top w:w="80" w:type="dxa"/>
              <w:bottom w:w="80" w:type="dxa"/>
              <w:left w:w="60" w:type="dxa"/>
              <w:right w:w="100" w:type="dxa"/>
            </w:tcMar>
          </w:tcPr>
          <w:p>
            <w:pPr>
              <w:spacing w:before="0" w:after="20"/>
              <w:jc w:val="right"/>
            </w:pPr>
          </w:p>
        </w:tc>
      </w:tr>
      <w:tr>
        <w:tc>
          <w:tcPr>
            <w:tcW w:type="dxa" w:w="7087"/>
            <w:tcBorders>
              <w:top w:val="none" w:sz="4" w:space="0" w:color="auto"/>
              <w:left w:val="none" w:sz="4" w:space="0" w:color="auto"/>
              <w:bottom w:val="none" w:sz="4" w:space="0" w:color="auto"/>
              <w:right w:val="none" w:sz="4" w:space="0" w:color="auto"/>
              <w:insideH w:val="none"/>
              <w:insideV w:val="none"/>
            </w:tcBorders>
            <w:tcMar>
              <w:top w:w="20" w:type="dxa"/>
              <w:bottom w:w="20" w:type="dxa"/>
              <w:left w:w="60" w:type="dxa"/>
              <w:right w:w="40" w:type="dxa"/>
            </w:tcMar>
          </w:tcPr>
          <w:p>
            <w:pPr>
              <w:spacing w:before="0" w:after="20"/>
            </w:pPr>
            <w:r>
              <w:rPr>
                <w:rFonts w:ascii="Calibri" w:hAnsi="Calibri"/>
                <w:b w:val="0"/>
                <w:color w:val="334155"/>
                <w:sz w:val="18"/>
              </w:rPr>
              <w:t>Halaman Judul &amp; Informasi Penulis</w:t>
            </w:r>
          </w:p>
        </w:tc>
        <w:tc>
          <w:tcPr>
            <w:tcW w:type="dxa" w:w="850"/>
            <w:tcBorders>
              <w:top w:val="none" w:sz="4" w:space="0" w:color="auto"/>
              <w:left w:val="none" w:sz="4" w:space="0" w:color="auto"/>
              <w:bottom w:val="none" w:sz="4" w:space="0" w:color="auto"/>
              <w:right w:val="none" w:sz="4" w:space="0" w:color="auto"/>
              <w:insideH w:val="none"/>
              <w:insideV w:val="none"/>
            </w:tcBorders>
            <w:tcMar>
              <w:top w:w="20" w:type="dxa"/>
              <w:bottom w:w="20" w:type="dxa"/>
              <w:left w:w="40" w:type="dxa"/>
              <w:right w:w="60" w:type="dxa"/>
            </w:tcMar>
          </w:tcPr>
          <w:p>
            <w:pPr>
              <w:spacing w:before="0" w:after="20"/>
              <w:jc w:val="right"/>
            </w:pPr>
            <w:r>
              <w:rPr>
                <w:rFonts w:ascii="Calibri" w:hAnsi="Calibri"/>
                <w:b w:val="0"/>
                <w:color w:val="334155"/>
                <w:sz w:val="18"/>
              </w:rPr>
              <w:t>i</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20" w:type="dxa"/>
              <w:bottom w:w="20" w:type="dxa"/>
              <w:left w:w="60" w:type="dxa"/>
              <w:right w:w="40" w:type="dxa"/>
            </w:tcMar>
          </w:tcPr>
          <w:p>
            <w:pPr>
              <w:spacing w:before="0" w:after="20"/>
            </w:pPr>
            <w:r>
              <w:rPr>
                <w:rFonts w:ascii="Calibri" w:hAnsi="Calibri"/>
                <w:b w:val="0"/>
                <w:color w:val="334155"/>
                <w:sz w:val="18"/>
              </w:rPr>
              <w:t>Informasi Penerbitan &amp; Hak Cipta (KDT)</w:t>
            </w:r>
          </w:p>
        </w:tc>
        <w:tc>
          <w:tcPr>
            <w:tcW w:type="dxa" w:w="850"/>
            <w:tcBorders>
              <w:top w:val="none" w:sz="4" w:space="0" w:color="auto"/>
              <w:left w:val="none" w:sz="4" w:space="0" w:color="auto"/>
              <w:bottom w:val="none" w:sz="4" w:space="0" w:color="auto"/>
              <w:right w:val="none" w:sz="4" w:space="0" w:color="auto"/>
              <w:insideH w:val="none"/>
              <w:insideV w:val="none"/>
            </w:tcBorders>
            <w:tcMar>
              <w:top w:w="20" w:type="dxa"/>
              <w:bottom w:w="20" w:type="dxa"/>
              <w:left w:w="40" w:type="dxa"/>
              <w:right w:w="60" w:type="dxa"/>
            </w:tcMar>
          </w:tcPr>
          <w:p>
            <w:pPr>
              <w:spacing w:before="0" w:after="20"/>
              <w:jc w:val="right"/>
            </w:pPr>
            <w:r>
              <w:rPr>
                <w:rFonts w:ascii="Calibri" w:hAnsi="Calibri"/>
                <w:b w:val="0"/>
                <w:color w:val="334155"/>
                <w:sz w:val="18"/>
              </w:rPr>
              <w:t>ii</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20" w:type="dxa"/>
              <w:bottom w:w="20" w:type="dxa"/>
              <w:left w:w="60" w:type="dxa"/>
              <w:right w:w="40" w:type="dxa"/>
            </w:tcMar>
          </w:tcPr>
          <w:p>
            <w:pPr>
              <w:spacing w:before="0" w:after="20"/>
            </w:pPr>
            <w:r>
              <w:rPr>
                <w:rFonts w:ascii="Calibri" w:hAnsi="Calibri"/>
                <w:b w:val="0"/>
                <w:color w:val="334155"/>
                <w:sz w:val="18"/>
              </w:rPr>
              <w:t>Kata Pengantar</w:t>
            </w:r>
          </w:p>
        </w:tc>
        <w:tc>
          <w:tcPr>
            <w:tcW w:type="dxa" w:w="850"/>
            <w:tcBorders>
              <w:top w:val="none" w:sz="4" w:space="0" w:color="auto"/>
              <w:left w:val="none" w:sz="4" w:space="0" w:color="auto"/>
              <w:bottom w:val="none" w:sz="4" w:space="0" w:color="auto"/>
              <w:right w:val="none" w:sz="4" w:space="0" w:color="auto"/>
              <w:insideH w:val="none"/>
              <w:insideV w:val="none"/>
            </w:tcBorders>
            <w:tcMar>
              <w:top w:w="20" w:type="dxa"/>
              <w:bottom w:w="20" w:type="dxa"/>
              <w:left w:w="40" w:type="dxa"/>
              <w:right w:w="60" w:type="dxa"/>
            </w:tcMar>
          </w:tcPr>
          <w:p>
            <w:pPr>
              <w:spacing w:before="0" w:after="20"/>
              <w:jc w:val="right"/>
            </w:pPr>
            <w:r>
              <w:rPr>
                <w:rFonts w:ascii="Calibri" w:hAnsi="Calibri"/>
                <w:b w:val="0"/>
                <w:color w:val="334155"/>
                <w:sz w:val="18"/>
              </w:rPr>
              <w:t>iii</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20" w:type="dxa"/>
              <w:bottom w:w="20" w:type="dxa"/>
              <w:left w:w="60" w:type="dxa"/>
              <w:right w:w="40" w:type="dxa"/>
            </w:tcMar>
          </w:tcPr>
          <w:p>
            <w:pPr>
              <w:spacing w:before="0" w:after="20"/>
            </w:pPr>
            <w:r>
              <w:rPr>
                <w:rFonts w:ascii="Calibri" w:hAnsi="Calibri"/>
                <w:b w:val="0"/>
                <w:color w:val="334155"/>
                <w:sz w:val="18"/>
              </w:rPr>
              <w:t>Matriks Capaian Pembelajaran (CPL &amp; CPMK)</w:t>
            </w:r>
          </w:p>
        </w:tc>
        <w:tc>
          <w:tcPr>
            <w:tcW w:type="dxa" w:w="850"/>
            <w:tcBorders>
              <w:top w:val="none" w:sz="4" w:space="0" w:color="auto"/>
              <w:left w:val="none" w:sz="4" w:space="0" w:color="auto"/>
              <w:bottom w:val="none" w:sz="4" w:space="0" w:color="auto"/>
              <w:right w:val="none" w:sz="4" w:space="0" w:color="auto"/>
              <w:insideH w:val="none"/>
              <w:insideV w:val="none"/>
            </w:tcBorders>
            <w:tcMar>
              <w:top w:w="20" w:type="dxa"/>
              <w:bottom w:w="20" w:type="dxa"/>
              <w:left w:w="40" w:type="dxa"/>
              <w:right w:w="60" w:type="dxa"/>
            </w:tcMar>
          </w:tcPr>
          <w:p>
            <w:pPr>
              <w:spacing w:before="0" w:after="20"/>
              <w:jc w:val="right"/>
            </w:pPr>
            <w:r>
              <w:rPr>
                <w:rFonts w:ascii="Calibri" w:hAnsi="Calibri"/>
                <w:b w:val="0"/>
                <w:color w:val="334155"/>
                <w:sz w:val="18"/>
              </w:rPr>
              <w:t>iv</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20" w:type="dxa"/>
              <w:bottom w:w="20" w:type="dxa"/>
              <w:left w:w="60" w:type="dxa"/>
              <w:right w:w="40" w:type="dxa"/>
            </w:tcMar>
          </w:tcPr>
          <w:p>
            <w:pPr>
              <w:spacing w:before="0" w:after="20"/>
            </w:pPr>
            <w:r>
              <w:rPr>
                <w:rFonts w:ascii="Calibri" w:hAnsi="Calibri"/>
                <w:b w:val="0"/>
                <w:color w:val="334155"/>
                <w:sz w:val="18"/>
              </w:rPr>
              <w:t>Daftar Isi Lengkap</w:t>
            </w:r>
          </w:p>
        </w:tc>
        <w:tc>
          <w:tcPr>
            <w:tcW w:type="dxa" w:w="850"/>
            <w:tcBorders>
              <w:top w:val="none" w:sz="4" w:space="0" w:color="auto"/>
              <w:left w:val="none" w:sz="4" w:space="0" w:color="auto"/>
              <w:bottom w:val="none" w:sz="4" w:space="0" w:color="auto"/>
              <w:right w:val="none" w:sz="4" w:space="0" w:color="auto"/>
              <w:insideH w:val="none"/>
              <w:insideV w:val="none"/>
            </w:tcBorders>
            <w:tcMar>
              <w:top w:w="20" w:type="dxa"/>
              <w:bottom w:w="20" w:type="dxa"/>
              <w:left w:w="40" w:type="dxa"/>
              <w:right w:w="60" w:type="dxa"/>
            </w:tcMar>
          </w:tcPr>
          <w:p>
            <w:pPr>
              <w:spacing w:before="0" w:after="20"/>
              <w:jc w:val="right"/>
            </w:pPr>
            <w:r>
              <w:rPr>
                <w:rFonts w:ascii="Calibri" w:hAnsi="Calibri"/>
                <w:b w:val="0"/>
                <w:color w:val="334155"/>
                <w:sz w:val="18"/>
              </w:rPr>
              <w:t>v</w:t>
            </w:r>
          </w:p>
        </w:tc>
      </w:tr>
      <w:tr>
        <w:tc>
          <w:tcPr>
            <w:tcW w:type="dxa" w:w="7087"/>
            <w:tcBorders>
              <w:top w:val="none" w:sz="4" w:space="0" w:color="auto"/>
              <w:left w:val="none" w:sz="4" w:space="0" w:color="auto"/>
              <w:bottom w:val="none" w:sz="4" w:space="0" w:color="auto"/>
              <w:right w:val="none" w:sz="4" w:space="0" w:color="auto"/>
              <w:insideH w:val="none"/>
              <w:insideV w:val="none"/>
            </w:tcBorders>
            <w:shd w:fill="EFF6FF"/>
            <w:tcMar>
              <w:top w:w="80" w:type="dxa"/>
              <w:bottom w:w="80" w:type="dxa"/>
              <w:left w:w="100" w:type="dxa"/>
              <w:right w:w="60" w:type="dxa"/>
            </w:tcMar>
          </w:tcPr>
          <w:p>
            <w:pPr>
              <w:spacing w:before="0" w:after="20"/>
            </w:pPr>
            <w:r>
              <w:rPr>
                <w:rFonts w:ascii="Calibri" w:hAnsi="Calibri"/>
                <w:b/>
                <w:color w:val="1D4ED8"/>
                <w:sz w:val="20"/>
              </w:rPr>
              <w:t>■ BATANG TUBUH PEMBELAJARAN</w:t>
            </w:r>
          </w:p>
        </w:tc>
        <w:tc>
          <w:tcPr>
            <w:tcW w:type="dxa" w:w="850"/>
            <w:tcBorders>
              <w:top w:val="none" w:sz="4" w:space="0" w:color="auto"/>
              <w:left w:val="none" w:sz="4" w:space="0" w:color="auto"/>
              <w:bottom w:val="none" w:sz="4" w:space="0" w:color="auto"/>
              <w:right w:val="none" w:sz="4" w:space="0" w:color="auto"/>
              <w:insideH w:val="none"/>
              <w:insideV w:val="none"/>
            </w:tcBorders>
            <w:shd w:fill="EFF6FF"/>
            <w:tcMar>
              <w:top w:w="80" w:type="dxa"/>
              <w:bottom w:w="80" w:type="dxa"/>
              <w:left w:w="60" w:type="dxa"/>
              <w:right w:w="100" w:type="dxa"/>
            </w:tcMar>
          </w:tcPr>
          <w:p>
            <w:pPr>
              <w:spacing w:before="0" w:after="20"/>
              <w:jc w:val="right"/>
            </w:pPr>
          </w:p>
        </w:tc>
      </w:tr>
      <w:tr>
        <w:tc>
          <w:tcPr>
            <w:tcW w:type="dxa" w:w="7087"/>
            <w:tcBorders>
              <w:top w:val="none" w:sz="4" w:space="0" w:color="auto"/>
              <w:left w:val="none" w:sz="4" w:space="0" w:color="auto"/>
              <w:bottom w:val="none" w:sz="4" w:space="0" w:color="auto"/>
              <w:right w:val="none" w:sz="4" w:space="0" w:color="auto"/>
              <w:insideH w:val="none"/>
              <w:insideV w:val="none"/>
            </w:tcBorders>
            <w:tcMar>
              <w:top w:w="40" w:type="dxa"/>
              <w:bottom w:w="20" w:type="dxa"/>
              <w:left w:w="60" w:type="dxa"/>
              <w:right w:w="40" w:type="dxa"/>
            </w:tcMar>
          </w:tcPr>
          <w:p>
            <w:pPr>
              <w:spacing w:before="0" w:after="20"/>
            </w:pPr>
            <w:r>
              <w:rPr>
                <w:rFonts w:ascii="Calibri" w:hAnsi="Calibri"/>
                <w:b/>
                <w:color w:val="1E3A8A"/>
                <w:sz w:val="19"/>
              </w:rPr>
              <w:t>BAB 1: PENGANTAR PARADIGMA OOP &amp; EKOSISTEM PHP 8+</w:t>
            </w:r>
          </w:p>
        </w:tc>
        <w:tc>
          <w:tcPr>
            <w:tcW w:type="dxa" w:w="850"/>
            <w:tcBorders>
              <w:top w:val="none" w:sz="4" w:space="0" w:color="auto"/>
              <w:left w:val="none" w:sz="4" w:space="0" w:color="auto"/>
              <w:bottom w:val="none" w:sz="4" w:space="0" w:color="auto"/>
              <w:right w:val="none" w:sz="4" w:space="0" w:color="auto"/>
              <w:insideH w:val="none"/>
              <w:insideV w:val="none"/>
            </w:tcBorders>
            <w:tcMar>
              <w:top w:w="40" w:type="dxa"/>
              <w:bottom w:w="20" w:type="dxa"/>
              <w:left w:w="40" w:type="dxa"/>
              <w:right w:w="60" w:type="dxa"/>
            </w:tcMar>
          </w:tcPr>
          <w:p>
            <w:pPr>
              <w:spacing w:before="0" w:after="20"/>
              <w:jc w:val="right"/>
            </w:pPr>
            <w:r>
              <w:rPr>
                <w:rFonts w:ascii="Calibri" w:hAnsi="Calibri"/>
                <w:b/>
                <w:color w:val="1E3A8A"/>
                <w:sz w:val="19"/>
              </w:rPr>
              <w:t>1</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1.1 Hakikat dan Evolusi Paradigma Pemrograman</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1</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1.2 Perbandingan Komprehensif: Prosedural vs Berorientasi Objek</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3</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1.3 Empat Pilar Fundamental Pemrograman Berorientasi Objek</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6</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1.4 Transformasi Modern: Mengapa PHP 8+ Menjadi Standar Baru?</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8</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40" w:type="dxa"/>
              <w:bottom w:w="20" w:type="dxa"/>
              <w:left w:w="60" w:type="dxa"/>
              <w:right w:w="40" w:type="dxa"/>
            </w:tcMar>
          </w:tcPr>
          <w:p>
            <w:pPr>
              <w:spacing w:before="0" w:after="20"/>
            </w:pPr>
            <w:r>
              <w:rPr>
                <w:rFonts w:ascii="Calibri" w:hAnsi="Calibri"/>
                <w:b/>
                <w:color w:val="1E3A8A"/>
                <w:sz w:val="19"/>
              </w:rPr>
              <w:t>BAB 2: ANATOMI CLASS, OBJEK, DAN MANAJEMEN MEMORI</w:t>
            </w:r>
          </w:p>
        </w:tc>
        <w:tc>
          <w:tcPr>
            <w:tcW w:type="dxa" w:w="850"/>
            <w:tcBorders>
              <w:top w:val="none" w:sz="4" w:space="0" w:color="auto"/>
              <w:left w:val="none" w:sz="4" w:space="0" w:color="auto"/>
              <w:bottom w:val="none" w:sz="4" w:space="0" w:color="auto"/>
              <w:right w:val="none" w:sz="4" w:space="0" w:color="auto"/>
              <w:insideH w:val="none"/>
              <w:insideV w:val="none"/>
            </w:tcBorders>
            <w:tcMar>
              <w:top w:w="40" w:type="dxa"/>
              <w:bottom w:w="20" w:type="dxa"/>
              <w:left w:w="40" w:type="dxa"/>
              <w:right w:w="60" w:type="dxa"/>
            </w:tcMar>
          </w:tcPr>
          <w:p>
            <w:pPr>
              <w:spacing w:before="0" w:after="20"/>
              <w:jc w:val="right"/>
            </w:pPr>
            <w:r>
              <w:rPr>
                <w:rFonts w:ascii="Calibri" w:hAnsi="Calibri"/>
                <w:b/>
                <w:color w:val="1E3A8A"/>
                <w:sz w:val="19"/>
              </w:rPr>
              <w:t>12</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2.1 Konsep Entitas Dunia Nyata dan Pemodelan Class</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12</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2.2 Deklarasi Class dan Typed Properties di PHP 8+</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14</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2.3 Instansiasi Objek dan Operator Arrow (-&gt;)</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16</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2.4 Variabel Pseudo $this dan Lingkup Eksekusi</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18</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2.5 Pengelolaan Memori: Object Handle vs Kloning (clone)</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20</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40" w:type="dxa"/>
              <w:bottom w:w="20" w:type="dxa"/>
              <w:left w:w="60" w:type="dxa"/>
              <w:right w:w="40" w:type="dxa"/>
            </w:tcMar>
          </w:tcPr>
          <w:p>
            <w:pPr>
              <w:spacing w:before="0" w:after="20"/>
            </w:pPr>
            <w:r>
              <w:rPr>
                <w:rFonts w:ascii="Calibri" w:hAnsi="Calibri"/>
                <w:b/>
                <w:color w:val="1E3A8A"/>
                <w:sz w:val="19"/>
              </w:rPr>
              <w:t>BAB 3: METHOD, CONSTRUCTOR PROMOTION, DAN SIKLUS HIDUP OBJEK</w:t>
            </w:r>
          </w:p>
        </w:tc>
        <w:tc>
          <w:tcPr>
            <w:tcW w:type="dxa" w:w="850"/>
            <w:tcBorders>
              <w:top w:val="none" w:sz="4" w:space="0" w:color="auto"/>
              <w:left w:val="none" w:sz="4" w:space="0" w:color="auto"/>
              <w:bottom w:val="none" w:sz="4" w:space="0" w:color="auto"/>
              <w:right w:val="none" w:sz="4" w:space="0" w:color="auto"/>
              <w:insideH w:val="none"/>
              <w:insideV w:val="none"/>
            </w:tcBorders>
            <w:tcMar>
              <w:top w:w="40" w:type="dxa"/>
              <w:bottom w:w="20" w:type="dxa"/>
              <w:left w:w="40" w:type="dxa"/>
              <w:right w:w="60" w:type="dxa"/>
            </w:tcMar>
          </w:tcPr>
          <w:p>
            <w:pPr>
              <w:spacing w:before="0" w:after="20"/>
              <w:jc w:val="right"/>
            </w:pPr>
            <w:r>
              <w:rPr>
                <w:rFonts w:ascii="Calibri" w:hAnsi="Calibri"/>
                <w:b/>
                <w:color w:val="1E3A8A"/>
                <w:sz w:val="19"/>
              </w:rPr>
              <w:t>23</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3.1 Siklus Hidup Objek dan Inisialisasi Otomatis</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23</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3.2 Pergeseran Paradigma: Constructor Property Promotion</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25</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3.3 Named Arguments pada PHP 8.0+</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27</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3.4 Member Statis dan Pola Static Factory Method</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29</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40" w:type="dxa"/>
              <w:bottom w:w="20" w:type="dxa"/>
              <w:left w:w="60" w:type="dxa"/>
              <w:right w:w="40" w:type="dxa"/>
            </w:tcMar>
          </w:tcPr>
          <w:p>
            <w:pPr>
              <w:spacing w:before="0" w:after="20"/>
            </w:pPr>
            <w:r>
              <w:rPr>
                <w:rFonts w:ascii="Calibri" w:hAnsi="Calibri"/>
                <w:b/>
                <w:color w:val="1E3A8A"/>
                <w:sz w:val="19"/>
              </w:rPr>
              <w:t>BAB 4: ENKAPSULASI, VISIBILITY MODIFIERS, DAN READONLY</w:t>
            </w:r>
          </w:p>
        </w:tc>
        <w:tc>
          <w:tcPr>
            <w:tcW w:type="dxa" w:w="850"/>
            <w:tcBorders>
              <w:top w:val="none" w:sz="4" w:space="0" w:color="auto"/>
              <w:left w:val="none" w:sz="4" w:space="0" w:color="auto"/>
              <w:bottom w:val="none" w:sz="4" w:space="0" w:color="auto"/>
              <w:right w:val="none" w:sz="4" w:space="0" w:color="auto"/>
              <w:insideH w:val="none"/>
              <w:insideV w:val="none"/>
            </w:tcBorders>
            <w:tcMar>
              <w:top w:w="40" w:type="dxa"/>
              <w:bottom w:w="20" w:type="dxa"/>
              <w:left w:w="40" w:type="dxa"/>
              <w:right w:w="60" w:type="dxa"/>
            </w:tcMar>
          </w:tcPr>
          <w:p>
            <w:pPr>
              <w:spacing w:before="0" w:after="20"/>
              <w:jc w:val="right"/>
            </w:pPr>
            <w:r>
              <w:rPr>
                <w:rFonts w:ascii="Calibri" w:hAnsi="Calibri"/>
                <w:b/>
                <w:color w:val="1E3A8A"/>
                <w:sz w:val="19"/>
              </w:rPr>
              <w:t>34</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4.1 Filosofi Enkapsulasi: Menjaga Integritas Data Sistem</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34</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4.2 Tiga Tingkat Hak Akses (Visibility Modifiers)</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36</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4.3 Praktik Terbaik: Getter, Setter, dan Validasi Bisnis</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38</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4.4 Modern Immutability: readonly Properties &amp; Class</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41</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40" w:type="dxa"/>
              <w:bottom w:w="20" w:type="dxa"/>
              <w:left w:w="60" w:type="dxa"/>
              <w:right w:w="40" w:type="dxa"/>
            </w:tcMar>
          </w:tcPr>
          <w:p>
            <w:pPr>
              <w:spacing w:before="0" w:after="20"/>
            </w:pPr>
            <w:r>
              <w:rPr>
                <w:rFonts w:ascii="Calibri" w:hAnsi="Calibri"/>
                <w:b/>
                <w:color w:val="1E3A8A"/>
                <w:sz w:val="19"/>
              </w:rPr>
              <w:t>BAB 5: PEWARISAN (INHERITANCE) DAN KOMPOSISI TRAIT</w:t>
            </w:r>
          </w:p>
        </w:tc>
        <w:tc>
          <w:tcPr>
            <w:tcW w:type="dxa" w:w="850"/>
            <w:tcBorders>
              <w:top w:val="none" w:sz="4" w:space="0" w:color="auto"/>
              <w:left w:val="none" w:sz="4" w:space="0" w:color="auto"/>
              <w:bottom w:val="none" w:sz="4" w:space="0" w:color="auto"/>
              <w:right w:val="none" w:sz="4" w:space="0" w:color="auto"/>
              <w:insideH w:val="none"/>
              <w:insideV w:val="none"/>
            </w:tcBorders>
            <w:tcMar>
              <w:top w:w="40" w:type="dxa"/>
              <w:bottom w:w="20" w:type="dxa"/>
              <w:left w:w="40" w:type="dxa"/>
              <w:right w:w="60" w:type="dxa"/>
            </w:tcMar>
          </w:tcPr>
          <w:p>
            <w:pPr>
              <w:spacing w:before="0" w:after="20"/>
              <w:jc w:val="right"/>
            </w:pPr>
            <w:r>
              <w:rPr>
                <w:rFonts w:ascii="Calibri" w:hAnsi="Calibri"/>
                <w:b/>
                <w:color w:val="1E3A8A"/>
                <w:sz w:val="19"/>
              </w:rPr>
              <w:t>45</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5.1 Konsep Dasar Pewarisan: Relasi Is-A</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45</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5.2 Sintaks Pewarisan, Keyword extends, dan parent::</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47</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5.3 Mengunci Perilaku dengan Kata Kunci final</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50</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5.4 Trait: Mengatasi Batasan Single Inheritance</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52</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40" w:type="dxa"/>
              <w:bottom w:w="20" w:type="dxa"/>
              <w:left w:w="60" w:type="dxa"/>
              <w:right w:w="40" w:type="dxa"/>
            </w:tcMar>
          </w:tcPr>
          <w:p>
            <w:pPr>
              <w:spacing w:before="0" w:after="20"/>
            </w:pPr>
            <w:r>
              <w:rPr>
                <w:rFonts w:ascii="Calibri" w:hAnsi="Calibri"/>
                <w:b/>
                <w:color w:val="1E3A8A"/>
                <w:sz w:val="19"/>
              </w:rPr>
              <w:t>BAB 6: POLIMORFISME (POLYMORPHISM) DAN DYNAMIC DISPATCH</w:t>
            </w:r>
          </w:p>
        </w:tc>
        <w:tc>
          <w:tcPr>
            <w:tcW w:type="dxa" w:w="850"/>
            <w:tcBorders>
              <w:top w:val="none" w:sz="4" w:space="0" w:color="auto"/>
              <w:left w:val="none" w:sz="4" w:space="0" w:color="auto"/>
              <w:bottom w:val="none" w:sz="4" w:space="0" w:color="auto"/>
              <w:right w:val="none" w:sz="4" w:space="0" w:color="auto"/>
              <w:insideH w:val="none"/>
              <w:insideV w:val="none"/>
            </w:tcBorders>
            <w:tcMar>
              <w:top w:w="40" w:type="dxa"/>
              <w:bottom w:w="20" w:type="dxa"/>
              <w:left w:w="40" w:type="dxa"/>
              <w:right w:w="60" w:type="dxa"/>
            </w:tcMar>
          </w:tcPr>
          <w:p>
            <w:pPr>
              <w:spacing w:before="0" w:after="20"/>
              <w:jc w:val="right"/>
            </w:pPr>
            <w:r>
              <w:rPr>
                <w:rFonts w:ascii="Calibri" w:hAnsi="Calibri"/>
                <w:b/>
                <w:color w:val="1E3A8A"/>
                <w:sz w:val="19"/>
              </w:rPr>
              <w:t>57</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6.1 Hakikat Polimorfisme: Satu Antarmuka, Banyak Wujud</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57</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6.2 Dynamic Method Dispatch pada Runtime</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59</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6.3 Polymorphic Type Hinting &amp; Eksekusi Koleksi Objek</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61</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6.4 Operator instanceof untuk Type Narrowing</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64</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40" w:type="dxa"/>
              <w:bottom w:w="20" w:type="dxa"/>
              <w:left w:w="60" w:type="dxa"/>
              <w:right w:w="40" w:type="dxa"/>
            </w:tcMar>
          </w:tcPr>
          <w:p>
            <w:pPr>
              <w:spacing w:before="0" w:after="20"/>
            </w:pPr>
            <w:r>
              <w:rPr>
                <w:rFonts w:ascii="Calibri" w:hAnsi="Calibri"/>
                <w:b/>
                <w:color w:val="1E3A8A"/>
                <w:sz w:val="19"/>
              </w:rPr>
              <w:t>BAB 7: ABSTRAKSI: INTERFACE, ABSTRACT CLASS, DAN BACKED ENUM</w:t>
            </w:r>
          </w:p>
        </w:tc>
        <w:tc>
          <w:tcPr>
            <w:tcW w:type="dxa" w:w="850"/>
            <w:tcBorders>
              <w:top w:val="none" w:sz="4" w:space="0" w:color="auto"/>
              <w:left w:val="none" w:sz="4" w:space="0" w:color="auto"/>
              <w:bottom w:val="none" w:sz="4" w:space="0" w:color="auto"/>
              <w:right w:val="none" w:sz="4" w:space="0" w:color="auto"/>
              <w:insideH w:val="none"/>
              <w:insideV w:val="none"/>
            </w:tcBorders>
            <w:tcMar>
              <w:top w:w="40" w:type="dxa"/>
              <w:bottom w:w="20" w:type="dxa"/>
              <w:left w:w="40" w:type="dxa"/>
              <w:right w:w="60" w:type="dxa"/>
            </w:tcMar>
          </w:tcPr>
          <w:p>
            <w:pPr>
              <w:spacing w:before="0" w:after="20"/>
              <w:jc w:val="right"/>
            </w:pPr>
            <w:r>
              <w:rPr>
                <w:rFonts w:ascii="Calibri" w:hAnsi="Calibri"/>
                <w:b/>
                <w:color w:val="1E3A8A"/>
                <w:sz w:val="19"/>
              </w:rPr>
              <w:t>68</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7.1 Filosofi Abstraksi: Pemisahan Antarmuka dan Implementasi</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68</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7.2 Abstract Class: Kerangka Induk Setengah Jadi</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70</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7.3 Interface: Kontrak Murni Perilaku (CAN-DO)</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73</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7.4 Matriks Analisis: Abstract Class vs Interface</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76</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7.5 Integrasi Backed Enum di PHP 8.1+</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78</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40" w:type="dxa"/>
              <w:bottom w:w="20" w:type="dxa"/>
              <w:left w:w="60" w:type="dxa"/>
              <w:right w:w="40" w:type="dxa"/>
            </w:tcMar>
          </w:tcPr>
          <w:p>
            <w:pPr>
              <w:spacing w:before="0" w:after="20"/>
            </w:pPr>
            <w:r>
              <w:rPr>
                <w:rFonts w:ascii="Calibri" w:hAnsi="Calibri"/>
                <w:b/>
                <w:color w:val="1E3A8A"/>
                <w:sz w:val="19"/>
              </w:rPr>
              <w:t>BAB 8: MANAJEMEN NAMESPACE, STANDAR PSR-4, DAN COMPOSER</w:t>
            </w:r>
          </w:p>
        </w:tc>
        <w:tc>
          <w:tcPr>
            <w:tcW w:type="dxa" w:w="850"/>
            <w:tcBorders>
              <w:top w:val="none" w:sz="4" w:space="0" w:color="auto"/>
              <w:left w:val="none" w:sz="4" w:space="0" w:color="auto"/>
              <w:bottom w:val="none" w:sz="4" w:space="0" w:color="auto"/>
              <w:right w:val="none" w:sz="4" w:space="0" w:color="auto"/>
              <w:insideH w:val="none"/>
              <w:insideV w:val="none"/>
            </w:tcBorders>
            <w:tcMar>
              <w:top w:w="40" w:type="dxa"/>
              <w:bottom w:w="20" w:type="dxa"/>
              <w:left w:w="40" w:type="dxa"/>
              <w:right w:w="60" w:type="dxa"/>
            </w:tcMar>
          </w:tcPr>
          <w:p>
            <w:pPr>
              <w:spacing w:before="0" w:after="20"/>
              <w:jc w:val="right"/>
            </w:pPr>
            <w:r>
              <w:rPr>
                <w:rFonts w:ascii="Calibri" w:hAnsi="Calibri"/>
                <w:b/>
                <w:color w:val="1E3A8A"/>
                <w:sz w:val="19"/>
              </w:rPr>
              <w:t>80</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8.1 Masalah Polusi Ruang Nama Global</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80</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8.2 Penggunaan Kata Kunci use dan Aliasing (as)</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82</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8.3 Standar Autoloading PSR-4 dan Composer</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84</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40" w:type="dxa"/>
              <w:bottom w:w="20" w:type="dxa"/>
              <w:left w:w="60" w:type="dxa"/>
              <w:right w:w="40" w:type="dxa"/>
            </w:tcMar>
          </w:tcPr>
          <w:p>
            <w:pPr>
              <w:spacing w:before="0" w:after="20"/>
            </w:pPr>
            <w:r>
              <w:rPr>
                <w:rFonts w:ascii="Calibri" w:hAnsi="Calibri"/>
                <w:b/>
                <w:color w:val="1E3A8A"/>
                <w:sz w:val="19"/>
              </w:rPr>
              <w:t>BAB 9: PENANGANAN KESALAHAN (EXCEPTION HANDLING)</w:t>
            </w:r>
          </w:p>
        </w:tc>
        <w:tc>
          <w:tcPr>
            <w:tcW w:type="dxa" w:w="850"/>
            <w:tcBorders>
              <w:top w:val="none" w:sz="4" w:space="0" w:color="auto"/>
              <w:left w:val="none" w:sz="4" w:space="0" w:color="auto"/>
              <w:bottom w:val="none" w:sz="4" w:space="0" w:color="auto"/>
              <w:right w:val="none" w:sz="4" w:space="0" w:color="auto"/>
              <w:insideH w:val="none"/>
              <w:insideV w:val="none"/>
            </w:tcBorders>
            <w:tcMar>
              <w:top w:w="40" w:type="dxa"/>
              <w:bottom w:w="20" w:type="dxa"/>
              <w:left w:w="40" w:type="dxa"/>
              <w:right w:w="60" w:type="dxa"/>
            </w:tcMar>
          </w:tcPr>
          <w:p>
            <w:pPr>
              <w:spacing w:before="0" w:after="20"/>
              <w:jc w:val="right"/>
            </w:pPr>
            <w:r>
              <w:rPr>
                <w:rFonts w:ascii="Calibri" w:hAnsi="Calibri"/>
                <w:b/>
                <w:color w:val="1E3A8A"/>
                <w:sz w:val="19"/>
              </w:rPr>
              <w:t>91</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9.1 Pohon Hierarki Throwable di PHP Modern</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91</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9.2 Struktur Kontrol try-catch-finally</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93</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9.3 Membangun Custom Domain Exception</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96</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40" w:type="dxa"/>
              <w:bottom w:w="20" w:type="dxa"/>
              <w:left w:w="60" w:type="dxa"/>
              <w:right w:w="40" w:type="dxa"/>
            </w:tcMar>
          </w:tcPr>
          <w:p>
            <w:pPr>
              <w:spacing w:before="0" w:after="20"/>
            </w:pPr>
            <w:r>
              <w:rPr>
                <w:rFonts w:ascii="Calibri" w:hAnsi="Calibri"/>
                <w:b/>
                <w:color w:val="1E3A8A"/>
                <w:sz w:val="19"/>
              </w:rPr>
              <w:t>BAB 10: KOLEKSI OBJEK DAN MANIPULASI ARRAY MODERN</w:t>
            </w:r>
          </w:p>
        </w:tc>
        <w:tc>
          <w:tcPr>
            <w:tcW w:type="dxa" w:w="850"/>
            <w:tcBorders>
              <w:top w:val="none" w:sz="4" w:space="0" w:color="auto"/>
              <w:left w:val="none" w:sz="4" w:space="0" w:color="auto"/>
              <w:bottom w:val="none" w:sz="4" w:space="0" w:color="auto"/>
              <w:right w:val="none" w:sz="4" w:space="0" w:color="auto"/>
              <w:insideH w:val="none"/>
              <w:insideV w:val="none"/>
            </w:tcBorders>
            <w:tcMar>
              <w:top w:w="40" w:type="dxa"/>
              <w:bottom w:w="20" w:type="dxa"/>
              <w:left w:w="40" w:type="dxa"/>
              <w:right w:w="60" w:type="dxa"/>
            </w:tcMar>
          </w:tcPr>
          <w:p>
            <w:pPr>
              <w:spacing w:before="0" w:after="20"/>
              <w:jc w:val="right"/>
            </w:pPr>
            <w:r>
              <w:rPr>
                <w:rFonts w:ascii="Calibri" w:hAnsi="Calibri"/>
                <w:b/>
                <w:color w:val="1E3A8A"/>
                <w:sz w:val="19"/>
              </w:rPr>
              <w:t>101</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10.1 Fleksibilitas Struktur Data Array di PHP</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101</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10.2 Pemrosesan Data Fungsional: Map, Filter, Reduce</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103</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10.3 Pola Desain Type-Safe Object Collection</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106</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40" w:type="dxa"/>
              <w:bottom w:w="20" w:type="dxa"/>
              <w:left w:w="60" w:type="dxa"/>
              <w:right w:w="40" w:type="dxa"/>
            </w:tcMar>
          </w:tcPr>
          <w:p>
            <w:pPr>
              <w:spacing w:before="0" w:after="20"/>
            </w:pPr>
            <w:r>
              <w:rPr>
                <w:rFonts w:ascii="Calibri" w:hAnsi="Calibri"/>
                <w:b/>
                <w:color w:val="1E3A8A"/>
                <w:sz w:val="19"/>
              </w:rPr>
              <w:t>BAB 11: MANAJEMEN BERKAS DAN ALIRAN DATA (FILE I/O)</w:t>
            </w:r>
          </w:p>
        </w:tc>
        <w:tc>
          <w:tcPr>
            <w:tcW w:type="dxa" w:w="850"/>
            <w:tcBorders>
              <w:top w:val="none" w:sz="4" w:space="0" w:color="auto"/>
              <w:left w:val="none" w:sz="4" w:space="0" w:color="auto"/>
              <w:bottom w:val="none" w:sz="4" w:space="0" w:color="auto"/>
              <w:right w:val="none" w:sz="4" w:space="0" w:color="auto"/>
              <w:insideH w:val="none"/>
              <w:insideV w:val="none"/>
            </w:tcBorders>
            <w:tcMar>
              <w:top w:w="40" w:type="dxa"/>
              <w:bottom w:w="20" w:type="dxa"/>
              <w:left w:w="40" w:type="dxa"/>
              <w:right w:w="60" w:type="dxa"/>
            </w:tcMar>
          </w:tcPr>
          <w:p>
            <w:pPr>
              <w:spacing w:before="0" w:after="20"/>
              <w:jc w:val="right"/>
            </w:pPr>
            <w:r>
              <w:rPr>
                <w:rFonts w:ascii="Calibri" w:hAnsi="Calibri"/>
                <w:b/>
                <w:color w:val="1E3A8A"/>
                <w:sz w:val="19"/>
              </w:rPr>
              <w:t>111</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11.1 Aliran Input/Output Berkas pada PHP</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111</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11.2 Mengolah Berkas Format JSON ke Objek</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113</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11.3 Pola File-Based Repository</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116</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40" w:type="dxa"/>
              <w:bottom w:w="20" w:type="dxa"/>
              <w:left w:w="60" w:type="dxa"/>
              <w:right w:w="40" w:type="dxa"/>
            </w:tcMar>
          </w:tcPr>
          <w:p>
            <w:pPr>
              <w:spacing w:before="0" w:after="20"/>
            </w:pPr>
            <w:r>
              <w:rPr>
                <w:rFonts w:ascii="Calibri" w:hAnsi="Calibri"/>
                <w:b/>
                <w:color w:val="1E3A8A"/>
                <w:sz w:val="19"/>
              </w:rPr>
              <w:t>BAB 12: PRINSIP DESAIN PERANGKAT LUNAK SOLID</w:t>
            </w:r>
          </w:p>
        </w:tc>
        <w:tc>
          <w:tcPr>
            <w:tcW w:type="dxa" w:w="850"/>
            <w:tcBorders>
              <w:top w:val="none" w:sz="4" w:space="0" w:color="auto"/>
              <w:left w:val="none" w:sz="4" w:space="0" w:color="auto"/>
              <w:bottom w:val="none" w:sz="4" w:space="0" w:color="auto"/>
              <w:right w:val="none" w:sz="4" w:space="0" w:color="auto"/>
              <w:insideH w:val="none"/>
              <w:insideV w:val="none"/>
            </w:tcBorders>
            <w:tcMar>
              <w:top w:w="40" w:type="dxa"/>
              <w:bottom w:w="20" w:type="dxa"/>
              <w:left w:w="40" w:type="dxa"/>
              <w:right w:w="60" w:type="dxa"/>
            </w:tcMar>
          </w:tcPr>
          <w:p>
            <w:pPr>
              <w:spacing w:before="0" w:after="20"/>
              <w:jc w:val="right"/>
            </w:pPr>
            <w:r>
              <w:rPr>
                <w:rFonts w:ascii="Calibri" w:hAnsi="Calibri"/>
                <w:b/>
                <w:color w:val="1E3A8A"/>
                <w:sz w:val="19"/>
              </w:rPr>
              <w:t>121</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12.1 Mengapa Prinsip Desain Diperlukan?</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121</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12.2 Analisis dan Penerapan Kelima Prinsip SOLID</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123</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40" w:type="dxa"/>
              <w:bottom w:w="20" w:type="dxa"/>
              <w:left w:w="60" w:type="dxa"/>
              <w:right w:w="40" w:type="dxa"/>
            </w:tcMar>
          </w:tcPr>
          <w:p>
            <w:pPr>
              <w:spacing w:before="0" w:after="20"/>
            </w:pPr>
            <w:r>
              <w:rPr>
                <w:rFonts w:ascii="Calibri" w:hAnsi="Calibri"/>
                <w:b/>
                <w:color w:val="1E3A8A"/>
                <w:sz w:val="19"/>
              </w:rPr>
              <w:t>BAB 13: ARSITEKTUR APLIKASI (MODEL-SERVICE-REPOSITORY)</w:t>
            </w:r>
          </w:p>
        </w:tc>
        <w:tc>
          <w:tcPr>
            <w:tcW w:type="dxa" w:w="850"/>
            <w:tcBorders>
              <w:top w:val="none" w:sz="4" w:space="0" w:color="auto"/>
              <w:left w:val="none" w:sz="4" w:space="0" w:color="auto"/>
              <w:bottom w:val="none" w:sz="4" w:space="0" w:color="auto"/>
              <w:right w:val="none" w:sz="4" w:space="0" w:color="auto"/>
              <w:insideH w:val="none"/>
              <w:insideV w:val="none"/>
            </w:tcBorders>
            <w:tcMar>
              <w:top w:w="40" w:type="dxa"/>
              <w:bottom w:w="20" w:type="dxa"/>
              <w:left w:w="40" w:type="dxa"/>
              <w:right w:w="60" w:type="dxa"/>
            </w:tcMar>
          </w:tcPr>
          <w:p>
            <w:pPr>
              <w:spacing w:before="0" w:after="20"/>
              <w:jc w:val="right"/>
            </w:pPr>
            <w:r>
              <w:rPr>
                <w:rFonts w:ascii="Calibri" w:hAnsi="Calibri"/>
                <w:b/>
                <w:color w:val="1E3A8A"/>
                <w:sz w:val="19"/>
              </w:rPr>
              <w:t>132</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13.1 Pola Arsitektur Layered Architecture</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132</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13.2 Implementasi Sistem Perpustakaan Berarsitektur Bersih</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135</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40" w:type="dxa"/>
              <w:bottom w:w="20" w:type="dxa"/>
              <w:left w:w="60" w:type="dxa"/>
              <w:right w:w="40" w:type="dxa"/>
            </w:tcMar>
          </w:tcPr>
          <w:p>
            <w:pPr>
              <w:spacing w:before="0" w:after="20"/>
            </w:pPr>
            <w:r>
              <w:rPr>
                <w:rFonts w:ascii="Calibri" w:hAnsi="Calibri"/>
                <w:b/>
                <w:color w:val="1E3A8A"/>
                <w:sz w:val="19"/>
              </w:rPr>
              <w:t>BAB 14: STUDI KASUS MINI PROJECT: POINT OF SALE (POS)</w:t>
            </w:r>
          </w:p>
        </w:tc>
        <w:tc>
          <w:tcPr>
            <w:tcW w:type="dxa" w:w="850"/>
            <w:tcBorders>
              <w:top w:val="none" w:sz="4" w:space="0" w:color="auto"/>
              <w:left w:val="none" w:sz="4" w:space="0" w:color="auto"/>
              <w:bottom w:val="none" w:sz="4" w:space="0" w:color="auto"/>
              <w:right w:val="none" w:sz="4" w:space="0" w:color="auto"/>
              <w:insideH w:val="none"/>
              <w:insideV w:val="none"/>
            </w:tcBorders>
            <w:tcMar>
              <w:top w:w="40" w:type="dxa"/>
              <w:bottom w:w="20" w:type="dxa"/>
              <w:left w:w="40" w:type="dxa"/>
              <w:right w:w="60" w:type="dxa"/>
            </w:tcMar>
          </w:tcPr>
          <w:p>
            <w:pPr>
              <w:spacing w:before="0" w:after="20"/>
              <w:jc w:val="right"/>
            </w:pPr>
            <w:r>
              <w:rPr>
                <w:rFonts w:ascii="Calibri" w:hAnsi="Calibri"/>
                <w:b/>
                <w:color w:val="1E3A8A"/>
                <w:sz w:val="19"/>
              </w:rPr>
              <w:t>143</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14.1 Deskripsi &amp; Spesifikasi Kebutuhan Proyek</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143</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14.2 Arsitektur Kode dan Penerapan Komponen</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146</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10" w:type="dxa"/>
              <w:bottom w:w="10" w:type="dxa"/>
              <w:left w:w="160" w:type="dxa"/>
              <w:right w:w="40" w:type="dxa"/>
            </w:tcMar>
          </w:tcPr>
          <w:p>
            <w:pPr>
              <w:spacing w:before="0" w:after="20"/>
            </w:pPr>
            <w:r>
              <w:rPr>
                <w:rFonts w:ascii="Calibri" w:hAnsi="Calibri"/>
                <w:color w:val="475569"/>
                <w:sz w:val="17"/>
              </w:rPr>
              <w:t xml:space="preserve">   14.3 Panduan Evaluasi &amp; Presentasi Proyek Akhir</w:t>
            </w:r>
          </w:p>
        </w:tc>
        <w:tc>
          <w:tcPr>
            <w:tcW w:type="dxa" w:w="850"/>
            <w:tcBorders>
              <w:top w:val="none" w:sz="4" w:space="0" w:color="auto"/>
              <w:left w:val="none" w:sz="4" w:space="0" w:color="auto"/>
              <w:bottom w:val="none" w:sz="4" w:space="0" w:color="auto"/>
              <w:right w:val="none" w:sz="4" w:space="0" w:color="auto"/>
              <w:insideH w:val="none"/>
              <w:insideV w:val="none"/>
            </w:tcBorders>
            <w:tcMar>
              <w:top w:w="10" w:type="dxa"/>
              <w:bottom w:w="10" w:type="dxa"/>
              <w:left w:w="40" w:type="dxa"/>
              <w:right w:w="60" w:type="dxa"/>
            </w:tcMar>
          </w:tcPr>
          <w:p>
            <w:pPr>
              <w:spacing w:before="0" w:after="20"/>
              <w:jc w:val="right"/>
            </w:pPr>
            <w:r>
              <w:rPr>
                <w:rFonts w:ascii="Calibri" w:hAnsi="Calibri"/>
                <w:color w:val="64748B"/>
                <w:sz w:val="17"/>
              </w:rPr>
              <w:t>152</w:t>
            </w:r>
          </w:p>
        </w:tc>
      </w:tr>
      <w:tr>
        <w:tc>
          <w:tcPr>
            <w:tcW w:type="dxa" w:w="7087"/>
            <w:tcBorders>
              <w:top w:val="none" w:sz="4" w:space="0" w:color="auto"/>
              <w:left w:val="none" w:sz="4" w:space="0" w:color="auto"/>
              <w:bottom w:val="none" w:sz="4" w:space="0" w:color="auto"/>
              <w:right w:val="none" w:sz="4" w:space="0" w:color="auto"/>
              <w:insideH w:val="none"/>
              <w:insideV w:val="none"/>
            </w:tcBorders>
            <w:shd w:fill="EFF6FF"/>
            <w:tcMar>
              <w:top w:w="80" w:type="dxa"/>
              <w:bottom w:w="80" w:type="dxa"/>
              <w:left w:w="100" w:type="dxa"/>
              <w:right w:w="60" w:type="dxa"/>
            </w:tcMar>
          </w:tcPr>
          <w:p>
            <w:pPr>
              <w:spacing w:before="0" w:after="20"/>
            </w:pPr>
            <w:r>
              <w:rPr>
                <w:rFonts w:ascii="Calibri" w:hAnsi="Calibri"/>
                <w:b/>
                <w:color w:val="1D4ED8"/>
                <w:sz w:val="20"/>
              </w:rPr>
              <w:t>■ BAGIAN AKHIR</w:t>
            </w:r>
          </w:p>
        </w:tc>
        <w:tc>
          <w:tcPr>
            <w:tcW w:type="dxa" w:w="850"/>
            <w:tcBorders>
              <w:top w:val="none" w:sz="4" w:space="0" w:color="auto"/>
              <w:left w:val="none" w:sz="4" w:space="0" w:color="auto"/>
              <w:bottom w:val="none" w:sz="4" w:space="0" w:color="auto"/>
              <w:right w:val="none" w:sz="4" w:space="0" w:color="auto"/>
              <w:insideH w:val="none"/>
              <w:insideV w:val="none"/>
            </w:tcBorders>
            <w:shd w:fill="EFF6FF"/>
            <w:tcMar>
              <w:top w:w="80" w:type="dxa"/>
              <w:bottom w:w="80" w:type="dxa"/>
              <w:left w:w="60" w:type="dxa"/>
              <w:right w:w="100" w:type="dxa"/>
            </w:tcMar>
          </w:tcPr>
          <w:p>
            <w:pPr>
              <w:spacing w:before="0" w:after="20"/>
              <w:jc w:val="right"/>
            </w:pPr>
          </w:p>
        </w:tc>
      </w:tr>
      <w:tr>
        <w:tc>
          <w:tcPr>
            <w:tcW w:type="dxa" w:w="7087"/>
            <w:tcBorders>
              <w:top w:val="none" w:sz="4" w:space="0" w:color="auto"/>
              <w:left w:val="none" w:sz="4" w:space="0" w:color="auto"/>
              <w:bottom w:val="none" w:sz="4" w:space="0" w:color="auto"/>
              <w:right w:val="none" w:sz="4" w:space="0" w:color="auto"/>
              <w:insideH w:val="none"/>
              <w:insideV w:val="none"/>
            </w:tcBorders>
            <w:tcMar>
              <w:top w:w="20" w:type="dxa"/>
              <w:bottom w:w="20" w:type="dxa"/>
              <w:left w:w="60" w:type="dxa"/>
              <w:right w:w="40" w:type="dxa"/>
            </w:tcMar>
          </w:tcPr>
          <w:p>
            <w:pPr>
              <w:spacing w:before="0" w:after="20"/>
            </w:pPr>
            <w:r>
              <w:rPr>
                <w:rFonts w:ascii="Calibri" w:hAnsi="Calibri"/>
                <w:b/>
                <w:color w:val="334155"/>
                <w:sz w:val="18"/>
              </w:rPr>
              <w:t>Glosarium Istilah OOP &amp; PHP Modern</w:t>
            </w:r>
          </w:p>
        </w:tc>
        <w:tc>
          <w:tcPr>
            <w:tcW w:type="dxa" w:w="850"/>
            <w:tcBorders>
              <w:top w:val="none" w:sz="4" w:space="0" w:color="auto"/>
              <w:left w:val="none" w:sz="4" w:space="0" w:color="auto"/>
              <w:bottom w:val="none" w:sz="4" w:space="0" w:color="auto"/>
              <w:right w:val="none" w:sz="4" w:space="0" w:color="auto"/>
              <w:insideH w:val="none"/>
              <w:insideV w:val="none"/>
            </w:tcBorders>
            <w:tcMar>
              <w:top w:w="20" w:type="dxa"/>
              <w:bottom w:w="20" w:type="dxa"/>
              <w:left w:w="40" w:type="dxa"/>
              <w:right w:w="60" w:type="dxa"/>
            </w:tcMar>
          </w:tcPr>
          <w:p>
            <w:pPr>
              <w:spacing w:before="0" w:after="20"/>
              <w:jc w:val="right"/>
            </w:pPr>
            <w:r>
              <w:rPr>
                <w:rFonts w:ascii="Calibri" w:hAnsi="Calibri"/>
                <w:b/>
                <w:color w:val="334155"/>
                <w:sz w:val="18"/>
              </w:rPr>
              <w:t>156</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20" w:type="dxa"/>
              <w:bottom w:w="20" w:type="dxa"/>
              <w:left w:w="60" w:type="dxa"/>
              <w:right w:w="40" w:type="dxa"/>
            </w:tcMar>
          </w:tcPr>
          <w:p>
            <w:pPr>
              <w:spacing w:before="0" w:after="20"/>
            </w:pPr>
            <w:r>
              <w:rPr>
                <w:rFonts w:ascii="Calibri" w:hAnsi="Calibri"/>
                <w:b/>
                <w:color w:val="334155"/>
                <w:sz w:val="18"/>
              </w:rPr>
              <w:t>Daftar Pustaka</w:t>
            </w:r>
          </w:p>
        </w:tc>
        <w:tc>
          <w:tcPr>
            <w:tcW w:type="dxa" w:w="850"/>
            <w:tcBorders>
              <w:top w:val="none" w:sz="4" w:space="0" w:color="auto"/>
              <w:left w:val="none" w:sz="4" w:space="0" w:color="auto"/>
              <w:bottom w:val="none" w:sz="4" w:space="0" w:color="auto"/>
              <w:right w:val="none" w:sz="4" w:space="0" w:color="auto"/>
              <w:insideH w:val="none"/>
              <w:insideV w:val="none"/>
            </w:tcBorders>
            <w:tcMar>
              <w:top w:w="20" w:type="dxa"/>
              <w:bottom w:w="20" w:type="dxa"/>
              <w:left w:w="40" w:type="dxa"/>
              <w:right w:w="60" w:type="dxa"/>
            </w:tcMar>
          </w:tcPr>
          <w:p>
            <w:pPr>
              <w:spacing w:before="0" w:after="20"/>
              <w:jc w:val="right"/>
            </w:pPr>
            <w:r>
              <w:rPr>
                <w:rFonts w:ascii="Calibri" w:hAnsi="Calibri"/>
                <w:b/>
                <w:color w:val="334155"/>
                <w:sz w:val="18"/>
              </w:rPr>
              <w:t>160</w:t>
            </w:r>
          </w:p>
        </w:tc>
      </w:tr>
      <w:tr>
        <w:tc>
          <w:tcPr>
            <w:tcW w:type="dxa" w:w="7087"/>
            <w:tcBorders>
              <w:top w:val="none" w:sz="4" w:space="0" w:color="auto"/>
              <w:left w:val="none" w:sz="4" w:space="0" w:color="auto"/>
              <w:bottom w:val="none" w:sz="4" w:space="0" w:color="auto"/>
              <w:right w:val="none" w:sz="4" w:space="0" w:color="auto"/>
              <w:insideH w:val="none"/>
              <w:insideV w:val="none"/>
            </w:tcBorders>
            <w:tcMar>
              <w:top w:w="20" w:type="dxa"/>
              <w:bottom w:w="20" w:type="dxa"/>
              <w:left w:w="60" w:type="dxa"/>
              <w:right w:w="40" w:type="dxa"/>
            </w:tcMar>
          </w:tcPr>
          <w:p>
            <w:pPr>
              <w:spacing w:before="0" w:after="20"/>
            </w:pPr>
            <w:r>
              <w:rPr>
                <w:rFonts w:ascii="Calibri" w:hAnsi="Calibri"/>
                <w:b/>
                <w:color w:val="334155"/>
                <w:sz w:val="18"/>
              </w:rPr>
              <w:t>Profil Penulis</w:t>
            </w:r>
          </w:p>
        </w:tc>
        <w:tc>
          <w:tcPr>
            <w:tcW w:type="dxa" w:w="850"/>
            <w:tcBorders>
              <w:top w:val="none" w:sz="4" w:space="0" w:color="auto"/>
              <w:left w:val="none" w:sz="4" w:space="0" w:color="auto"/>
              <w:bottom w:val="none" w:sz="4" w:space="0" w:color="auto"/>
              <w:right w:val="none" w:sz="4" w:space="0" w:color="auto"/>
              <w:insideH w:val="none"/>
              <w:insideV w:val="none"/>
            </w:tcBorders>
            <w:tcMar>
              <w:top w:w="20" w:type="dxa"/>
              <w:bottom w:w="20" w:type="dxa"/>
              <w:left w:w="40" w:type="dxa"/>
              <w:right w:w="60" w:type="dxa"/>
            </w:tcMar>
          </w:tcPr>
          <w:p>
            <w:pPr>
              <w:spacing w:before="0" w:after="20"/>
              <w:jc w:val="right"/>
            </w:pPr>
            <w:r>
              <w:rPr>
                <w:rFonts w:ascii="Calibri" w:hAnsi="Calibri"/>
                <w:b/>
                <w:color w:val="334155"/>
                <w:sz w:val="18"/>
              </w:rPr>
              <w:t>163</w:t>
            </w:r>
          </w:p>
        </w:tc>
      </w:tr>
    </w:tbl>
    <w:p>
      <w:r>
        <w:br w:type="page"/>
      </w:r>
    </w:p>
    <w:p>
      <w:r>
        <w:br w:type="page"/>
      </w:r>
    </w:p>
    <w:p>
      <w:pPr>
        <w:spacing w:before="280" w:after="40"/>
        <w:jc w:val="center"/>
      </w:pPr>
      <w:r>
        <w:rPr>
          <w:b/>
          <w:color w:val="2563EB"/>
          <w:sz w:val="28"/>
        </w:rPr>
        <w:t>BAB 1</w:t>
        <w:br/>
      </w:r>
      <w:r>
        <w:rPr>
          <w:b/>
          <w:color w:val="1E3A8A"/>
          <w:sz w:val="32"/>
        </w:rPr>
        <w:t>PENGANTAR PARADIGMA PEMROGRAMAN BERORIENTASI OBJEK &amp; EKOSISTEM PHP 8+</w:t>
      </w:r>
    </w:p>
    <w:p>
      <w:pPr>
        <w:spacing w:after="280"/>
        <w:jc w:val="center"/>
      </w:pPr>
      <w:r>
        <w:rPr>
          <w:color w:val="93C5FD"/>
        </w:rPr>
        <w:t>═════════════════════════════════════════════</w:t>
      </w: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Tujuan &amp; Capaian Pembelajaran (Sub-CPMK 1)</w:t>
              <w:br/>
            </w:r>
            <w:r>
              <w:rPr>
                <w:rFonts w:ascii="Calibri" w:hAnsi="Calibri"/>
                <w:i w:val="0"/>
                <w:color w:val="064E3B"/>
                <w:sz w:val="20"/>
              </w:rPr>
              <w:t>Setelah mempelajari dan menyelesaikan seluruh materi pada bab ini, mahasiswa diharapkan memiliki kompetensi untuk:</w:t>
              <w:br/>
              <w:t>• Menjelaskan konsep fundamental paradigma pemrograman dan pergeserannya dari prosedural ke berorientasi objek.</w:t>
              <w:br/>
              <w:t>• Membedakan secara analitis antara struktur program prosedural dan struktur modular berbasis objek.</w:t>
              <w:br/>
              <w:t>• Mengidentifikasi fitur-fitur revolusioner pada PHP modern (PHP 8.0, 8.1, 8.2, 8.3).</w:t>
              <w:br/>
              <w:t>• Menyiapkan lingkungan pengembangan perangkat lunak berbasis PHP 8+ dan Composer.</w:t>
            </w:r>
          </w:p>
        </w:tc>
      </w:tr>
    </w:tbl>
    <w:p>
      <w:pPr>
        <w:spacing w:before="0" w:after="80"/>
      </w:pPr>
    </w:p>
    <w:p>
      <w:pPr>
        <w:keepNext/>
        <w:spacing w:before="240" w:after="80"/>
      </w:pPr>
      <w:r>
        <w:rPr>
          <w:b/>
          <w:color w:val="1E3A8A"/>
          <w:sz w:val="25"/>
        </w:rPr>
        <w:t>1.1 Hakikat dan Evolusi Paradigma Pemrograman</w:t>
      </w:r>
    </w:p>
    <w:p>
      <w:pPr>
        <w:spacing w:after="100" w:line="276" w:lineRule="auto"/>
        <w:jc w:val="both"/>
      </w:pPr>
      <w:r>
        <w:rPr>
          <w:rFonts w:ascii="Calibri" w:hAnsi="Calibri"/>
          <w:color w:val="1F2937"/>
          <w:sz w:val="22"/>
        </w:rPr>
        <w:t>Dalam ilmu komputasi dan rekayasa perangkat lunak, paradigma pemrograman (programming paradigm) merupakan kerangka konseptual, model berpikir, dan metodologi fundamental yang mendikte bagaimana seorang pengembang menstrukturkan data, mengeksekusi logika, dan menyelesaikan persoalan komputasi. Sebagaimana halnya paradigma dalam sains, cara pandang ini menentukan alat bantu, sintaksis, serta batas-batas arsitektur yang digunakan dalam membangun program komputer.</w:t>
      </w:r>
    </w:p>
    <w:p>
      <w:pPr>
        <w:spacing w:after="100" w:line="276" w:lineRule="auto"/>
        <w:jc w:val="both"/>
      </w:pPr>
      <w:r>
        <w:rPr>
          <w:rFonts w:ascii="Calibri" w:hAnsi="Calibri"/>
          <w:color w:val="1F2937"/>
          <w:sz w:val="22"/>
        </w:rPr>
        <w:t>Sepanjang sejarah perkembangan rekayasa perangkat lunak, terdapat tiga paradigma utama yang paling dominan mempengaruhi cara perangkat lunak dibangun di industri:</w:t>
      </w:r>
    </w:p>
    <w:p>
      <w:pPr>
        <w:pStyle w:val="ListBullet"/>
        <w:spacing w:after="60" w:line="276" w:lineRule="auto"/>
        <w:jc w:val="both"/>
      </w:pPr>
      <w:r>
        <w:rPr>
          <w:b/>
          <w:color w:val="1E3A8A"/>
        </w:rPr>
        <w:t xml:space="preserve">Pemrograman Prosedural (Procedural Programming): </w:t>
      </w:r>
      <w:r>
        <w:rPr>
          <w:color w:val="1F2937"/>
        </w:rPr>
        <w:t>Pendekatan berbasis instruksi sekuensial dan pemanggilan fungsi/prosedur yang memanipulasi data global atau lokal secara terpisah.</w:t>
      </w:r>
    </w:p>
    <w:p>
      <w:pPr>
        <w:pStyle w:val="ListBullet"/>
        <w:spacing w:after="60" w:line="276" w:lineRule="auto"/>
        <w:jc w:val="both"/>
      </w:pPr>
      <w:r>
        <w:rPr>
          <w:b/>
          <w:color w:val="1E3A8A"/>
        </w:rPr>
        <w:t xml:space="preserve">Pemrograman Berorientasi Objek (Object-Oriented Programming - OOP): </w:t>
      </w:r>
      <w:r>
        <w:rPr>
          <w:color w:val="1F2937"/>
        </w:rPr>
        <w:t>Pendekatan yang memandang sistem sebagai interaksi antar entitas mandiri (objek) yang membungkus status data (properti) dan perilakunya (method) ke dalam satu kesatuan utuh.</w:t>
      </w:r>
    </w:p>
    <w:p>
      <w:pPr>
        <w:pStyle w:val="ListBullet"/>
        <w:spacing w:after="60" w:line="276" w:lineRule="auto"/>
        <w:jc w:val="both"/>
      </w:pPr>
      <w:r>
        <w:rPr>
          <w:b/>
          <w:color w:val="1E3A8A"/>
        </w:rPr>
        <w:t xml:space="preserve">Pemrograman Fungsional (Functional Programming): </w:t>
      </w:r>
      <w:r>
        <w:rPr>
          <w:color w:val="1F2937"/>
        </w:rPr>
        <w:t>Pendekatan deklaratif yang memandang komputasi sebagai evaluasi fungsi matematis murni tanpa efek samping (side effects) dan tanpa status yang berubah-ubah (immutable state).</w:t>
      </w:r>
    </w:p>
    <w:p>
      <w:pPr>
        <w:keepNext/>
        <w:spacing w:before="240" w:after="80"/>
      </w:pPr>
      <w:r>
        <w:rPr>
          <w:b/>
          <w:color w:val="1E3A8A"/>
          <w:sz w:val="25"/>
        </w:rPr>
        <w:t>1.2 Perbandingan Komprehensif: Prosedural vs Berorientasi Objek</w:t>
      </w:r>
    </w:p>
    <w:p>
      <w:pPr>
        <w:spacing w:after="100" w:line="276" w:lineRule="auto"/>
        <w:jc w:val="both"/>
      </w:pPr>
      <w:r>
        <w:rPr>
          <w:rFonts w:ascii="Calibri" w:hAnsi="Calibri"/>
          <w:color w:val="1F2937"/>
          <w:sz w:val="22"/>
        </w:rPr>
        <w:t>Pada masa-masa awal bahasa PHP (era PHP 3 dan PHP 4), gaya penulisan kode didominasi oleh pendekatan prosedural. Pengembang menuliskan serangkaian berkas PHP yang berisi gabungan kode logika, instruksi SQL, manipulasi string, dan tag HTML dalam satu berkas tunggal yang linier (sering diistilahkan sebagai 'spaghetti code').</w:t>
      </w:r>
    </w:p>
    <w:p>
      <w:pPr>
        <w:spacing w:after="100" w:line="276" w:lineRule="auto"/>
        <w:jc w:val="both"/>
      </w:pPr>
      <w:r>
        <w:rPr>
          <w:rFonts w:ascii="Calibri" w:hAnsi="Calibri"/>
          <w:color w:val="1F2937"/>
          <w:sz w:val="22"/>
        </w:rPr>
        <w:t>Pendekatan prosedural memiliki kelebihan berupa kesederhanaan untuk skrip kecil (quick and dirty scripts). Namun, ketika skala aplikasi berkembang menjadi ribuan baris kode dengan puluhan modul bisnis, pendekatan prosedural mengalami masalah serius: data global mudah terkontaminasi, fungsi saling bergantung secara ketat (tightly coupled), dan pengujian unit (unit testing) menjadi hampir mustahil dilakukan.</w:t>
      </w:r>
    </w:p>
    <w:p>
      <w:pPr>
        <w:keepNext/>
        <w:spacing w:before="160" w:after="40"/>
      </w:pPr>
      <w:r>
        <w:rPr>
          <w:b/>
          <w:color w:val="1F2937"/>
          <w:sz w:val="22"/>
        </w:rPr>
        <w:t>Pendekatan Prosedural di PHP:</w:t>
      </w: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i/>
                <w:color w:val="94A3B8"/>
                <w:sz w:val="18"/>
              </w:rPr>
              <w:t>// Kode Prosedural: Data dan Fungsi Terpisah</w:t>
              <w:br/>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hitungLuasPersegiPanjang</w:t>
            </w:r>
            <w:r>
              <w:rPr>
                <w:rFonts w:ascii="Consolas" w:hAnsi="Consolas"/>
                <w:color w:val="F8FAFC"/>
                <w:sz w:val="18"/>
              </w:rPr>
              <w:t>(</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$panjang</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$lebar</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$panjang</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$lebar</w:t>
            </w:r>
            <w:r>
              <w:rPr>
                <w:rFonts w:ascii="Consolas" w:hAnsi="Consolas"/>
                <w:color w:val="F8FAFC"/>
                <w:sz w:val="18"/>
              </w:rPr>
              <w: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472B6"/>
                <w:sz w:val="18"/>
              </w:rPr>
              <w:t>$panjang</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12</w:t>
            </w:r>
            <w:r>
              <w:rPr>
                <w:rFonts w:ascii="Consolas" w:hAnsi="Consolas"/>
                <w:color w:val="F8FAFC"/>
                <w:sz w:val="18"/>
              </w:rPr>
              <w:t>.</w:t>
            </w:r>
            <w:r>
              <w:rPr>
                <w:rFonts w:ascii="Consolas" w:hAnsi="Consolas"/>
                <w:color w:val="F8FAFC"/>
                <w:sz w:val="18"/>
              </w:rPr>
              <w:t>5</w:t>
            </w:r>
            <w:r>
              <w:rPr>
                <w:rFonts w:ascii="Consolas" w:hAnsi="Consolas"/>
                <w:color w:val="F8FAFC"/>
                <w:sz w:val="18"/>
              </w:rPr>
              <w:t>;</w:t>
            </w:r>
            <w:r>
              <w:rPr>
                <w:rFonts w:ascii="Consolas" w:hAnsi="Consolas"/>
                <w:sz w:val="18"/>
              </w:rPr>
              <w:br/>
            </w:r>
            <w:r>
              <w:rPr>
                <w:rFonts w:ascii="Consolas" w:hAnsi="Consolas"/>
                <w:color w:val="F472B6"/>
                <w:sz w:val="18"/>
              </w:rPr>
              <w:t>$lebar</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4</w:t>
            </w:r>
            <w:r>
              <w:rPr>
                <w:rFonts w:ascii="Consolas" w:hAnsi="Consolas"/>
                <w:color w:val="F8FAFC"/>
                <w:sz w:val="18"/>
              </w:rPr>
              <w:t>.</w:t>
            </w:r>
            <w:r>
              <w:rPr>
                <w:rFonts w:ascii="Consolas" w:hAnsi="Consolas"/>
                <w:color w:val="F8FAFC"/>
                <w:sz w:val="18"/>
              </w:rPr>
              <w:t>0</w:t>
            </w:r>
            <w:r>
              <w:rPr>
                <w:rFonts w:ascii="Consolas" w:hAnsi="Consolas"/>
                <w:color w:val="F8FAFC"/>
                <w:sz w:val="18"/>
              </w:rPr>
              <w:t>;</w:t>
            </w:r>
            <w:r>
              <w:rPr>
                <w:rFonts w:ascii="Consolas" w:hAnsi="Consolas"/>
                <w:sz w:val="18"/>
              </w:rPr>
              <w:br/>
            </w:r>
            <w:r>
              <w:rPr>
                <w:rFonts w:ascii="Consolas" w:hAnsi="Consolas"/>
                <w:color w:val="F472B6"/>
                <w:sz w:val="18"/>
              </w:rPr>
              <w:t>$luas</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hitungLuasPersegiPanjang</w:t>
            </w:r>
            <w:r>
              <w:rPr>
                <w:rFonts w:ascii="Consolas" w:hAnsi="Consolas"/>
                <w:color w:val="F8FAFC"/>
                <w:sz w:val="18"/>
              </w:rPr>
              <w:t>(</w:t>
            </w:r>
            <w:r>
              <w:rPr>
                <w:rFonts w:ascii="Consolas" w:hAnsi="Consolas"/>
                <w:color w:val="F472B6"/>
                <w:sz w:val="18"/>
              </w:rPr>
              <w:t>$panjang</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$lebar</w:t>
            </w:r>
            <w:r>
              <w:rPr>
                <w:rFonts w:ascii="Consolas" w:hAnsi="Consolas"/>
                <w:color w:val="F8FAFC"/>
                <w:sz w:val="18"/>
              </w:rPr>
              <w:t>);</w:t>
            </w:r>
            <w:r>
              <w:rPr>
                <w:rFonts w:ascii="Consolas" w:hAnsi="Consolas"/>
                <w:sz w:val="18"/>
              </w:rPr>
              <w:br/>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"Luas Bangun: "</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$luas</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 cm²"</w:t>
            </w:r>
            <w:r>
              <w:rPr>
                <w:rFonts w:ascii="Consolas" w:hAnsi="Consolas"/>
                <w:color w:val="F8FAFC"/>
                <w:sz w:val="18"/>
              </w:rPr>
              <w:t>;</w:t>
            </w:r>
          </w:p>
        </w:tc>
      </w:tr>
    </w:tbl>
    <w:p>
      <w:pPr>
        <w:spacing w:before="0" w:after="80"/>
      </w:pPr>
    </w:p>
    <w:p>
      <w:pPr>
        <w:keepNext/>
        <w:spacing w:before="160" w:after="40"/>
      </w:pPr>
      <w:r>
        <w:rPr>
          <w:b/>
          <w:color w:val="1F2937"/>
          <w:sz w:val="22"/>
        </w:rPr>
        <w:t>Pendekatan Berorientasi Objek di PHP 8+:</w:t>
      </w: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w:t>
            </w:r>
            <w:r>
              <w:rPr>
                <w:rFonts w:ascii="Consolas" w:hAnsi="Consolas"/>
                <w:color w:val="F8FAFC"/>
                <w:sz w:val="18"/>
              </w:rPr>
              <w:t>1</w:t>
            </w:r>
            <w:r>
              <w:rPr>
                <w:rFonts w:ascii="Consolas" w:hAnsi="Consolas"/>
                <w:color w:val="F8FAFC"/>
                <w:sz w:val="18"/>
              </w:rPr>
              <w:t>);</w:t>
            </w:r>
            <w:r>
              <w:rPr>
                <w:rFonts w:ascii="Consolas" w:hAnsi="Consolas"/>
                <w:sz w:val="18"/>
              </w:rPr>
              <w:br/>
            </w:r>
            <w:r>
              <w:rPr>
                <w:rFonts w:ascii="Consolas" w:hAnsi="Consolas"/>
                <w:sz w:val="18"/>
              </w:rPr>
              <w:br/>
            </w:r>
            <w:r>
              <w:rPr>
                <w:rFonts w:ascii="Consolas" w:hAnsi="Consolas"/>
                <w:i/>
                <w:color w:val="94A3B8"/>
                <w:sz w:val="18"/>
              </w:rPr>
              <w:t>// Kode OOP: Data ($panjang, $lebar) dan Perilaku (hitungLuas) Menyatu</w:t>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PersegiPanjang</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__construct</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$panjang</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$lebar</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8FAFC"/>
                <w:sz w:val="18"/>
              </w:rPr>
              <w:t>(</w:t>
            </w:r>
            <w:r>
              <w:rPr>
                <w:rFonts w:ascii="Consolas" w:hAnsi="Consolas"/>
                <w:color w:val="F472B6"/>
                <w:sz w:val="18"/>
              </w:rPr>
              <w:t>$panjang</w:t>
            </w:r>
            <w:r>
              <w:rPr>
                <w:rFonts w:ascii="Consolas" w:hAnsi="Consolas"/>
                <w:color w:val="F8FAFC"/>
                <w:sz w:val="18"/>
              </w:rPr>
              <w:t xml:space="preserve"> </w:t>
            </w:r>
            <w:r>
              <w:rPr>
                <w:rFonts w:ascii="Consolas" w:hAnsi="Consolas"/>
                <w:color w:val="F8FAFC"/>
                <w:sz w:val="18"/>
              </w:rPr>
              <w:t>&lt;=</w:t>
            </w:r>
            <w:r>
              <w:rPr>
                <w:rFonts w:ascii="Consolas" w:hAnsi="Consolas"/>
                <w:color w:val="F8FAFC"/>
                <w:sz w:val="18"/>
              </w:rPr>
              <w:t xml:space="preserve"> </w:t>
            </w:r>
            <w:r>
              <w:rPr>
                <w:rFonts w:ascii="Consolas" w:hAnsi="Consolas"/>
                <w:color w:val="F8FAFC"/>
                <w:sz w:val="18"/>
              </w:rPr>
              <w:t>0</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$lebar</w:t>
            </w:r>
            <w:r>
              <w:rPr>
                <w:rFonts w:ascii="Consolas" w:hAnsi="Consolas"/>
                <w:color w:val="F8FAFC"/>
                <w:sz w:val="18"/>
              </w:rPr>
              <w:t xml:space="preserve"> </w:t>
            </w:r>
            <w:r>
              <w:rPr>
                <w:rFonts w:ascii="Consolas" w:hAnsi="Consolas"/>
                <w:color w:val="F8FAFC"/>
                <w:sz w:val="18"/>
              </w:rPr>
              <w:t>&lt;=</w:t>
            </w:r>
            <w:r>
              <w:rPr>
                <w:rFonts w:ascii="Consolas" w:hAnsi="Consolas"/>
                <w:color w:val="F8FAFC"/>
                <w:sz w:val="18"/>
              </w:rPr>
              <w:t xml:space="preserve"> </w:t>
            </w:r>
            <w:r>
              <w:rPr>
                <w:rFonts w:ascii="Consolas" w:hAnsi="Consolas"/>
                <w:color w:val="F8FAFC"/>
                <w:sz w:val="18"/>
              </w:rPr>
              <w:t>0</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InvalidArgumentException</w:t>
            </w:r>
            <w:r>
              <w:rPr>
                <w:rFonts w:ascii="Consolas" w:hAnsi="Consolas"/>
                <w:color w:val="F8FAFC"/>
                <w:sz w:val="18"/>
              </w:rPr>
              <w:t>("</w:t>
            </w:r>
            <w:r>
              <w:rPr>
                <w:rFonts w:ascii="Consolas" w:hAnsi="Consolas"/>
                <w:color w:val="F8FAFC"/>
                <w:sz w:val="18"/>
              </w:rPr>
              <w:t>Dimensi</w:t>
            </w:r>
            <w:r>
              <w:rPr>
                <w:rFonts w:ascii="Consolas" w:hAnsi="Consolas"/>
                <w:color w:val="F8FAFC"/>
                <w:sz w:val="18"/>
              </w:rPr>
              <w:t xml:space="preserve"> </w:t>
            </w:r>
            <w:r>
              <w:rPr>
                <w:rFonts w:ascii="Consolas" w:hAnsi="Consolas"/>
                <w:color w:val="F8FAFC"/>
                <w:sz w:val="18"/>
              </w:rPr>
              <w:t>harus</w:t>
            </w:r>
            <w:r>
              <w:rPr>
                <w:rFonts w:ascii="Consolas" w:hAnsi="Consolas"/>
                <w:color w:val="F8FAFC"/>
                <w:sz w:val="18"/>
              </w:rPr>
              <w:t xml:space="preserve"> </w:t>
            </w:r>
            <w:r>
              <w:rPr>
                <w:rFonts w:ascii="Consolas" w:hAnsi="Consolas"/>
                <w:color w:val="F8FAFC"/>
                <w:sz w:val="18"/>
              </w:rPr>
              <w:t>bernilai</w:t>
            </w:r>
            <w:r>
              <w:rPr>
                <w:rFonts w:ascii="Consolas" w:hAnsi="Consolas"/>
                <w:color w:val="F8FAFC"/>
                <w:sz w:val="18"/>
              </w:rPr>
              <w:t xml:space="preserve"> </w:t>
            </w:r>
            <w:r>
              <w:rPr>
                <w:rFonts w:ascii="Consolas" w:hAnsi="Consolas"/>
                <w:color w:val="F8FAFC"/>
                <w:sz w:val="18"/>
              </w:rPr>
              <w:t>positif</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hitungLuas</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panjang</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lebar</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472B6"/>
                <w:sz w:val="18"/>
              </w:rPr>
              <w:t>$bangun</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PersegiPanjang</w:t>
            </w:r>
            <w:r>
              <w:rPr>
                <w:rFonts w:ascii="Consolas" w:hAnsi="Consolas"/>
                <w:color w:val="F8FAFC"/>
                <w:sz w:val="18"/>
              </w:rPr>
              <w:t>(</w:t>
            </w:r>
            <w:r>
              <w:rPr>
                <w:rFonts w:ascii="Consolas" w:hAnsi="Consolas"/>
                <w:color w:val="F8FAFC"/>
                <w:sz w:val="18"/>
              </w:rPr>
              <w:t>12</w:t>
            </w:r>
            <w:r>
              <w:rPr>
                <w:rFonts w:ascii="Consolas" w:hAnsi="Consolas"/>
                <w:color w:val="F8FAFC"/>
                <w:sz w:val="18"/>
              </w:rPr>
              <w:t>.</w:t>
            </w:r>
            <w:r>
              <w:rPr>
                <w:rFonts w:ascii="Consolas" w:hAnsi="Consolas"/>
                <w:color w:val="F8FAFC"/>
                <w:sz w:val="18"/>
              </w:rPr>
              <w:t>5</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4</w:t>
            </w:r>
            <w:r>
              <w:rPr>
                <w:rFonts w:ascii="Consolas" w:hAnsi="Consolas"/>
                <w:color w:val="F8FAFC"/>
                <w:sz w:val="18"/>
              </w:rPr>
              <w:t>.</w:t>
            </w:r>
            <w:r>
              <w:rPr>
                <w:rFonts w:ascii="Consolas" w:hAnsi="Consolas"/>
                <w:color w:val="F8FAFC"/>
                <w:sz w:val="18"/>
              </w:rPr>
              <w:t>0</w:t>
            </w:r>
            <w:r>
              <w:rPr>
                <w:rFonts w:ascii="Consolas" w:hAnsi="Consolas"/>
                <w:color w:val="F8FAFC"/>
                <w:sz w:val="18"/>
              </w:rPr>
              <w:t>);</w:t>
            </w:r>
            <w:r>
              <w:rPr>
                <w:rFonts w:ascii="Consolas" w:hAnsi="Consolas"/>
                <w:sz w:val="18"/>
              </w:rPr>
              <w:br/>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"Luas Bangun: "</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$bangun</w:t>
            </w:r>
            <w:r>
              <w:rPr>
                <w:rFonts w:ascii="Consolas" w:hAnsi="Consolas"/>
                <w:color w:val="F8FAFC"/>
                <w:sz w:val="18"/>
              </w:rPr>
              <w:t>-&gt;</w:t>
            </w:r>
            <w:r>
              <w:rPr>
                <w:rFonts w:ascii="Consolas" w:hAnsi="Consolas"/>
                <w:color w:val="F8FAFC"/>
                <w:sz w:val="18"/>
              </w:rPr>
              <w:t>hitungLuas</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 cm²"</w:t>
            </w:r>
            <w:r>
              <w:rPr>
                <w:rFonts w:ascii="Consolas" w:hAnsi="Consolas"/>
                <w:color w:val="F8FAFC"/>
                <w:sz w:val="18"/>
              </w:rPr>
              <w:t>;</w:t>
            </w:r>
          </w:p>
        </w:tc>
      </w:tr>
    </w:tbl>
    <w:p>
      <w:pPr>
        <w:spacing w:before="0" w:after="80"/>
      </w:pPr>
    </w:p>
    <w:tbl>
      <w:tblPr>
        <w:tblW w:type="auto" w:w="0"/>
        <w:jc w:val="center"/>
        <w:tblLayout w:type="autofit"/>
        <w:tblLook w:firstColumn="1" w:firstRow="1" w:lastColumn="0" w:lastRow="0" w:noHBand="0" w:noVBand="1" w:val="04A0"/>
      </w:tblPr>
      <w:tblGrid>
        <w:gridCol w:w="2646"/>
        <w:gridCol w:w="2646"/>
        <w:gridCol w:w="2646"/>
      </w:tblGrid>
      <w:tr>
        <w:tc>
          <w:tcPr>
            <w:tcW w:type="dxa" w:w="2646"/>
            <w:shd w:fill="1E3A8A"/>
            <w:tcMar>
              <w:top w:w="120" w:type="dxa"/>
              <w:bottom w:w="120" w:type="dxa"/>
              <w:left w:w="150" w:type="dxa"/>
              <w:right w:w="150" w:type="dxa"/>
            </w:tcMar>
            <w:tcBorders>
              <w:top w:val="single" w:sz="4" w:space="0" w:color="1E3A8A"/>
              <w:left w:val="none" w:sz="4" w:space="0" w:color="auto"/>
              <w:bottom w:val="single" w:sz="12" w:space="0" w:color="0F172A"/>
              <w:right w:val="none" w:sz="4" w:space="0" w:color="auto"/>
              <w:insideH w:val="none"/>
              <w:insideV w:val="none"/>
            </w:tcBorders>
          </w:tcPr>
          <w:p>
            <w:pPr>
              <w:spacing w:after="0"/>
              <w:jc w:val="left"/>
            </w:pPr>
            <w:r>
              <w:rPr>
                <w:rFonts w:ascii="Calibri" w:hAnsi="Calibri"/>
                <w:b/>
                <w:color w:val="FFFFFF"/>
                <w:sz w:val="20"/>
              </w:rPr>
              <w:t>Dimensi Analisis</w:t>
            </w:r>
          </w:p>
        </w:tc>
        <w:tc>
          <w:tcPr>
            <w:tcW w:type="dxa" w:w="2646"/>
            <w:shd w:fill="1E3A8A"/>
            <w:tcMar>
              <w:top w:w="120" w:type="dxa"/>
              <w:bottom w:w="120" w:type="dxa"/>
              <w:left w:w="150" w:type="dxa"/>
              <w:right w:w="150" w:type="dxa"/>
            </w:tcMar>
            <w:tcBorders>
              <w:top w:val="single" w:sz="4" w:space="0" w:color="1E3A8A"/>
              <w:left w:val="none" w:sz="4" w:space="0" w:color="auto"/>
              <w:bottom w:val="single" w:sz="12" w:space="0" w:color="0F172A"/>
              <w:right w:val="none" w:sz="4" w:space="0" w:color="auto"/>
              <w:insideH w:val="none"/>
              <w:insideV w:val="none"/>
            </w:tcBorders>
          </w:tcPr>
          <w:p>
            <w:pPr>
              <w:spacing w:after="0"/>
              <w:jc w:val="left"/>
            </w:pPr>
            <w:r>
              <w:rPr>
                <w:rFonts w:ascii="Calibri" w:hAnsi="Calibri"/>
                <w:b/>
                <w:color w:val="FFFFFF"/>
                <w:sz w:val="20"/>
              </w:rPr>
              <w:t>Pemrograman Prosedural</w:t>
            </w:r>
          </w:p>
        </w:tc>
        <w:tc>
          <w:tcPr>
            <w:tcW w:type="dxa" w:w="2646"/>
            <w:shd w:fill="1E3A8A"/>
            <w:tcMar>
              <w:top w:w="120" w:type="dxa"/>
              <w:bottom w:w="120" w:type="dxa"/>
              <w:left w:w="150" w:type="dxa"/>
              <w:right w:w="150" w:type="dxa"/>
            </w:tcMar>
            <w:tcBorders>
              <w:top w:val="single" w:sz="4" w:space="0" w:color="1E3A8A"/>
              <w:left w:val="none" w:sz="4" w:space="0" w:color="auto"/>
              <w:bottom w:val="single" w:sz="12" w:space="0" w:color="0F172A"/>
              <w:right w:val="none" w:sz="4" w:space="0" w:color="auto"/>
              <w:insideH w:val="none"/>
              <w:insideV w:val="none"/>
            </w:tcBorders>
          </w:tcPr>
          <w:p>
            <w:pPr>
              <w:spacing w:after="0"/>
              <w:jc w:val="left"/>
            </w:pPr>
            <w:r>
              <w:rPr>
                <w:rFonts w:ascii="Calibri" w:hAnsi="Calibri"/>
                <w:b/>
                <w:color w:val="FFFFFF"/>
                <w:sz w:val="20"/>
              </w:rPr>
              <w:t>Pemrograman Berorientasi Objek (OOP)</w:t>
            </w:r>
          </w:p>
        </w:tc>
      </w:tr>
      <w:tr>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Satuan Dasar Organisasi</w:t>
            </w:r>
          </w:p>
        </w:tc>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Fungsi, Subroutine, dan Prosedur</w:t>
            </w:r>
          </w:p>
        </w:tc>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Class dan Instance Objek</w:t>
            </w:r>
          </w:p>
        </w:tc>
      </w:tr>
      <w:tr>
        <w:tc>
          <w:tcPr>
            <w:tcW w:type="dxa" w:w="2646"/>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Relasi Data &amp; Perilaku</w:t>
            </w:r>
          </w:p>
        </w:tc>
        <w:tc>
          <w:tcPr>
            <w:tcW w:type="dxa" w:w="2646"/>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Terpisah; data mengalir bebas ke berbagai fungsi</w:t>
            </w:r>
          </w:p>
        </w:tc>
        <w:tc>
          <w:tcPr>
            <w:tcW w:type="dxa" w:w="2646"/>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Tersatukan secara kohesif di dalam entitas Objek</w:t>
            </w:r>
          </w:p>
        </w:tc>
      </w:tr>
      <w:tr>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Keamanan Status Data</w:t>
            </w:r>
          </w:p>
        </w:tc>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Rendah; variabel global rentan diubah tanpa validasi</w:t>
            </w:r>
          </w:p>
        </w:tc>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Tinggi; dilindungi melalui Enkapsulasi &amp; Access Modifiers</w:t>
            </w:r>
          </w:p>
        </w:tc>
      </w:tr>
      <w:tr>
        <w:tc>
          <w:tcPr>
            <w:tcW w:type="dxa" w:w="2646"/>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Reusabilitas Kode</w:t>
            </w:r>
          </w:p>
        </w:tc>
        <w:tc>
          <w:tcPr>
            <w:tcW w:type="dxa" w:w="2646"/>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Rendah hingga sedang (mengandalkan copy-paste fungsi)</w:t>
            </w:r>
          </w:p>
        </w:tc>
        <w:tc>
          <w:tcPr>
            <w:tcW w:type="dxa" w:w="2646"/>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Sangat tinggi (menggunakan Inheritance, Trait, &amp; Polimorfisme)</w:t>
            </w:r>
          </w:p>
        </w:tc>
      </w:tr>
      <w:tr>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Kemudahan Pemeliharaan</w:t>
            </w:r>
          </w:p>
        </w:tc>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Menurun drastis seiring bertambahnya kompleksitas</w:t>
            </w:r>
          </w:p>
        </w:tc>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Tinggi; modul terisolasi memudahkan debugging &amp; refactoring</w:t>
            </w:r>
          </w:p>
        </w:tc>
      </w:tr>
      <w:tr>
        <w:tc>
          <w:tcPr>
            <w:tcW w:type="dxa" w:w="2646"/>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Penerapan Industri</w:t>
            </w:r>
          </w:p>
        </w:tc>
        <w:tc>
          <w:tcPr>
            <w:tcW w:type="dxa" w:w="2646"/>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Skrip otomatisasi singkat, pemrosesan data mikro</w:t>
            </w:r>
          </w:p>
        </w:tc>
        <w:tc>
          <w:tcPr>
            <w:tcW w:type="dxa" w:w="2646"/>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Framework Enterprise (Laravel, Symfony, Yii2, Laminas)</w:t>
            </w:r>
          </w:p>
        </w:tc>
      </w:tr>
    </w:tbl>
    <w:p>
      <w:pPr>
        <w:spacing w:before="0" w:after="80"/>
      </w:pPr>
    </w:p>
    <w:p>
      <w:pPr>
        <w:keepNext/>
        <w:spacing w:before="240" w:after="80"/>
      </w:pPr>
      <w:r>
        <w:rPr>
          <w:b/>
          <w:color w:val="1E3A8A"/>
          <w:sz w:val="25"/>
        </w:rPr>
        <w:t>1.3 Empat Pilar Fundamental Pemrograman Berorientasi Objek</w:t>
      </w:r>
    </w:p>
    <w:p>
      <w:pPr>
        <w:spacing w:after="100" w:line="276" w:lineRule="auto"/>
        <w:jc w:val="both"/>
      </w:pPr>
      <w:r>
        <w:rPr>
          <w:rFonts w:ascii="Calibri" w:hAnsi="Calibri"/>
          <w:color w:val="1F2937"/>
          <w:sz w:val="22"/>
        </w:rPr>
        <w:t>Arsitektur OOP bertumpu kokoh di atas empat pilar utama. Penguasaan mendalam atas keempat pilar ini merupakan syarat mutlak bagi setiap rekayasawan perangkat lunak:</w:t>
      </w:r>
    </w:p>
    <w:p>
      <w:pPr>
        <w:pStyle w:val="ListBullet"/>
        <w:spacing w:after="60" w:line="276" w:lineRule="auto"/>
        <w:jc w:val="both"/>
      </w:pPr>
      <w:r>
        <w:rPr>
          <w:b/>
          <w:color w:val="1E3A8A"/>
        </w:rPr>
        <w:t xml:space="preserve">1. Enkapsulasi (Encapsulation): </w:t>
      </w:r>
      <w:r>
        <w:rPr>
          <w:color w:val="1F2937"/>
        </w:rPr>
        <w:t>Mekanisme penggabungan data (state) dan metode pemroses data (behavior) ke dalam satu wadah tunggal (class), seraya menyembunyikan detail internal yang sensitif dari akses luar langsung (Information Hiding).</w:t>
      </w:r>
    </w:p>
    <w:p>
      <w:pPr>
        <w:pStyle w:val="ListBullet"/>
        <w:spacing w:after="60" w:line="276" w:lineRule="auto"/>
        <w:jc w:val="both"/>
      </w:pPr>
      <w:r>
        <w:rPr>
          <w:b/>
          <w:color w:val="1E3A8A"/>
        </w:rPr>
        <w:t xml:space="preserve">2. Pewarisan (Inheritance): </w:t>
      </w:r>
      <w:r>
        <w:rPr>
          <w:color w:val="1F2937"/>
        </w:rPr>
        <w:t>Kemampuan sebuah class baru (subclass/child) untuk mewarisi atribut, metode, dan sifat dari class yang sudah ada (superclass/parent), mendorong efisiensi penulisan kode sesuai prinsip DRY (Don't Repeat Yourself).</w:t>
      </w:r>
    </w:p>
    <w:p>
      <w:pPr>
        <w:pStyle w:val="ListBullet"/>
        <w:spacing w:after="60" w:line="276" w:lineRule="auto"/>
        <w:jc w:val="both"/>
      </w:pPr>
      <w:r>
        <w:rPr>
          <w:b/>
          <w:color w:val="1E3A8A"/>
        </w:rPr>
        <w:t xml:space="preserve">3. Polimorfisme (Polymorphism): </w:t>
      </w:r>
      <w:r>
        <w:rPr>
          <w:color w:val="1F2937"/>
        </w:rPr>
        <w:t>Prinsip 'satu antarmuka, banyak rupa', yang memungkinkan objek dari berbagai class turunan berbeda merespons pemanggilan pesan atau method yang sama dengan perilaku spesifik masing-masing melalui dynamic dispatch.</w:t>
      </w:r>
    </w:p>
    <w:p>
      <w:pPr>
        <w:pStyle w:val="ListBullet"/>
        <w:spacing w:after="60" w:line="276" w:lineRule="auto"/>
        <w:jc w:val="both"/>
      </w:pPr>
      <w:r>
        <w:rPr>
          <w:b/>
          <w:color w:val="1E3A8A"/>
        </w:rPr>
        <w:t xml:space="preserve">4. Abstraksi (Abstraction): </w:t>
      </w:r>
      <w:r>
        <w:rPr>
          <w:color w:val="1F2937"/>
        </w:rPr>
        <w:t>Proses penyederhanaan kompleksitas sistem dengan hanya menampilkan antarmuka penting dan relevan kepada pengguna luar, seraya menyembunyikan mekanisme teknis internal yang rumit.</w:t>
      </w:r>
    </w:p>
    <w:p>
      <w:pPr>
        <w:keepNext/>
        <w:spacing w:before="240" w:after="80"/>
      </w:pPr>
      <w:r>
        <w:rPr>
          <w:b/>
          <w:color w:val="1E3A8A"/>
          <w:sz w:val="25"/>
        </w:rPr>
        <w:t>1.4 Transformasi Modern: Mengapa PHP 8+ Menjadi Standar Baru?</w:t>
      </w:r>
    </w:p>
    <w:p>
      <w:pPr>
        <w:spacing w:after="100" w:line="276" w:lineRule="auto"/>
        <w:jc w:val="both"/>
      </w:pPr>
      <w:r>
        <w:rPr>
          <w:rFonts w:ascii="Calibri" w:hAnsi="Calibri"/>
          <w:color w:val="1F2937"/>
          <w:sz w:val="22"/>
        </w:rPr>
        <w:t>PHP (PHP: Hypertext Preprocessor) telah bertransformasi secara radikal. PHP 8.x bukan lagi sekadar bahasa skrip pelengkap HTML, melainkan bahasa pemrograman berorientasi objek yang lengkap, tangguh, memiliki sistem tipe data statis (Strict Typing), serta dilengkapi JIT (Just-In-Time) compiler.</w:t>
      </w:r>
    </w:p>
    <w:tbl>
      <w:tblPr>
        <w:tblW w:type="auto" w:w="0"/>
        <w:jc w:val="center"/>
        <w:tblLayout w:type="autofit"/>
        <w:tblLook w:firstColumn="1" w:firstRow="1" w:lastColumn="0" w:lastRow="0" w:noHBand="0" w:noVBand="1" w:val="04A0"/>
      </w:tblPr>
      <w:tblGrid>
        <w:gridCol w:w="2646"/>
        <w:gridCol w:w="2646"/>
        <w:gridCol w:w="2646"/>
      </w:tblGrid>
      <w:tr>
        <w:tc>
          <w:tcPr>
            <w:tcW w:type="dxa" w:w="2646"/>
            <w:shd w:fill="1E3A8A"/>
            <w:tcMar>
              <w:top w:w="120" w:type="dxa"/>
              <w:bottom w:w="120" w:type="dxa"/>
              <w:left w:w="150" w:type="dxa"/>
              <w:right w:w="150" w:type="dxa"/>
            </w:tcMar>
            <w:tcBorders>
              <w:top w:val="single" w:sz="4" w:space="0" w:color="1E3A8A"/>
              <w:left w:val="none" w:sz="4" w:space="0" w:color="auto"/>
              <w:bottom w:val="single" w:sz="12" w:space="0" w:color="0F172A"/>
              <w:right w:val="none" w:sz="4" w:space="0" w:color="auto"/>
              <w:insideH w:val="none"/>
              <w:insideV w:val="none"/>
            </w:tcBorders>
          </w:tcPr>
          <w:p>
            <w:pPr>
              <w:spacing w:after="0"/>
              <w:jc w:val="left"/>
            </w:pPr>
            <w:r>
              <w:rPr>
                <w:rFonts w:ascii="Calibri" w:hAnsi="Calibri"/>
                <w:b/>
                <w:color w:val="FFFFFF"/>
                <w:sz w:val="20"/>
              </w:rPr>
              <w:t>Fitur Modern</w:t>
            </w:r>
          </w:p>
        </w:tc>
        <w:tc>
          <w:tcPr>
            <w:tcW w:type="dxa" w:w="2646"/>
            <w:shd w:fill="1E3A8A"/>
            <w:tcMar>
              <w:top w:w="120" w:type="dxa"/>
              <w:bottom w:w="120" w:type="dxa"/>
              <w:left w:w="150" w:type="dxa"/>
              <w:right w:w="150" w:type="dxa"/>
            </w:tcMar>
            <w:tcBorders>
              <w:top w:val="single" w:sz="4" w:space="0" w:color="1E3A8A"/>
              <w:left w:val="none" w:sz="4" w:space="0" w:color="auto"/>
              <w:bottom w:val="single" w:sz="12" w:space="0" w:color="0F172A"/>
              <w:right w:val="none" w:sz="4" w:space="0" w:color="auto"/>
              <w:insideH w:val="none"/>
              <w:insideV w:val="none"/>
            </w:tcBorders>
          </w:tcPr>
          <w:p>
            <w:pPr>
              <w:spacing w:after="0"/>
              <w:jc w:val="left"/>
            </w:pPr>
            <w:r>
              <w:rPr>
                <w:rFonts w:ascii="Calibri" w:hAnsi="Calibri"/>
                <w:b/>
                <w:color w:val="FFFFFF"/>
                <w:sz w:val="20"/>
              </w:rPr>
              <w:t>Rilis</w:t>
            </w:r>
          </w:p>
        </w:tc>
        <w:tc>
          <w:tcPr>
            <w:tcW w:type="dxa" w:w="2646"/>
            <w:shd w:fill="1E3A8A"/>
            <w:tcMar>
              <w:top w:w="120" w:type="dxa"/>
              <w:bottom w:w="120" w:type="dxa"/>
              <w:left w:w="150" w:type="dxa"/>
              <w:right w:w="150" w:type="dxa"/>
            </w:tcMar>
            <w:tcBorders>
              <w:top w:val="single" w:sz="4" w:space="0" w:color="1E3A8A"/>
              <w:left w:val="none" w:sz="4" w:space="0" w:color="auto"/>
              <w:bottom w:val="single" w:sz="12" w:space="0" w:color="0F172A"/>
              <w:right w:val="none" w:sz="4" w:space="0" w:color="auto"/>
              <w:insideH w:val="none"/>
              <w:insideV w:val="none"/>
            </w:tcBorders>
          </w:tcPr>
          <w:p>
            <w:pPr>
              <w:spacing w:after="0"/>
              <w:jc w:val="left"/>
            </w:pPr>
            <w:r>
              <w:rPr>
                <w:rFonts w:ascii="Calibri" w:hAnsi="Calibri"/>
                <w:b/>
                <w:color w:val="FFFFFF"/>
                <w:sz w:val="20"/>
              </w:rPr>
              <w:t>Signifikansi &amp; Dampak Arsitektural</w:t>
            </w:r>
          </w:p>
        </w:tc>
      </w:tr>
      <w:tr>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Typed Properties</w:t>
            </w:r>
          </w:p>
        </w:tc>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PHP 7.4</w:t>
            </w:r>
          </w:p>
        </w:tc>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Menjamin integritas tipe data properti secara statis sejak kompilasi.</w:t>
            </w:r>
          </w:p>
        </w:tc>
      </w:tr>
      <w:tr>
        <w:tc>
          <w:tcPr>
            <w:tcW w:type="dxa" w:w="2646"/>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Constructor Property Promotion</w:t>
            </w:r>
          </w:p>
        </w:tc>
        <w:tc>
          <w:tcPr>
            <w:tcW w:type="dxa" w:w="2646"/>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PHP 8.0</w:t>
            </w:r>
          </w:p>
        </w:tc>
        <w:tc>
          <w:tcPr>
            <w:tcW w:type="dxa" w:w="2646"/>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Mengeliminasi boilerplate kode inisialisasi class hingga 70%.</w:t>
            </w:r>
          </w:p>
        </w:tc>
      </w:tr>
      <w:tr>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Named Arguments</w:t>
            </w:r>
          </w:p>
        </w:tc>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PHP 8.0</w:t>
            </w:r>
          </w:p>
        </w:tc>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Memungkinkan pemanggilan parameter fungsi secara eksplisit tanpa terikat urutan.</w:t>
            </w:r>
          </w:p>
        </w:tc>
      </w:tr>
      <w:tr>
        <w:tc>
          <w:tcPr>
            <w:tcW w:type="dxa" w:w="2646"/>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Union Types (A|B)</w:t>
            </w:r>
          </w:p>
        </w:tc>
        <w:tc>
          <w:tcPr>
            <w:tcW w:type="dxa" w:w="2646"/>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PHP 8.0</w:t>
            </w:r>
          </w:p>
        </w:tc>
        <w:tc>
          <w:tcPr>
            <w:tcW w:type="dxa" w:w="2646"/>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Mendukung deklarasi multi-tipe parameter secara legal dan type-safe.</w:t>
            </w:r>
          </w:p>
        </w:tc>
      </w:tr>
      <w:tr>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Readonly Properties</w:t>
            </w:r>
          </w:p>
        </w:tc>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PHP 8.1</w:t>
            </w:r>
          </w:p>
        </w:tc>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Menjamin kekekalan nilai (immutability) properti setelah instansiasi.</w:t>
            </w:r>
          </w:p>
        </w:tc>
      </w:tr>
      <w:tr>
        <w:tc>
          <w:tcPr>
            <w:tcW w:type="dxa" w:w="2646"/>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Backed Enums</w:t>
            </w:r>
          </w:p>
        </w:tc>
        <w:tc>
          <w:tcPr>
            <w:tcW w:type="dxa" w:w="2646"/>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PHP 8.1</w:t>
            </w:r>
          </w:p>
        </w:tc>
        <w:tc>
          <w:tcPr>
            <w:tcW w:type="dxa" w:w="2646"/>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Tipe data enumerasi native dengan nilai skalar untuk validasi status yang aman.</w:t>
            </w:r>
          </w:p>
        </w:tc>
      </w:tr>
      <w:tr>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Readonly Classes</w:t>
            </w:r>
          </w:p>
        </w:tc>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PHP 8.2</w:t>
            </w:r>
          </w:p>
        </w:tc>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Menjadikan seluruh properti class secara otomatis bersifat readonly.</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Tips Praktik Industri: Disiplin Deklarasi Strict Types</w:t>
              <w:br/>
            </w:r>
            <w:r>
              <w:rPr>
                <w:rFonts w:ascii="Calibri" w:hAnsi="Calibri"/>
                <w:i w:val="0"/>
                <w:color w:val="064E3B"/>
                <w:sz w:val="20"/>
              </w:rPr>
              <w:t>Selalu biasakan menyematkan deklarasi 'declare(strict_types=1);' pada baris pertama setiap berkas program PHP Anda. Deklarasi ini memaksa Zend Engine menolak konversi tipe data otomatis (type coercion) yang acapkali menjadi celah bug kritis dan inkonsistensi data di lingkungan produksi enterprise.</w:t>
            </w:r>
          </w:p>
        </w:tc>
      </w:tr>
    </w:tbl>
    <w:p>
      <w:pPr>
        <w:spacing w:before="0" w:after="80"/>
      </w:pPr>
    </w:p>
    <w:p>
      <w:pPr>
        <w:keepNext/>
        <w:spacing w:before="240" w:after="80"/>
      </w:pPr>
      <w:r>
        <w:rPr>
          <w:b/>
          <w:color w:val="1E3A8A"/>
          <w:sz w:val="25"/>
        </w:rPr>
        <w:t>Rangkuman Materi</w:t>
      </w:r>
    </w:p>
    <w:p>
      <w:pPr>
        <w:pStyle w:val="ListBullet"/>
        <w:spacing w:after="60" w:line="276" w:lineRule="auto"/>
        <w:jc w:val="both"/>
      </w:pPr>
      <w:r>
        <w:rPr>
          <w:color w:val="1F2937"/>
        </w:rPr>
        <w:t>Paradigma OOP mengorganisasikan sistem komputasi ke dalam entitas-entitas objek yang menggabungkan status data dan perilaku.</w:t>
      </w:r>
    </w:p>
    <w:p>
      <w:pPr>
        <w:pStyle w:val="ListBullet"/>
        <w:spacing w:after="60" w:line="276" w:lineRule="auto"/>
        <w:jc w:val="both"/>
      </w:pPr>
      <w:r>
        <w:rPr>
          <w:color w:val="1F2937"/>
        </w:rPr>
        <w:t>Empat pilar utama OOP meliputi Enkapsulasi, Pewarisan, Polimorfisme, dan Abstraksi.</w:t>
      </w:r>
    </w:p>
    <w:p>
      <w:pPr>
        <w:pStyle w:val="ListBullet"/>
        <w:spacing w:after="60" w:line="276" w:lineRule="auto"/>
        <w:jc w:val="both"/>
      </w:pPr>
      <w:r>
        <w:rPr>
          <w:color w:val="1F2937"/>
        </w:rPr>
        <w:t>PHP 8+ membawa perubahan masif dengan menghadirkan sistem tipe yang ketat, constructor promotion, readonly properties, dan performa tinggi.</w:t>
      </w:r>
    </w:p>
    <w:p>
      <w:pPr>
        <w:pStyle w:val="ListBullet"/>
        <w:spacing w:after="60" w:line="276" w:lineRule="auto"/>
        <w:jc w:val="both"/>
      </w:pPr>
      <w:r>
        <w:rPr>
          <w:color w:val="1F2937"/>
        </w:rPr>
        <w:t>Pengembangan aplikasi skala besar wajib memanfaatkan standar pengorganisasian modern untuk menjaga skalabilitas dan kemudahan uji.</w:t>
      </w:r>
    </w:p>
    <w:p>
      <w:pPr>
        <w:keepNext/>
        <w:spacing w:before="240" w:after="80"/>
      </w:pPr>
      <w:r>
        <w:rPr>
          <w:b/>
          <w:color w:val="1E3A8A"/>
          <w:sz w:val="25"/>
        </w:rPr>
        <w:t>Soal Latihan &amp; Penugasan Mandiri</w:t>
      </w:r>
    </w:p>
    <w:p>
      <w:pPr>
        <w:spacing w:after="60" w:line="276" w:lineRule="auto"/>
      </w:pPr>
      <w:r>
        <w:rPr>
          <w:b/>
          <w:color w:val="1E3A8A"/>
        </w:rPr>
        <w:t xml:space="preserve">1. </w:t>
      </w:r>
      <w:r>
        <w:t>Jelaskan kelemahan mendasar pemrograman prosedural jika diterapkan pada sistem informasi rumah sakit berskala besar!</w:t>
      </w:r>
    </w:p>
    <w:p>
      <w:pPr>
        <w:spacing w:after="60" w:line="276" w:lineRule="auto"/>
      </w:pPr>
      <w:r>
        <w:rPr>
          <w:b/>
          <w:color w:val="1E3A8A"/>
        </w:rPr>
        <w:t xml:space="preserve">2. </w:t>
      </w:r>
      <w:r>
        <w:t>Uraikan bagaimana prinsip Information Hiding dalam enkapsulasi melindungi integritas data finansial perbankan!</w:t>
      </w:r>
    </w:p>
    <w:p>
      <w:pPr>
        <w:spacing w:after="60" w:line="276" w:lineRule="auto"/>
      </w:pPr>
      <w:r>
        <w:rPr>
          <w:b/>
          <w:color w:val="1E3A8A"/>
        </w:rPr>
        <w:t xml:space="preserve">3. </w:t>
      </w:r>
      <w:r>
        <w:t>Sebutkan dan jelaskan 3 fitur baru PHP 8.x yang secara signifikan meningkatkan produktivitas penulisan kode berorientasi objek!</w:t>
      </w:r>
    </w:p>
    <w:p>
      <w:pPr>
        <w:spacing w:after="60" w:line="276" w:lineRule="auto"/>
      </w:pPr>
      <w:r>
        <w:rPr>
          <w:b/>
          <w:color w:val="1E3A8A"/>
        </w:rPr>
        <w:t xml:space="preserve">4. </w:t>
      </w:r>
      <w:r>
        <w:t>Instal PHP 8.1+ di komputer kerja Anda, periksa versinya melalui terminal (`php -v`), dan buatlah skrip pengujian sederhana bertipe data ketat!</w:t>
      </w:r>
    </w:p>
    <w:p>
      <w:r>
        <w:br w:type="page"/>
      </w:r>
    </w:p>
    <w:p>
      <w:pPr>
        <w:spacing w:before="280" w:after="40"/>
        <w:jc w:val="center"/>
      </w:pPr>
      <w:r>
        <w:rPr>
          <w:b/>
          <w:color w:val="2563EB"/>
          <w:sz w:val="28"/>
        </w:rPr>
        <w:t>BAB 2</w:t>
        <w:br/>
      </w:r>
      <w:r>
        <w:rPr>
          <w:b/>
          <w:color w:val="1E3A8A"/>
          <w:sz w:val="32"/>
        </w:rPr>
        <w:t>ANATOMI CLASS, OBJEK, DAN MANAJEMEN MEMORI</w:t>
      </w:r>
    </w:p>
    <w:p>
      <w:pPr>
        <w:spacing w:after="280"/>
        <w:jc w:val="center"/>
      </w:pPr>
      <w:r>
        <w:rPr>
          <w:color w:val="93C5FD"/>
        </w:rPr>
        <w:t>═════════════════════════════════════════════</w:t>
      </w: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Tujuan &amp; Capaian Pembelajaran (Sub-CPMK 2)</w:t>
              <w:br/>
            </w:r>
            <w:r>
              <w:rPr>
                <w:rFonts w:ascii="Calibri" w:hAnsi="Calibri"/>
                <w:i w:val="0"/>
                <w:color w:val="064E3B"/>
                <w:sz w:val="20"/>
              </w:rPr>
              <w:t>Setelah mempelajari dan menyelesaikan seluruh materi pada bab ini, mahasiswa diharapkan memiliki kompetensi untuk:</w:t>
              <w:br/>
              <w:t>• Mendefinisikan perbedaan ontologis antara Class sebagai blueprint dan Objek sebagai instansi fisik di memori.</w:t>
              <w:br/>
              <w:t>• Mendeklarasikan Class dengan Typed Properties dan Method fungsional sesuai standar PSR-12.</w:t>
              <w:br/>
              <w:t>• Melakukan instansiasi objek dan mengakses properti serta method menggunakan operator arrow (`-&gt;`).</w:t>
              <w:br/>
              <w:t>• Menjelaskan peran variabel pseudo `$this` dalam konteks runtime objek.</w:t>
              <w:br/>
              <w:t>• Menganalisis pengelolaan referensi memori (Object Handle) dan mekanisme kloning objek (`clone`).</w:t>
            </w:r>
          </w:p>
        </w:tc>
      </w:tr>
    </w:tbl>
    <w:p>
      <w:pPr>
        <w:spacing w:before="0" w:after="80"/>
      </w:pPr>
    </w:p>
    <w:p>
      <w:pPr>
        <w:keepNext/>
        <w:spacing w:before="240" w:after="80"/>
      </w:pPr>
      <w:r>
        <w:rPr>
          <w:b/>
          <w:color w:val="1E3A8A"/>
          <w:sz w:val="25"/>
        </w:rPr>
        <w:t>2.1 Konsep Entitas di Dunia Nyata dan Pemodelan Class</w:t>
      </w:r>
    </w:p>
    <w:p>
      <w:pPr>
        <w:spacing w:after="100" w:line="276" w:lineRule="auto"/>
        <w:jc w:val="both"/>
      </w:pPr>
      <w:r>
        <w:rPr>
          <w:rFonts w:ascii="Calibri" w:hAnsi="Calibri"/>
          <w:color w:val="1F2937"/>
          <w:sz w:val="22"/>
        </w:rPr>
        <w:t>Dalam rekayasa perangkat lunak berorientasi objek, dunia nyata dimodelkan sebagai kumpulan objek. Objek nyata memiliki dua karakteristik dasar: karakteristik deskriptif (atribut/ciri-ciri) dan karakteristik operasional (tindakan/perilaku). Sebagai contoh, seorang Mahasiswa memiliki atribut berupa Nomor Induk Mahasiswa (NIM), Nama Lengkap, Program Studi, dan Indeks Prestasi Kumulatif (IPK). Di samping itu, mahasiswa memiliki perilaku seperti belajar, mengambil mata kuliah, dan membayar biaya kuliah.</w:t>
      </w:r>
    </w:p>
    <w:p>
      <w:pPr>
        <w:spacing w:after="100" w:line="276" w:lineRule="auto"/>
        <w:jc w:val="both"/>
      </w:pPr>
      <w:r>
        <w:rPr>
          <w:rFonts w:ascii="Calibri" w:hAnsi="Calibri"/>
          <w:color w:val="1F2937"/>
          <w:sz w:val="22"/>
        </w:rPr>
        <w:t>Class adalah cetak biru (blueprint), deskriptor, atau skema rancangan abstrak yang mendefinisikan atribut apa saja yang akan dimiliki serta perilaku apa saja yang dapat dilakukan oleh suatu kelompok entitas. Sedangkan Objek adalah perwujudan konkret (instance) dari cetak biru tersebut yang dialokasikan di dalam memori komputer dan memiliki nilai data uniknya sendiri.</w:t>
      </w:r>
    </w:p>
    <w:p>
      <w:pPr>
        <w:keepNext/>
        <w:spacing w:before="240" w:after="80"/>
      </w:pPr>
      <w:r>
        <w:rPr>
          <w:b/>
          <w:color w:val="1E3A8A"/>
          <w:sz w:val="25"/>
        </w:rPr>
        <w:t>2.2 Deklarasi Class dan Typed Properties di PHP 8+</w:t>
      </w:r>
    </w:p>
    <w:p>
      <w:pPr>
        <w:spacing w:after="100" w:line="276" w:lineRule="auto"/>
        <w:jc w:val="both"/>
      </w:pPr>
      <w:r>
        <w:rPr>
          <w:rFonts w:ascii="Calibri" w:hAnsi="Calibri"/>
          <w:color w:val="1F2937"/>
          <w:sz w:val="22"/>
        </w:rPr>
        <w:t>Sejak era PHP 7.4 dan disempurnakan di PHP 8+, PHP mewajibkan penulisan tipe data pada properti class (Typed Properties). Praktik ini sangat krusial guna mencegah bug akibat ketidaksesuaian tipe data pada saat runtime.</w:t>
      </w: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w:t>
            </w:r>
            <w:r>
              <w:rPr>
                <w:rFonts w:ascii="Consolas" w:hAnsi="Consolas"/>
                <w:color w:val="F8FAFC"/>
                <w:sz w:val="18"/>
              </w:rPr>
              <w:t>1</w:t>
            </w:r>
            <w:r>
              <w:rPr>
                <w:rFonts w:ascii="Consolas" w:hAnsi="Consolas"/>
                <w:color w:val="F8FAFC"/>
                <w:sz w:val="18"/>
              </w:rPr>
              <w:t>);</w:t>
            </w:r>
            <w:r>
              <w:rPr>
                <w:rFonts w:ascii="Consolas" w:hAnsi="Consolas"/>
                <w:sz w:val="18"/>
              </w:rPr>
              <w:br/>
            </w:r>
            <w:r>
              <w:rPr>
                <w:rFonts w:ascii="Consolas" w:hAnsi="Consolas"/>
                <w:sz w:val="18"/>
              </w:rPr>
              <w:br/>
            </w:r>
            <w:r>
              <w:rPr>
                <w:rFonts w:ascii="Consolas" w:hAnsi="Consolas"/>
                <w:b/>
                <w:color w:val="38BDF8"/>
                <w:sz w:val="18"/>
              </w:rPr>
              <w:t>namespace</w:t>
            </w:r>
            <w:r>
              <w:rPr>
                <w:rFonts w:ascii="Consolas" w:hAnsi="Consolas"/>
                <w:color w:val="F8FAFC"/>
                <w:sz w:val="18"/>
              </w:rPr>
              <w:t xml:space="preserve"> </w:t>
            </w:r>
            <w:r>
              <w:rPr>
                <w:rFonts w:ascii="Consolas" w:hAnsi="Consolas"/>
                <w:color w:val="F8FAFC"/>
                <w:sz w:val="18"/>
              </w:rPr>
              <w:t>App</w:t>
            </w:r>
            <w:r>
              <w:rPr>
                <w:rFonts w:ascii="Consolas" w:hAnsi="Consolas"/>
                <w:color w:val="F8FAFC"/>
                <w:sz w:val="18"/>
              </w:rPr>
              <w:t>\</w:t>
            </w:r>
            <w:r>
              <w:rPr>
                <w:rFonts w:ascii="Consolas" w:hAnsi="Consolas"/>
                <w:color w:val="F8FAFC"/>
                <w:sz w:val="18"/>
              </w:rPr>
              <w:t>Model</w:t>
            </w:r>
            <w:r>
              <w:rPr>
                <w:rFonts w:ascii="Consolas" w:hAnsi="Consolas"/>
                <w:color w:val="F8FAFC"/>
                <w:sz w:val="18"/>
              </w:rPr>
              <w:t>;</w:t>
            </w:r>
            <w:r>
              <w:rPr>
                <w:rFonts w:ascii="Consolas" w:hAnsi="Consolas"/>
                <w:sz w:val="18"/>
              </w:rPr>
              <w:br/>
            </w:r>
            <w:r>
              <w:rPr>
                <w:rFonts w:ascii="Consolas" w:hAnsi="Consolas"/>
                <w:sz w:val="18"/>
              </w:rPr>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Mahasiswa</w:t>
            </w:r>
            <w:r>
              <w:rPr>
                <w:rFonts w:ascii="Consolas" w:hAnsi="Consolas"/>
                <w:sz w:val="18"/>
              </w:rPr>
              <w:br/>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$nim</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$nama</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$programStudi</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"Informatika"</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$ipk</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0</w:t>
            </w:r>
            <w:r>
              <w:rPr>
                <w:rFonts w:ascii="Consolas" w:hAnsi="Consolas"/>
                <w:color w:val="F8FAFC"/>
                <w:sz w:val="18"/>
              </w:rPr>
              <w:t>.</w:t>
            </w:r>
            <w:r>
              <w:rPr>
                <w:rFonts w:ascii="Consolas" w:hAnsi="Consolas"/>
                <w:color w:val="F8FAFC"/>
                <w:sz w:val="18"/>
              </w:rPr>
              <w:t>0</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bool</w:t>
            </w:r>
            <w:r>
              <w:rPr>
                <w:rFonts w:ascii="Consolas" w:hAnsi="Consolas"/>
                <w:color w:val="F8FAFC"/>
                <w:sz w:val="18"/>
              </w:rPr>
              <w:t xml:space="preserve"> </w:t>
            </w:r>
            <w:r>
              <w:rPr>
                <w:rFonts w:ascii="Consolas" w:hAnsi="Consolas"/>
                <w:color w:val="F472B6"/>
                <w:sz w:val="18"/>
              </w:rPr>
              <w:t>$isAktif</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true</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perbaruiIpk</w:t>
            </w:r>
            <w:r>
              <w:rPr>
                <w:rFonts w:ascii="Consolas" w:hAnsi="Consolas"/>
                <w:color w:val="F8FAFC"/>
                <w:sz w:val="18"/>
              </w:rPr>
              <w:t>(</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$ipkBaru</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void</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8FAFC"/>
                <w:sz w:val="18"/>
              </w:rPr>
              <w:t>(</w:t>
            </w:r>
            <w:r>
              <w:rPr>
                <w:rFonts w:ascii="Consolas" w:hAnsi="Consolas"/>
                <w:color w:val="F472B6"/>
                <w:sz w:val="18"/>
              </w:rPr>
              <w:t>$ipkBaru</w:t>
            </w:r>
            <w:r>
              <w:rPr>
                <w:rFonts w:ascii="Consolas" w:hAnsi="Consolas"/>
                <w:color w:val="F8FAFC"/>
                <w:sz w:val="18"/>
              </w:rPr>
              <w:t xml:space="preserve"> </w:t>
            </w:r>
            <w:r>
              <w:rPr>
                <w:rFonts w:ascii="Consolas" w:hAnsi="Consolas"/>
                <w:color w:val="F8FAFC"/>
                <w:sz w:val="18"/>
              </w:rPr>
              <w:t>&lt;</w:t>
            </w:r>
            <w:r>
              <w:rPr>
                <w:rFonts w:ascii="Consolas" w:hAnsi="Consolas"/>
                <w:color w:val="F8FAFC"/>
                <w:sz w:val="18"/>
              </w:rPr>
              <w:t xml:space="preserve"> </w:t>
            </w:r>
            <w:r>
              <w:rPr>
                <w:rFonts w:ascii="Consolas" w:hAnsi="Consolas"/>
                <w:color w:val="F8FAFC"/>
                <w:sz w:val="18"/>
              </w:rPr>
              <w:t>0</w:t>
            </w:r>
            <w:r>
              <w:rPr>
                <w:rFonts w:ascii="Consolas" w:hAnsi="Consolas"/>
                <w:color w:val="F8FAFC"/>
                <w:sz w:val="18"/>
              </w:rPr>
              <w:t>.</w:t>
            </w:r>
            <w:r>
              <w:rPr>
                <w:rFonts w:ascii="Consolas" w:hAnsi="Consolas"/>
                <w:color w:val="F8FAFC"/>
                <w:sz w:val="18"/>
              </w:rPr>
              <w:t>0</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$ipkBaru</w:t>
            </w:r>
            <w:r>
              <w:rPr>
                <w:rFonts w:ascii="Consolas" w:hAnsi="Consolas"/>
                <w:color w:val="F8FAFC"/>
                <w:sz w:val="18"/>
              </w:rPr>
              <w:t xml:space="preserve"> </w:t>
            </w:r>
            <w:r>
              <w:rPr>
                <w:rFonts w:ascii="Consolas" w:hAnsi="Consolas"/>
                <w:color w:val="F8FAFC"/>
                <w:sz w:val="18"/>
              </w:rPr>
              <w:t>&gt;</w:t>
            </w:r>
            <w:r>
              <w:rPr>
                <w:rFonts w:ascii="Consolas" w:hAnsi="Consolas"/>
                <w:color w:val="F8FAFC"/>
                <w:sz w:val="18"/>
              </w:rPr>
              <w:t xml:space="preserve"> </w:t>
            </w:r>
            <w:r>
              <w:rPr>
                <w:rFonts w:ascii="Consolas" w:hAnsi="Consolas"/>
                <w:color w:val="F8FAFC"/>
                <w:sz w:val="18"/>
              </w:rPr>
              <w:t>4</w:t>
            </w:r>
            <w:r>
              <w:rPr>
                <w:rFonts w:ascii="Consolas" w:hAnsi="Consolas"/>
                <w:color w:val="F8FAFC"/>
                <w:sz w:val="18"/>
              </w:rPr>
              <w:t>.</w:t>
            </w:r>
            <w:r>
              <w:rPr>
                <w:rFonts w:ascii="Consolas" w:hAnsi="Consolas"/>
                <w:color w:val="F8FAFC"/>
                <w:sz w:val="18"/>
              </w:rPr>
              <w:t>0</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InvalidArgumentException</w:t>
            </w:r>
            <w:r>
              <w:rPr>
                <w:rFonts w:ascii="Consolas" w:hAnsi="Consolas"/>
                <w:color w:val="F8FAFC"/>
                <w:sz w:val="18"/>
              </w:rPr>
              <w:t>("</w:t>
            </w:r>
            <w:r>
              <w:rPr>
                <w:rFonts w:ascii="Consolas" w:hAnsi="Consolas"/>
                <w:color w:val="F8FAFC"/>
                <w:sz w:val="18"/>
              </w:rPr>
              <w:t>Rentang</w:t>
            </w:r>
            <w:r>
              <w:rPr>
                <w:rFonts w:ascii="Consolas" w:hAnsi="Consolas"/>
                <w:color w:val="F8FAFC"/>
                <w:sz w:val="18"/>
              </w:rPr>
              <w:t xml:space="preserve"> </w:t>
            </w:r>
            <w:r>
              <w:rPr>
                <w:rFonts w:ascii="Consolas" w:hAnsi="Consolas"/>
                <w:color w:val="F8FAFC"/>
                <w:sz w:val="18"/>
              </w:rPr>
              <w:t>IPK</w:t>
            </w:r>
            <w:r>
              <w:rPr>
                <w:rFonts w:ascii="Consolas" w:hAnsi="Consolas"/>
                <w:color w:val="F8FAFC"/>
                <w:sz w:val="18"/>
              </w:rPr>
              <w:t xml:space="preserve"> </w:t>
            </w:r>
            <w:r>
              <w:rPr>
                <w:rFonts w:ascii="Consolas" w:hAnsi="Consolas"/>
                <w:color w:val="F8FAFC"/>
                <w:sz w:val="18"/>
              </w:rPr>
              <w:t>harus</w:t>
            </w:r>
            <w:r>
              <w:rPr>
                <w:rFonts w:ascii="Consolas" w:hAnsi="Consolas"/>
                <w:color w:val="F8FAFC"/>
                <w:sz w:val="18"/>
              </w:rPr>
              <w:t xml:space="preserve"> </w:t>
            </w:r>
            <w:r>
              <w:rPr>
                <w:rFonts w:ascii="Consolas" w:hAnsi="Consolas"/>
                <w:color w:val="F8FAFC"/>
                <w:sz w:val="18"/>
              </w:rPr>
              <w:t>antara</w:t>
            </w:r>
            <w:r>
              <w:rPr>
                <w:rFonts w:ascii="Consolas" w:hAnsi="Consolas"/>
                <w:color w:val="F8FAFC"/>
                <w:sz w:val="18"/>
              </w:rPr>
              <w:t xml:space="preserve"> </w:t>
            </w:r>
            <w:r>
              <w:rPr>
                <w:rFonts w:ascii="Consolas" w:hAnsi="Consolas"/>
                <w:color w:val="F8FAFC"/>
                <w:sz w:val="18"/>
              </w:rPr>
              <w:t>0</w:t>
            </w:r>
            <w:r>
              <w:rPr>
                <w:rFonts w:ascii="Consolas" w:hAnsi="Consolas"/>
                <w:color w:val="F8FAFC"/>
                <w:sz w:val="18"/>
              </w:rPr>
              <w:t>.</w:t>
            </w:r>
            <w:r>
              <w:rPr>
                <w:rFonts w:ascii="Consolas" w:hAnsi="Consolas"/>
                <w:color w:val="F8FAFC"/>
                <w:sz w:val="18"/>
              </w:rPr>
              <w:t>00</w:t>
            </w:r>
            <w:r>
              <w:rPr>
                <w:rFonts w:ascii="Consolas" w:hAnsi="Consolas"/>
                <w:color w:val="F8FAFC"/>
                <w:sz w:val="18"/>
              </w:rPr>
              <w:t xml:space="preserve"> </w:t>
            </w:r>
            <w:r>
              <w:rPr>
                <w:rFonts w:ascii="Consolas" w:hAnsi="Consolas"/>
                <w:color w:val="F8FAFC"/>
                <w:sz w:val="18"/>
              </w:rPr>
              <w:t>hingga</w:t>
            </w:r>
            <w:r>
              <w:rPr>
                <w:rFonts w:ascii="Consolas" w:hAnsi="Consolas"/>
                <w:color w:val="F8FAFC"/>
                <w:sz w:val="18"/>
              </w:rPr>
              <w:t xml:space="preserve"> </w:t>
            </w:r>
            <w:r>
              <w:rPr>
                <w:rFonts w:ascii="Consolas" w:hAnsi="Consolas"/>
                <w:color w:val="F8FAFC"/>
                <w:sz w:val="18"/>
              </w:rPr>
              <w:t>4</w:t>
            </w:r>
            <w:r>
              <w:rPr>
                <w:rFonts w:ascii="Consolas" w:hAnsi="Consolas"/>
                <w:color w:val="F8FAFC"/>
                <w:sz w:val="18"/>
              </w:rPr>
              <w:t>.</w:t>
            </w:r>
            <w:r>
              <w:rPr>
                <w:rFonts w:ascii="Consolas" w:hAnsi="Consolas"/>
                <w:color w:val="F8FAFC"/>
                <w:sz w:val="18"/>
              </w:rPr>
              <w:t>00</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ipk</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$ipkBaru</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cetakKarakteristik</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void</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$status</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isAktif</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"Aktif"</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"Cuti/Non-Aktif"</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 KARTU TANDA MAHASISWA ===\n"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"NIM           : {$this-&gt;nim}\n"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"Nama Lengkap  : {$this-&gt;nama}\n"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"Program Studi : {$this-&gt;programStudi}\n"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"IPK Terkini   : "</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number_format</w:t>
            </w:r>
            <w:r>
              <w:rPr>
                <w:rFonts w:ascii="Consolas" w:hAnsi="Consolas"/>
                <w:color w:val="F8FAFC"/>
                <w:sz w:val="18"/>
              </w:rPr>
              <w:t>(</w:t>
            </w:r>
            <w:r>
              <w:rPr>
                <w:rFonts w:ascii="Consolas" w:hAnsi="Consolas"/>
                <w:color w:val="F472B6"/>
                <w:sz w:val="18"/>
              </w:rPr>
              <w:t>$this</w:t>
            </w:r>
            <w:r>
              <w:rPr>
                <w:rFonts w:ascii="Consolas" w:hAnsi="Consolas"/>
                <w:color w:val="F8FAFC"/>
                <w:sz w:val="18"/>
              </w:rPr>
              <w:t>-&gt;</w:t>
            </w:r>
            <w:r>
              <w:rPr>
                <w:rFonts w:ascii="Consolas" w:hAnsi="Consolas"/>
                <w:color w:val="F8FAFC"/>
                <w:sz w:val="18"/>
              </w:rPr>
              <w:t>ipk</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2</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"Status        : {$status}\n"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p>
        </w:tc>
      </w:tr>
    </w:tbl>
    <w:p>
      <w:pPr>
        <w:spacing w:before="0" w:after="80"/>
      </w:pPr>
    </w:p>
    <w:p>
      <w:pPr>
        <w:keepNext/>
        <w:spacing w:before="240" w:after="80"/>
      </w:pPr>
      <w:r>
        <w:rPr>
          <w:b/>
          <w:color w:val="1E3A8A"/>
          <w:sz w:val="25"/>
        </w:rPr>
        <w:t>2.3 Instansiasi Objek dan Operator Arrow (`-&gt;`)</w:t>
      </w:r>
    </w:p>
    <w:p>
      <w:pPr>
        <w:spacing w:after="100" w:line="276" w:lineRule="auto"/>
        <w:jc w:val="both"/>
      </w:pPr>
      <w:r>
        <w:rPr>
          <w:rFonts w:ascii="Calibri" w:hAnsi="Calibri"/>
          <w:color w:val="1F2937"/>
          <w:sz w:val="22"/>
        </w:rPr>
        <w:t>Untuk menciptakan objek fisik dari suatu class, bahasa PHP menggunakan kata kunci `new`. Ketika `new Mahasiswa()` dieksekusi, Zend Engine (mesin eksekusi inti PHP) akan mengalokasikan satu blok memori baru, menginisialisasi tabel simbol properti, dan mengembalikan penunjuk (handle) objek tersebut kepada variabel penampung.</w:t>
      </w: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color w:val="F8FAFC"/>
                <w:sz w:val="18"/>
              </w:rPr>
              <w:t>require_once</w:t>
            </w:r>
            <w:r>
              <w:rPr>
                <w:rFonts w:ascii="Consolas" w:hAnsi="Consolas"/>
                <w:color w:val="F8FAFC"/>
                <w:sz w:val="18"/>
              </w:rPr>
              <w:t xml:space="preserve"> </w:t>
            </w:r>
            <w:r>
              <w:rPr>
                <w:rFonts w:ascii="Consolas" w:hAnsi="Consolas"/>
                <w:color w:val="4ADE80"/>
                <w:sz w:val="18"/>
              </w:rPr>
              <w:t>'Mahasiswa.php'</w:t>
            </w:r>
            <w:r>
              <w:rPr>
                <w:rFonts w:ascii="Consolas" w:hAnsi="Consolas"/>
                <w:color w:val="F8FAFC"/>
                <w:sz w:val="18"/>
              </w:rPr>
              <w:t>;</w:t>
            </w:r>
            <w:r>
              <w:rPr>
                <w:rFonts w:ascii="Consolas" w:hAnsi="Consolas"/>
                <w:sz w:val="18"/>
              </w:rPr>
              <w:br/>
            </w:r>
            <w:r>
              <w:rPr>
                <w:rFonts w:ascii="Consolas" w:hAnsi="Consolas"/>
                <w:b/>
                <w:color w:val="38BDF8"/>
                <w:sz w:val="18"/>
              </w:rPr>
              <w:t>use</w:t>
            </w:r>
            <w:r>
              <w:rPr>
                <w:rFonts w:ascii="Consolas" w:hAnsi="Consolas"/>
                <w:color w:val="F8FAFC"/>
                <w:sz w:val="18"/>
              </w:rPr>
              <w:t xml:space="preserve"> </w:t>
            </w:r>
            <w:r>
              <w:rPr>
                <w:rFonts w:ascii="Consolas" w:hAnsi="Consolas"/>
                <w:color w:val="F8FAFC"/>
                <w:sz w:val="18"/>
              </w:rPr>
              <w:t>App</w:t>
            </w:r>
            <w:r>
              <w:rPr>
                <w:rFonts w:ascii="Consolas" w:hAnsi="Consolas"/>
                <w:color w:val="F8FAFC"/>
                <w:sz w:val="18"/>
              </w:rPr>
              <w:t>\</w:t>
            </w:r>
            <w:r>
              <w:rPr>
                <w:rFonts w:ascii="Consolas" w:hAnsi="Consolas"/>
                <w:color w:val="F8FAFC"/>
                <w:sz w:val="18"/>
              </w:rPr>
              <w:t>Model</w:t>
            </w:r>
            <w:r>
              <w:rPr>
                <w:rFonts w:ascii="Consolas" w:hAnsi="Consolas"/>
                <w:color w:val="F8FAFC"/>
                <w:sz w:val="18"/>
              </w:rPr>
              <w:t>\</w:t>
            </w:r>
            <w:r>
              <w:rPr>
                <w:rFonts w:ascii="Consolas" w:hAnsi="Consolas"/>
                <w:color w:val="F8FAFC"/>
                <w:sz w:val="18"/>
              </w:rPr>
              <w:t>Mahasiswa</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472B6"/>
                <w:sz w:val="18"/>
              </w:rPr>
              <w:t>$mhs1</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Mahasiswa</w:t>
            </w:r>
            <w:r>
              <w:rPr>
                <w:rFonts w:ascii="Consolas" w:hAnsi="Consolas"/>
                <w:color w:val="F8FAFC"/>
                <w:sz w:val="18"/>
              </w:rPr>
              <w:t>();</w:t>
            </w:r>
            <w:r>
              <w:rPr>
                <w:rFonts w:ascii="Consolas" w:hAnsi="Consolas"/>
                <w:sz w:val="18"/>
              </w:rPr>
              <w:br/>
            </w:r>
            <w:r>
              <w:rPr>
                <w:rFonts w:ascii="Consolas" w:hAnsi="Consolas"/>
                <w:color w:val="F472B6"/>
                <w:sz w:val="18"/>
              </w:rPr>
              <w:t>$mhs1</w:t>
            </w:r>
            <w:r>
              <w:rPr>
                <w:rFonts w:ascii="Consolas" w:hAnsi="Consolas"/>
                <w:color w:val="F8FAFC"/>
                <w:sz w:val="18"/>
              </w:rPr>
              <w:t>-&gt;</w:t>
            </w:r>
            <w:r>
              <w:rPr>
                <w:rFonts w:ascii="Consolas" w:hAnsi="Consolas"/>
                <w:color w:val="F8FAFC"/>
                <w:sz w:val="18"/>
              </w:rPr>
              <w:t>nim</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"240101001"</w:t>
            </w:r>
            <w:r>
              <w:rPr>
                <w:rFonts w:ascii="Consolas" w:hAnsi="Consolas"/>
                <w:color w:val="F8FAFC"/>
                <w:sz w:val="18"/>
              </w:rPr>
              <w:t>;</w:t>
            </w:r>
            <w:r>
              <w:rPr>
                <w:rFonts w:ascii="Consolas" w:hAnsi="Consolas"/>
                <w:sz w:val="18"/>
              </w:rPr>
              <w:br/>
            </w:r>
            <w:r>
              <w:rPr>
                <w:rFonts w:ascii="Consolas" w:hAnsi="Consolas"/>
                <w:color w:val="F472B6"/>
                <w:sz w:val="18"/>
              </w:rPr>
              <w:t>$mhs1</w:t>
            </w:r>
            <w:r>
              <w:rPr>
                <w:rFonts w:ascii="Consolas" w:hAnsi="Consolas"/>
                <w:color w:val="F8FAFC"/>
                <w:sz w:val="18"/>
              </w:rPr>
              <w:t>-&gt;</w:t>
            </w:r>
            <w:r>
              <w:rPr>
                <w:rFonts w:ascii="Consolas" w:hAnsi="Consolas"/>
                <w:color w:val="F8FAFC"/>
                <w:sz w:val="18"/>
              </w:rPr>
              <w:t>nama</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"Cut Meurah Intan"</w:t>
            </w:r>
            <w:r>
              <w:rPr>
                <w:rFonts w:ascii="Consolas" w:hAnsi="Consolas"/>
                <w:color w:val="F8FAFC"/>
                <w:sz w:val="18"/>
              </w:rPr>
              <w:t>;</w:t>
            </w:r>
            <w:r>
              <w:rPr>
                <w:rFonts w:ascii="Consolas" w:hAnsi="Consolas"/>
                <w:sz w:val="18"/>
              </w:rPr>
              <w:br/>
            </w:r>
            <w:r>
              <w:rPr>
                <w:rFonts w:ascii="Consolas" w:hAnsi="Consolas"/>
                <w:color w:val="F472B6"/>
                <w:sz w:val="18"/>
              </w:rPr>
              <w:t>$mhs1</w:t>
            </w:r>
            <w:r>
              <w:rPr>
                <w:rFonts w:ascii="Consolas" w:hAnsi="Consolas"/>
                <w:color w:val="F8FAFC"/>
                <w:sz w:val="18"/>
              </w:rPr>
              <w:t>-&gt;</w:t>
            </w:r>
            <w:r>
              <w:rPr>
                <w:rFonts w:ascii="Consolas" w:hAnsi="Consolas"/>
                <w:color w:val="F8FAFC"/>
                <w:sz w:val="18"/>
              </w:rPr>
              <w:t>perbaruiIpk</w:t>
            </w:r>
            <w:r>
              <w:rPr>
                <w:rFonts w:ascii="Consolas" w:hAnsi="Consolas"/>
                <w:color w:val="F8FAFC"/>
                <w:sz w:val="18"/>
              </w:rPr>
              <w:t>(</w:t>
            </w:r>
            <w:r>
              <w:rPr>
                <w:rFonts w:ascii="Consolas" w:hAnsi="Consolas"/>
                <w:color w:val="F8FAFC"/>
                <w:sz w:val="18"/>
              </w:rPr>
              <w:t>3</w:t>
            </w:r>
            <w:r>
              <w:rPr>
                <w:rFonts w:ascii="Consolas" w:hAnsi="Consolas"/>
                <w:color w:val="F8FAFC"/>
                <w:sz w:val="18"/>
              </w:rPr>
              <w:t>.</w:t>
            </w:r>
            <w:r>
              <w:rPr>
                <w:rFonts w:ascii="Consolas" w:hAnsi="Consolas"/>
                <w:color w:val="F8FAFC"/>
                <w:sz w:val="18"/>
              </w:rPr>
              <w:t>88</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472B6"/>
                <w:sz w:val="18"/>
              </w:rPr>
              <w:t>$mhs2</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Mahasiswa</w:t>
            </w:r>
            <w:r>
              <w:rPr>
                <w:rFonts w:ascii="Consolas" w:hAnsi="Consolas"/>
                <w:color w:val="F8FAFC"/>
                <w:sz w:val="18"/>
              </w:rPr>
              <w:t>();</w:t>
            </w:r>
            <w:r>
              <w:rPr>
                <w:rFonts w:ascii="Consolas" w:hAnsi="Consolas"/>
                <w:sz w:val="18"/>
              </w:rPr>
              <w:br/>
            </w:r>
            <w:r>
              <w:rPr>
                <w:rFonts w:ascii="Consolas" w:hAnsi="Consolas"/>
                <w:color w:val="F472B6"/>
                <w:sz w:val="18"/>
              </w:rPr>
              <w:t>$mhs2</w:t>
            </w:r>
            <w:r>
              <w:rPr>
                <w:rFonts w:ascii="Consolas" w:hAnsi="Consolas"/>
                <w:color w:val="F8FAFC"/>
                <w:sz w:val="18"/>
              </w:rPr>
              <w:t>-&gt;</w:t>
            </w:r>
            <w:r>
              <w:rPr>
                <w:rFonts w:ascii="Consolas" w:hAnsi="Consolas"/>
                <w:color w:val="F8FAFC"/>
                <w:sz w:val="18"/>
              </w:rPr>
              <w:t>nim</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"240101002"</w:t>
            </w:r>
            <w:r>
              <w:rPr>
                <w:rFonts w:ascii="Consolas" w:hAnsi="Consolas"/>
                <w:color w:val="F8FAFC"/>
                <w:sz w:val="18"/>
              </w:rPr>
              <w:t>;</w:t>
            </w:r>
            <w:r>
              <w:rPr>
                <w:rFonts w:ascii="Consolas" w:hAnsi="Consolas"/>
                <w:sz w:val="18"/>
              </w:rPr>
              <w:br/>
            </w:r>
            <w:r>
              <w:rPr>
                <w:rFonts w:ascii="Consolas" w:hAnsi="Consolas"/>
                <w:color w:val="F472B6"/>
                <w:sz w:val="18"/>
              </w:rPr>
              <w:t>$mhs2</w:t>
            </w:r>
            <w:r>
              <w:rPr>
                <w:rFonts w:ascii="Consolas" w:hAnsi="Consolas"/>
                <w:color w:val="F8FAFC"/>
                <w:sz w:val="18"/>
              </w:rPr>
              <w:t>-&gt;</w:t>
            </w:r>
            <w:r>
              <w:rPr>
                <w:rFonts w:ascii="Consolas" w:hAnsi="Consolas"/>
                <w:color w:val="F8FAFC"/>
                <w:sz w:val="18"/>
              </w:rPr>
              <w:t>nama</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"Teuku Rayhan"</w:t>
            </w:r>
            <w:r>
              <w:rPr>
                <w:rFonts w:ascii="Consolas" w:hAnsi="Consolas"/>
                <w:color w:val="F8FAFC"/>
                <w:sz w:val="18"/>
              </w:rPr>
              <w:t>;</w:t>
            </w:r>
            <w:r>
              <w:rPr>
                <w:rFonts w:ascii="Consolas" w:hAnsi="Consolas"/>
                <w:sz w:val="18"/>
              </w:rPr>
              <w:br/>
            </w:r>
            <w:r>
              <w:rPr>
                <w:rFonts w:ascii="Consolas" w:hAnsi="Consolas"/>
                <w:color w:val="F472B6"/>
                <w:sz w:val="18"/>
              </w:rPr>
              <w:t>$mhs2</w:t>
            </w:r>
            <w:r>
              <w:rPr>
                <w:rFonts w:ascii="Consolas" w:hAnsi="Consolas"/>
                <w:color w:val="F8FAFC"/>
                <w:sz w:val="18"/>
              </w:rPr>
              <w:t>-&gt;</w:t>
            </w:r>
            <w:r>
              <w:rPr>
                <w:rFonts w:ascii="Consolas" w:hAnsi="Consolas"/>
                <w:color w:val="F8FAFC"/>
                <w:sz w:val="18"/>
              </w:rPr>
              <w:t>perbaruiIpk</w:t>
            </w:r>
            <w:r>
              <w:rPr>
                <w:rFonts w:ascii="Consolas" w:hAnsi="Consolas"/>
                <w:color w:val="F8FAFC"/>
                <w:sz w:val="18"/>
              </w:rPr>
              <w:t>(</w:t>
            </w:r>
            <w:r>
              <w:rPr>
                <w:rFonts w:ascii="Consolas" w:hAnsi="Consolas"/>
                <w:color w:val="F8FAFC"/>
                <w:sz w:val="18"/>
              </w:rPr>
              <w:t>3</w:t>
            </w:r>
            <w:r>
              <w:rPr>
                <w:rFonts w:ascii="Consolas" w:hAnsi="Consolas"/>
                <w:color w:val="F8FAFC"/>
                <w:sz w:val="18"/>
              </w:rPr>
              <w:t>.</w:t>
            </w:r>
            <w:r>
              <w:rPr>
                <w:rFonts w:ascii="Consolas" w:hAnsi="Consolas"/>
                <w:color w:val="F8FAFC"/>
                <w:sz w:val="18"/>
              </w:rPr>
              <w:t>72</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472B6"/>
                <w:sz w:val="18"/>
              </w:rPr>
              <w:t>$mhs1</w:t>
            </w:r>
            <w:r>
              <w:rPr>
                <w:rFonts w:ascii="Consolas" w:hAnsi="Consolas"/>
                <w:color w:val="F8FAFC"/>
                <w:sz w:val="18"/>
              </w:rPr>
              <w:t>-&gt;</w:t>
            </w:r>
            <w:r>
              <w:rPr>
                <w:rFonts w:ascii="Consolas" w:hAnsi="Consolas"/>
                <w:color w:val="F8FAFC"/>
                <w:sz w:val="18"/>
              </w:rPr>
              <w:t>cetakKarakteristik</w:t>
            </w:r>
            <w:r>
              <w:rPr>
                <w:rFonts w:ascii="Consolas" w:hAnsi="Consolas"/>
                <w:color w:val="F8FAFC"/>
                <w:sz w:val="18"/>
              </w:rPr>
              <w:t>();</w:t>
            </w:r>
            <w:r>
              <w:rPr>
                <w:rFonts w:ascii="Consolas" w:hAnsi="Consolas"/>
                <w:sz w:val="18"/>
              </w:rPr>
              <w:br/>
            </w:r>
            <w:r>
              <w:rPr>
                <w:rFonts w:ascii="Consolas" w:hAnsi="Consolas"/>
                <w:color w:val="F472B6"/>
                <w:sz w:val="18"/>
              </w:rPr>
              <w:t>$mhs2</w:t>
            </w:r>
            <w:r>
              <w:rPr>
                <w:rFonts w:ascii="Consolas" w:hAnsi="Consolas"/>
                <w:color w:val="F8FAFC"/>
                <w:sz w:val="18"/>
              </w:rPr>
              <w:t>-&gt;</w:t>
            </w:r>
            <w:r>
              <w:rPr>
                <w:rFonts w:ascii="Consolas" w:hAnsi="Consolas"/>
                <w:color w:val="F8FAFC"/>
                <w:sz w:val="18"/>
              </w:rPr>
              <w:t>cetakKarakteristik</w:t>
            </w:r>
            <w:r>
              <w:rPr>
                <w:rFonts w:ascii="Consolas" w:hAnsi="Consolas"/>
                <w:color w:val="F8FAFC"/>
                <w:sz w:val="18"/>
              </w:rPr>
              <w:t>();</w:t>
            </w:r>
          </w:p>
        </w:tc>
      </w:tr>
    </w:tbl>
    <w:p>
      <w:pPr>
        <w:spacing w:before="0" w:after="80"/>
      </w:pPr>
    </w:p>
    <w:p>
      <w:pPr>
        <w:keepNext/>
        <w:spacing w:before="240" w:after="80"/>
      </w:pPr>
      <w:r>
        <w:rPr>
          <w:b/>
          <w:color w:val="1E3A8A"/>
          <w:sz w:val="25"/>
        </w:rPr>
        <w:t>2.4 Variabel Pseudo `$this` dan Lingkup Eksekusi</w:t>
      </w:r>
    </w:p>
    <w:p>
      <w:pPr>
        <w:spacing w:after="100" w:line="276" w:lineRule="auto"/>
        <w:jc w:val="both"/>
      </w:pPr>
      <w:r>
        <w:rPr>
          <w:rFonts w:ascii="Calibri" w:hAnsi="Calibri"/>
          <w:color w:val="1F2937"/>
          <w:sz w:val="22"/>
        </w:rPr>
        <w:t>Variabel pseudo `$this` secara otomatis menunjuk ke instansi objek yang saat itu sedang mengeksekusi method bersangkutan (current object instance). Melalui `$this-&gt;namaProperti`, kode di dalam method dapat membaca dan memodifikasi status internal objek tersebut secara akurat.</w:t>
      </w:r>
    </w:p>
    <w:p>
      <w:pPr>
        <w:keepNext/>
        <w:spacing w:before="240" w:after="80"/>
      </w:pPr>
      <w:r>
        <w:rPr>
          <w:b/>
          <w:color w:val="1E3A8A"/>
          <w:sz w:val="25"/>
        </w:rPr>
        <w:t>2.5 Pengelolaan Memori di PHP: Object Handle vs Kloning (`clone`)</w:t>
      </w:r>
    </w:p>
    <w:p>
      <w:pPr>
        <w:spacing w:after="100" w:line="276" w:lineRule="auto"/>
        <w:jc w:val="both"/>
      </w:pPr>
      <w:r>
        <w:rPr>
          <w:rFonts w:ascii="Calibri" w:hAnsi="Calibri"/>
          <w:color w:val="1F2937"/>
          <w:sz w:val="22"/>
        </w:rPr>
        <w:t>Poin penting yang wajib dipahami oleh pengembang PHP adalah bahwa variabel penampung objek di PHP sesungguhnya menyimpan Object Identifier (Handle), bukan salinan data fisik objek. Akibatnya, ketika suatu variabel objek di-assign ke variabel lain (`$b = $a`), PHP hanya menyalin referensi handle-nya, bukan menggandakan objek di memori.</w:t>
      </w: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color w:val="F472B6"/>
                <w:sz w:val="18"/>
              </w:rPr>
              <w:t>$a</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Mahasiswa</w:t>
            </w:r>
            <w:r>
              <w:rPr>
                <w:rFonts w:ascii="Consolas" w:hAnsi="Consolas"/>
                <w:color w:val="F8FAFC"/>
                <w:sz w:val="18"/>
              </w:rPr>
              <w:t>();</w:t>
            </w:r>
            <w:r>
              <w:rPr>
                <w:rFonts w:ascii="Consolas" w:hAnsi="Consolas"/>
                <w:sz w:val="18"/>
              </w:rPr>
              <w:br/>
            </w:r>
            <w:r>
              <w:rPr>
                <w:rFonts w:ascii="Consolas" w:hAnsi="Consolas"/>
                <w:color w:val="F472B6"/>
                <w:sz w:val="18"/>
              </w:rPr>
              <w:t>$a</w:t>
            </w:r>
            <w:r>
              <w:rPr>
                <w:rFonts w:ascii="Consolas" w:hAnsi="Consolas"/>
                <w:color w:val="F8FAFC"/>
                <w:sz w:val="18"/>
              </w:rPr>
              <w:t>-&gt;</w:t>
            </w:r>
            <w:r>
              <w:rPr>
                <w:rFonts w:ascii="Consolas" w:hAnsi="Consolas"/>
                <w:color w:val="F8FAFC"/>
                <w:sz w:val="18"/>
              </w:rPr>
              <w:t>nama</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"Budi"</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472B6"/>
                <w:sz w:val="18"/>
              </w:rPr>
              <w:t>$b</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$a</w:t>
            </w:r>
            <w:r>
              <w:rPr>
                <w:rFonts w:ascii="Consolas" w:hAnsi="Consolas"/>
                <w:color w:val="F8FAFC"/>
                <w:sz w:val="18"/>
              </w:rPr>
              <w:t>;</w:t>
            </w:r>
            <w:r>
              <w:rPr>
                <w:rFonts w:ascii="Consolas" w:hAnsi="Consolas"/>
                <w:sz w:val="18"/>
              </w:rPr>
              <w:br/>
            </w:r>
            <w:r>
              <w:rPr>
                <w:rFonts w:ascii="Consolas" w:hAnsi="Consolas"/>
                <w:color w:val="F472B6"/>
                <w:sz w:val="18"/>
              </w:rPr>
              <w:t>$b</w:t>
            </w:r>
            <w:r>
              <w:rPr>
                <w:rFonts w:ascii="Consolas" w:hAnsi="Consolas"/>
                <w:color w:val="F8FAFC"/>
                <w:sz w:val="18"/>
              </w:rPr>
              <w:t>-&gt;</w:t>
            </w:r>
            <w:r>
              <w:rPr>
                <w:rFonts w:ascii="Consolas" w:hAnsi="Consolas"/>
                <w:color w:val="F8FAFC"/>
                <w:sz w:val="18"/>
              </w:rPr>
              <w:t>nama</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"Siti"</w:t>
            </w:r>
            <w:r>
              <w:rPr>
                <w:rFonts w:ascii="Consolas" w:hAnsi="Consolas"/>
                <w:color w:val="F8FAFC"/>
                <w:sz w:val="18"/>
              </w:rPr>
              <w:t>;</w:t>
            </w:r>
            <w:r>
              <w:rPr>
                <w:rFonts w:ascii="Consolas" w:hAnsi="Consolas"/>
                <w:sz w:val="18"/>
              </w:rPr>
              <w:br/>
            </w:r>
            <w:r>
              <w:rPr>
                <w:rFonts w:ascii="Consolas" w:hAnsi="Consolas"/>
                <w:color w:val="F8FAFC"/>
                <w:sz w:val="18"/>
              </w:rPr>
              <w:t>echo</w:t>
            </w:r>
            <w:r>
              <w:rPr>
                <w:rFonts w:ascii="Consolas" w:hAnsi="Consolas"/>
                <w:color w:val="F8FAFC"/>
                <w:sz w:val="18"/>
              </w:rPr>
              <w:t xml:space="preserve"> </w:t>
            </w:r>
            <w:r>
              <w:rPr>
                <w:rFonts w:ascii="Consolas" w:hAnsi="Consolas"/>
                <w:color w:val="F472B6"/>
                <w:sz w:val="18"/>
              </w:rPr>
              <w:t>$a</w:t>
            </w:r>
            <w:r>
              <w:rPr>
                <w:rFonts w:ascii="Consolas" w:hAnsi="Consolas"/>
                <w:color w:val="F8FAFC"/>
                <w:sz w:val="18"/>
              </w:rPr>
              <w:t>-&gt;</w:t>
            </w:r>
            <w:r>
              <w:rPr>
                <w:rFonts w:ascii="Consolas" w:hAnsi="Consolas"/>
                <w:color w:val="F8FAFC"/>
                <w:sz w:val="18"/>
              </w:rPr>
              <w:t>nama</w:t>
            </w:r>
            <w:r>
              <w:rPr>
                <w:rFonts w:ascii="Consolas" w:hAnsi="Consolas"/>
                <w:color w:val="F8FAFC"/>
                <w:sz w:val="18"/>
              </w:rPr>
              <w:t>;</w:t>
            </w:r>
            <w:r>
              <w:rPr>
                <w:rFonts w:ascii="Consolas" w:hAnsi="Consolas"/>
                <w:color w:val="F8FAFC"/>
                <w:sz w:val="18"/>
              </w:rPr>
              <w:t xml:space="preserve"> </w:t>
            </w:r>
            <w:r>
              <w:rPr>
                <w:rFonts w:ascii="Consolas" w:hAnsi="Consolas"/>
                <w:i/>
                <w:color w:val="94A3B8"/>
                <w:sz w:val="18"/>
              </w:rPr>
              <w:t>// Output: "Siti"</w:t>
            </w:r>
            <w:r>
              <w:rPr>
                <w:rFonts w:ascii="Consolas" w:hAnsi="Consolas"/>
                <w:sz w:val="18"/>
              </w:rPr>
              <w:br/>
            </w:r>
            <w:r>
              <w:rPr>
                <w:rFonts w:ascii="Consolas" w:hAnsi="Consolas"/>
                <w:sz w:val="18"/>
              </w:rPr>
              <w:br/>
            </w:r>
            <w:r>
              <w:rPr>
                <w:rFonts w:ascii="Consolas" w:hAnsi="Consolas"/>
                <w:color w:val="F472B6"/>
                <w:sz w:val="18"/>
              </w:rPr>
              <w:t>$c</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clone</w:t>
            </w:r>
            <w:r>
              <w:rPr>
                <w:rFonts w:ascii="Consolas" w:hAnsi="Consolas"/>
                <w:color w:val="F8FAFC"/>
                <w:sz w:val="18"/>
              </w:rPr>
              <w:t xml:space="preserve"> </w:t>
            </w:r>
            <w:r>
              <w:rPr>
                <w:rFonts w:ascii="Consolas" w:hAnsi="Consolas"/>
                <w:color w:val="F472B6"/>
                <w:sz w:val="18"/>
              </w:rPr>
              <w:t>$a</w:t>
            </w:r>
            <w:r>
              <w:rPr>
                <w:rFonts w:ascii="Consolas" w:hAnsi="Consolas"/>
                <w:color w:val="F8FAFC"/>
                <w:sz w:val="18"/>
              </w:rPr>
              <w:t>;</w:t>
            </w:r>
            <w:r>
              <w:rPr>
                <w:rFonts w:ascii="Consolas" w:hAnsi="Consolas"/>
                <w:sz w:val="18"/>
              </w:rPr>
              <w:br/>
            </w:r>
            <w:r>
              <w:rPr>
                <w:rFonts w:ascii="Consolas" w:hAnsi="Consolas"/>
                <w:color w:val="F472B6"/>
                <w:sz w:val="18"/>
              </w:rPr>
              <w:t>$c</w:t>
            </w:r>
            <w:r>
              <w:rPr>
                <w:rFonts w:ascii="Consolas" w:hAnsi="Consolas"/>
                <w:color w:val="F8FAFC"/>
                <w:sz w:val="18"/>
              </w:rPr>
              <w:t>-&gt;</w:t>
            </w:r>
            <w:r>
              <w:rPr>
                <w:rFonts w:ascii="Consolas" w:hAnsi="Consolas"/>
                <w:color w:val="F8FAFC"/>
                <w:sz w:val="18"/>
              </w:rPr>
              <w:t>nama</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"Andi"</w:t>
            </w:r>
            <w:r>
              <w:rPr>
                <w:rFonts w:ascii="Consolas" w:hAnsi="Consolas"/>
                <w:color w:val="F8FAFC"/>
                <w:sz w:val="18"/>
              </w:rPr>
              <w:t>;</w:t>
            </w:r>
            <w:r>
              <w:rPr>
                <w:rFonts w:ascii="Consolas" w:hAnsi="Consolas"/>
                <w:sz w:val="18"/>
              </w:rPr>
              <w:br/>
            </w:r>
            <w:r>
              <w:rPr>
                <w:rFonts w:ascii="Consolas" w:hAnsi="Consolas"/>
                <w:color w:val="F8FAFC"/>
                <w:sz w:val="18"/>
              </w:rPr>
              <w:t>echo</w:t>
            </w:r>
            <w:r>
              <w:rPr>
                <w:rFonts w:ascii="Consolas" w:hAnsi="Consolas"/>
                <w:color w:val="F8FAFC"/>
                <w:sz w:val="18"/>
              </w:rPr>
              <w:t xml:space="preserve"> </w:t>
            </w:r>
            <w:r>
              <w:rPr>
                <w:rFonts w:ascii="Consolas" w:hAnsi="Consolas"/>
                <w:color w:val="F472B6"/>
                <w:sz w:val="18"/>
              </w:rPr>
              <w:t>$a</w:t>
            </w:r>
            <w:r>
              <w:rPr>
                <w:rFonts w:ascii="Consolas" w:hAnsi="Consolas"/>
                <w:color w:val="F8FAFC"/>
                <w:sz w:val="18"/>
              </w:rPr>
              <w:t>-&gt;</w:t>
            </w:r>
            <w:r>
              <w:rPr>
                <w:rFonts w:ascii="Consolas" w:hAnsi="Consolas"/>
                <w:color w:val="F8FAFC"/>
                <w:sz w:val="18"/>
              </w:rPr>
              <w:t>nama</w:t>
            </w:r>
            <w:r>
              <w:rPr>
                <w:rFonts w:ascii="Consolas" w:hAnsi="Consolas"/>
                <w:color w:val="F8FAFC"/>
                <w:sz w:val="18"/>
              </w:rPr>
              <w:t>;</w:t>
            </w:r>
            <w:r>
              <w:rPr>
                <w:rFonts w:ascii="Consolas" w:hAnsi="Consolas"/>
                <w:color w:val="F8FAFC"/>
                <w:sz w:val="18"/>
              </w:rPr>
              <w:t xml:space="preserve"> </w:t>
            </w:r>
            <w:r>
              <w:rPr>
                <w:rFonts w:ascii="Consolas" w:hAnsi="Consolas"/>
                <w:i/>
                <w:color w:val="94A3B8"/>
                <w:sz w:val="18"/>
              </w:rPr>
              <w:t>// Output: Tetap "Siti"</w:t>
            </w:r>
            <w:r>
              <w:rPr>
                <w:rFonts w:ascii="Consolas" w:hAnsi="Consolas"/>
                <w:sz w:val="18"/>
              </w:rPr>
              <w:br/>
            </w:r>
            <w:r>
              <w:rPr>
                <w:rFonts w:ascii="Consolas" w:hAnsi="Consolas"/>
                <w:color w:val="F8FAFC"/>
                <w:sz w:val="18"/>
              </w:rPr>
              <w:t>echo</w:t>
            </w:r>
            <w:r>
              <w:rPr>
                <w:rFonts w:ascii="Consolas" w:hAnsi="Consolas"/>
                <w:color w:val="F8FAFC"/>
                <w:sz w:val="18"/>
              </w:rPr>
              <w:t xml:space="preserve"> </w:t>
            </w:r>
            <w:r>
              <w:rPr>
                <w:rFonts w:ascii="Consolas" w:hAnsi="Consolas"/>
                <w:color w:val="F472B6"/>
                <w:sz w:val="18"/>
              </w:rPr>
              <w:t>$c</w:t>
            </w:r>
            <w:r>
              <w:rPr>
                <w:rFonts w:ascii="Consolas" w:hAnsi="Consolas"/>
                <w:color w:val="F8FAFC"/>
                <w:sz w:val="18"/>
              </w:rPr>
              <w:t>-&gt;</w:t>
            </w:r>
            <w:r>
              <w:rPr>
                <w:rFonts w:ascii="Consolas" w:hAnsi="Consolas"/>
                <w:color w:val="F8FAFC"/>
                <w:sz w:val="18"/>
              </w:rPr>
              <w:t>nama</w:t>
            </w:r>
            <w:r>
              <w:rPr>
                <w:rFonts w:ascii="Consolas" w:hAnsi="Consolas"/>
                <w:color w:val="F8FAFC"/>
                <w:sz w:val="18"/>
              </w:rPr>
              <w:t>;</w:t>
            </w:r>
            <w:r>
              <w:rPr>
                <w:rFonts w:ascii="Consolas" w:hAnsi="Consolas"/>
                <w:color w:val="F8FAFC"/>
                <w:sz w:val="18"/>
              </w:rPr>
              <w:t xml:space="preserve"> </w:t>
            </w:r>
            <w:r>
              <w:rPr>
                <w:rFonts w:ascii="Consolas" w:hAnsi="Consolas"/>
                <w:i/>
                <w:color w:val="94A3B8"/>
                <w:sz w:val="18"/>
              </w:rPr>
              <w:t>// Output: "Andi"</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Tips Efisiensi Memori: Pahami Karakteristik Object Handle</w:t>
              <w:br/>
            </w:r>
            <w:r>
              <w:rPr>
                <w:rFonts w:ascii="Calibri" w:hAnsi="Calibri"/>
                <w:i w:val="0"/>
                <w:color w:val="064E3B"/>
                <w:sz w:val="20"/>
              </w:rPr>
              <w:t>Ingatlah bahwa penugasan '$b = $a' di PHP hanya menyalin Object Handle (penunjuk memori), bukan menggandakan fisik objek. Manfaatkan sifat ini untuk menghemat alokasi RAM ketika melewatkan entitas besar ke service layer. Gunakan kata kunci 'clone' hanya ketika Anda benar-benar memerlukan duplikasi fisik independen.</w:t>
            </w:r>
          </w:p>
        </w:tc>
      </w:tr>
    </w:tbl>
    <w:p>
      <w:pPr>
        <w:spacing w:before="0" w:after="80"/>
      </w:pPr>
    </w:p>
    <w:p>
      <w:pPr>
        <w:keepNext/>
        <w:spacing w:before="240" w:after="80"/>
      </w:pPr>
      <w:r>
        <w:rPr>
          <w:b/>
          <w:color w:val="1E3A8A"/>
          <w:sz w:val="25"/>
        </w:rPr>
        <w:t>Rangkuman Materi</w:t>
      </w:r>
    </w:p>
    <w:p>
      <w:pPr>
        <w:pStyle w:val="ListBullet"/>
        <w:spacing w:after="60" w:line="276" w:lineRule="auto"/>
        <w:jc w:val="both"/>
      </w:pPr>
      <w:r>
        <w:rPr>
          <w:color w:val="1F2937"/>
        </w:rPr>
        <w:t>Class bertindak sebagai template atau cetak biru abstrak, sementara Object adalah wujud fisik yang memakan memori komputer.</w:t>
      </w:r>
    </w:p>
    <w:p>
      <w:pPr>
        <w:pStyle w:val="ListBullet"/>
        <w:spacing w:after="60" w:line="276" w:lineRule="auto"/>
        <w:jc w:val="both"/>
      </w:pPr>
      <w:r>
        <w:rPr>
          <w:color w:val="1F2937"/>
        </w:rPr>
        <w:t>Typed properties menjamin ketepatan tipe data dan mencegah bug runtime yang tidak terduga.</w:t>
      </w:r>
    </w:p>
    <w:p>
      <w:pPr>
        <w:pStyle w:val="ListBullet"/>
        <w:spacing w:after="60" w:line="276" w:lineRule="auto"/>
        <w:jc w:val="both"/>
      </w:pPr>
      <w:r>
        <w:rPr>
          <w:color w:val="1F2937"/>
        </w:rPr>
        <w:t>Variabel pseudo `$this` merujuk ke instance objek yang sedang aktif mengeksekusi method.</w:t>
      </w:r>
    </w:p>
    <w:p>
      <w:pPr>
        <w:pStyle w:val="ListBullet"/>
        <w:spacing w:after="60" w:line="276" w:lineRule="auto"/>
        <w:jc w:val="both"/>
      </w:pPr>
      <w:r>
        <w:rPr>
          <w:color w:val="1F2937"/>
        </w:rPr>
        <w:t>Variabel objek di PHP bekerja berdasarkan Object Handle. Untuk menduplikasi objek fisik secara terpisah, gunakan kata kunci `clone`.</w:t>
      </w:r>
    </w:p>
    <w:p>
      <w:pPr>
        <w:keepNext/>
        <w:spacing w:before="240" w:after="80"/>
      </w:pPr>
      <w:r>
        <w:rPr>
          <w:b/>
          <w:color w:val="1E3A8A"/>
          <w:sz w:val="25"/>
        </w:rPr>
        <w:t>Soal Latihan &amp; Penugasan Mandiri</w:t>
      </w:r>
    </w:p>
    <w:p>
      <w:pPr>
        <w:spacing w:after="60" w:line="276" w:lineRule="auto"/>
      </w:pPr>
      <w:r>
        <w:rPr>
          <w:b/>
          <w:color w:val="1E3A8A"/>
        </w:rPr>
        <w:t xml:space="preserve">1. </w:t>
      </w:r>
      <w:r>
        <w:t>Buatlah class `BukuPerpustakaan` dengan properti `$isbn` (string), `$judul` (string), `$penulis` (string), `$stok` (int), dan method `pinjamBuku(int $jumlah): bool`!</w:t>
      </w:r>
    </w:p>
    <w:p>
      <w:pPr>
        <w:spacing w:after="60" w:line="276" w:lineRule="auto"/>
      </w:pPr>
      <w:r>
        <w:rPr>
          <w:b/>
          <w:color w:val="1E3A8A"/>
        </w:rPr>
        <w:t xml:space="preserve">2. </w:t>
      </w:r>
      <w:r>
        <w:t>Jelaskan apa yang terjadi di memori komputer ketika instruksi `$obj2 = $obj1` dijalankan dibandingkan dengan `$obj2 = clone $obj1`!</w:t>
      </w:r>
    </w:p>
    <w:p>
      <w:pPr>
        <w:spacing w:after="60" w:line="276" w:lineRule="auto"/>
      </w:pPr>
      <w:r>
        <w:rPr>
          <w:b/>
          <w:color w:val="1E3A8A"/>
        </w:rPr>
        <w:t xml:space="preserve">3. </w:t>
      </w:r>
      <w:r>
        <w:t>Mengapa PHP melempar pesan error `Typed property must not be accessed before initialization` dan bagaimana cara mencegahnya?</w:t>
      </w:r>
    </w:p>
    <w:p>
      <w:pPr>
        <w:spacing w:after="60" w:line="276" w:lineRule="auto"/>
      </w:pPr>
      <w:r>
        <w:rPr>
          <w:b/>
          <w:color w:val="1E3A8A"/>
        </w:rPr>
        <w:t xml:space="preserve">4. </w:t>
      </w:r>
      <w:r>
        <w:t>Tuliskan sebuah skrip untuk mendemonstrasikan perilaku dua objek dari class yang sama namun memiliki state data yang berbeda!</w:t>
      </w:r>
    </w:p>
    <w:p>
      <w:r>
        <w:br w:type="page"/>
      </w:r>
    </w:p>
    <w:p>
      <w:pPr>
        <w:spacing w:before="280" w:after="40"/>
        <w:jc w:val="center"/>
      </w:pPr>
      <w:r>
        <w:rPr>
          <w:b/>
          <w:color w:val="2563EB"/>
          <w:sz w:val="28"/>
        </w:rPr>
        <w:t>BAB 3</w:t>
        <w:br/>
      </w:r>
      <w:r>
        <w:rPr>
          <w:b/>
          <w:color w:val="1E3A8A"/>
          <w:sz w:val="32"/>
        </w:rPr>
        <w:t>METHOD, CONSTRUCTOR PROPERTY PROMOTION, DAN SIKLUS HIDUP OBJEK</w:t>
      </w:r>
    </w:p>
    <w:p>
      <w:pPr>
        <w:spacing w:after="280"/>
        <w:jc w:val="center"/>
      </w:pPr>
      <w:r>
        <w:rPr>
          <w:color w:val="93C5FD"/>
        </w:rPr>
        <w:t>═════════════════════════════════════════════</w:t>
      </w: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Tujuan &amp; Capaian Pembelajaran (Sub-CPMK 2)</w:t>
              <w:br/>
            </w:r>
            <w:r>
              <w:rPr>
                <w:rFonts w:ascii="Calibri" w:hAnsi="Calibri"/>
                <w:i w:val="0"/>
                <w:color w:val="064E3B"/>
                <w:sz w:val="20"/>
              </w:rPr>
              <w:t>Setelah mempelajari dan menyelesaikan seluruh materi pada bab ini, mahasiswa diharapkan memiliki kompetensi untuk:</w:t>
              <w:br/>
              <w:t>• Memahami siklus hidup objek mulai dari alokasi awal, inisialisasi constructor, hingga pelepasan oleh destructor.</w:t>
              <w:br/>
              <w:t>• Menerapkan magic method `__construct()` dan `__destruct()` secara tepat.</w:t>
              <w:br/>
              <w:t>• Menguasai fitur modern PHP 8.0: Constructor Property Promotion untuk efisiensi kode.</w:t>
              <w:br/>
              <w:t>• Memanfaatkan Named Arguments dan Union Types pada pemanggilan method.</w:t>
              <w:br/>
              <w:t>• Membedakan fungsi member statis (`static`) dengan member instansiasi, serta menerapkan pola Static Factory Method.</w:t>
            </w:r>
          </w:p>
        </w:tc>
      </w:tr>
    </w:tbl>
    <w:p>
      <w:pPr>
        <w:spacing w:before="0" w:after="80"/>
      </w:pPr>
    </w:p>
    <w:p>
      <w:pPr>
        <w:keepNext/>
        <w:spacing w:before="240" w:after="80"/>
      </w:pPr>
      <w:r>
        <w:rPr>
          <w:b/>
          <w:color w:val="1E3A8A"/>
          <w:sz w:val="25"/>
        </w:rPr>
        <w:t>3.1 Siklus Hidup Objek dan Inisialisasi Otomatis</w:t>
      </w:r>
    </w:p>
    <w:p>
      <w:pPr>
        <w:spacing w:after="100" w:line="276" w:lineRule="auto"/>
        <w:jc w:val="both"/>
      </w:pPr>
      <w:r>
        <w:rPr>
          <w:rFonts w:ascii="Calibri" w:hAnsi="Calibri"/>
          <w:color w:val="1F2937"/>
          <w:sz w:val="22"/>
        </w:rPr>
        <w:t>Setiap objek di dalam memori komputer melalui siklus hidup yang terdefinisi dengan jelas: kelahiran (instansiasi &amp; inisialisasi nilai awal), masa aktif (pemanggilan method dan manipulasi status), serta kematian (pelepasan sumber daya dan destruksi dari memori oleh Garbage Collector).</w:t>
      </w:r>
    </w:p>
    <w:p>
      <w:pPr>
        <w:keepNext/>
        <w:spacing w:before="240" w:after="80"/>
      </w:pPr>
      <w:r>
        <w:rPr>
          <w:b/>
          <w:color w:val="1E3A8A"/>
          <w:sz w:val="25"/>
        </w:rPr>
        <w:t>3.2 Pergeseran Paradigma: Dari Cara Tradisional ke Constructor Promotion</w:t>
      </w: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w:t>
            </w:r>
            <w:r>
              <w:rPr>
                <w:rFonts w:ascii="Consolas" w:hAnsi="Consolas"/>
                <w:color w:val="F8FAFC"/>
                <w:sz w:val="18"/>
              </w:rPr>
              <w:t>1</w:t>
            </w:r>
            <w:r>
              <w:rPr>
                <w:rFonts w:ascii="Consolas" w:hAnsi="Consolas"/>
                <w:color w:val="F8FAFC"/>
                <w:sz w:val="18"/>
              </w:rPr>
              <w:t>);</w:t>
            </w:r>
            <w:r>
              <w:rPr>
                <w:rFonts w:ascii="Consolas" w:hAnsi="Consolas"/>
                <w:sz w:val="18"/>
              </w:rPr>
              <w:br/>
            </w:r>
            <w:r>
              <w:rPr>
                <w:rFonts w:ascii="Consolas" w:hAnsi="Consolas"/>
                <w:sz w:val="18"/>
              </w:rPr>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RekeningBank</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__construct</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readonly</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$nomorRekening</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$pemilik</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$saldo</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0</w:t>
            </w:r>
            <w:r>
              <w:rPr>
                <w:rFonts w:ascii="Consolas" w:hAnsi="Consolas"/>
                <w:color w:val="F8FAFC"/>
                <w:sz w:val="18"/>
              </w:rPr>
              <w:t>.</w:t>
            </w:r>
            <w:r>
              <w:rPr>
                <w:rFonts w:ascii="Consolas" w:hAnsi="Consolas"/>
                <w:color w:val="F8FAFC"/>
                <w:sz w:val="18"/>
              </w:rPr>
              <w:t>0</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8FAFC"/>
                <w:sz w:val="18"/>
              </w:rPr>
              <w:t>(</w:t>
            </w:r>
            <w:r>
              <w:rPr>
                <w:rFonts w:ascii="Consolas" w:hAnsi="Consolas"/>
                <w:color w:val="F472B6"/>
                <w:sz w:val="18"/>
              </w:rPr>
              <w:t>$saldo</w:t>
            </w:r>
            <w:r>
              <w:rPr>
                <w:rFonts w:ascii="Consolas" w:hAnsi="Consolas"/>
                <w:color w:val="F8FAFC"/>
                <w:sz w:val="18"/>
              </w:rPr>
              <w:t xml:space="preserve"> </w:t>
            </w:r>
            <w:r>
              <w:rPr>
                <w:rFonts w:ascii="Consolas" w:hAnsi="Consolas"/>
                <w:color w:val="F8FAFC"/>
                <w:sz w:val="18"/>
              </w:rPr>
              <w:t>&lt;</w:t>
            </w:r>
            <w:r>
              <w:rPr>
                <w:rFonts w:ascii="Consolas" w:hAnsi="Consolas"/>
                <w:color w:val="F8FAFC"/>
                <w:sz w:val="18"/>
              </w:rPr>
              <w:t xml:space="preserve"> </w:t>
            </w:r>
            <w:r>
              <w:rPr>
                <w:rFonts w:ascii="Consolas" w:hAnsi="Consolas"/>
                <w:color w:val="F8FAFC"/>
                <w:sz w:val="18"/>
              </w:rPr>
              <w:t>0</w:t>
            </w:r>
            <w:r>
              <w:rPr>
                <w:rFonts w:ascii="Consolas" w:hAnsi="Consolas"/>
                <w:color w:val="F8FAFC"/>
                <w:sz w:val="18"/>
              </w:rPr>
              <w:t>.</w:t>
            </w:r>
            <w:r>
              <w:rPr>
                <w:rFonts w:ascii="Consolas" w:hAnsi="Consolas"/>
                <w:color w:val="F8FAFC"/>
                <w:sz w:val="18"/>
              </w:rPr>
              <w:t>0</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InvalidArgumentException</w:t>
            </w:r>
            <w:r>
              <w:rPr>
                <w:rFonts w:ascii="Consolas" w:hAnsi="Consolas"/>
                <w:color w:val="F8FAFC"/>
                <w:sz w:val="18"/>
              </w:rPr>
              <w:t>("</w:t>
            </w:r>
            <w:r>
              <w:rPr>
                <w:rFonts w:ascii="Consolas" w:hAnsi="Consolas"/>
                <w:color w:val="F8FAFC"/>
                <w:sz w:val="18"/>
              </w:rPr>
              <w:t>Saldo</w:t>
            </w:r>
            <w:r>
              <w:rPr>
                <w:rFonts w:ascii="Consolas" w:hAnsi="Consolas"/>
                <w:color w:val="F8FAFC"/>
                <w:sz w:val="18"/>
              </w:rPr>
              <w:t xml:space="preserve"> </w:t>
            </w:r>
            <w:r>
              <w:rPr>
                <w:rFonts w:ascii="Consolas" w:hAnsi="Consolas"/>
                <w:color w:val="F8FAFC"/>
                <w:sz w:val="18"/>
              </w:rPr>
              <w:t>awal</w:t>
            </w:r>
            <w:r>
              <w:rPr>
                <w:rFonts w:ascii="Consolas" w:hAnsi="Consolas"/>
                <w:color w:val="F8FAFC"/>
                <w:sz w:val="18"/>
              </w:rPr>
              <w:t xml:space="preserve"> </w:t>
            </w:r>
            <w:r>
              <w:rPr>
                <w:rFonts w:ascii="Consolas" w:hAnsi="Consolas"/>
                <w:color w:val="F8FAFC"/>
                <w:sz w:val="18"/>
              </w:rPr>
              <w:t>tidak</w:t>
            </w:r>
            <w:r>
              <w:rPr>
                <w:rFonts w:ascii="Consolas" w:hAnsi="Consolas"/>
                <w:color w:val="F8FAFC"/>
                <w:sz w:val="18"/>
              </w:rPr>
              <w:t xml:space="preserve"> </w:t>
            </w:r>
            <w:r>
              <w:rPr>
                <w:rFonts w:ascii="Consolas" w:hAnsi="Consolas"/>
                <w:color w:val="F8FAFC"/>
                <w:sz w:val="18"/>
              </w:rPr>
              <w:t>boleh</w:t>
            </w:r>
            <w:r>
              <w:rPr>
                <w:rFonts w:ascii="Consolas" w:hAnsi="Consolas"/>
                <w:color w:val="F8FAFC"/>
                <w:sz w:val="18"/>
              </w:rPr>
              <w:t xml:space="preserve"> </w:t>
            </w:r>
            <w:r>
              <w:rPr>
                <w:rFonts w:ascii="Consolas" w:hAnsi="Consolas"/>
                <w:color w:val="F8FAFC"/>
                <w:sz w:val="18"/>
              </w:rPr>
              <w:t>negatif</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472B6"/>
                <w:sz w:val="18"/>
              </w:rPr>
              <w:t>$rek</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RekeningBank</w:t>
            </w:r>
            <w:r>
              <w:rPr>
                <w:rFonts w:ascii="Consolas" w:hAnsi="Consolas"/>
                <w:color w:val="F8FAFC"/>
                <w:sz w:val="18"/>
              </w:rPr>
              <w:t>("</w:t>
            </w:r>
            <w:r>
              <w:rPr>
                <w:rFonts w:ascii="Consolas" w:hAnsi="Consolas"/>
                <w:color w:val="F8FAFC"/>
                <w:sz w:val="18"/>
              </w:rPr>
              <w:t>123</w:t>
            </w:r>
            <w:r>
              <w:rPr>
                <w:rFonts w:ascii="Consolas" w:hAnsi="Consolas"/>
                <w:color w:val="F8FAFC"/>
                <w:sz w:val="18"/>
              </w:rPr>
              <w:t>-</w:t>
            </w:r>
            <w:r>
              <w:rPr>
                <w:rFonts w:ascii="Consolas" w:hAnsi="Consolas"/>
                <w:color w:val="F8FAFC"/>
                <w:sz w:val="18"/>
              </w:rPr>
              <w:t>456</w:t>
            </w:r>
            <w:r>
              <w:rPr>
                <w:rFonts w:ascii="Consolas" w:hAnsi="Consolas"/>
                <w:color w:val="F8FAFC"/>
                <w:sz w:val="18"/>
              </w:rPr>
              <w:t>-</w:t>
            </w:r>
            <w:r>
              <w:rPr>
                <w:rFonts w:ascii="Consolas" w:hAnsi="Consolas"/>
                <w:color w:val="F8FAFC"/>
                <w:sz w:val="18"/>
              </w:rPr>
              <w:t>789</w:t>
            </w:r>
            <w:r>
              <w:rPr>
                <w:rFonts w:ascii="Consolas" w:hAnsi="Consolas"/>
                <w:color w:val="4ADE80"/>
                <w:sz w:val="18"/>
              </w:rPr>
              <w:t>", "</w:t>
            </w:r>
            <w:r>
              <w:rPr>
                <w:rFonts w:ascii="Consolas" w:hAnsi="Consolas"/>
                <w:color w:val="F8FAFC"/>
                <w:sz w:val="18"/>
              </w:rPr>
              <w:t>Mahendar</w:t>
            </w:r>
            <w:r>
              <w:rPr>
                <w:rFonts w:ascii="Consolas" w:hAnsi="Consolas"/>
                <w:color w:val="F8FAFC"/>
                <w:sz w:val="18"/>
              </w:rPr>
              <w:t xml:space="preserve"> </w:t>
            </w:r>
            <w:r>
              <w:rPr>
                <w:rFonts w:ascii="Consolas" w:hAnsi="Consolas"/>
                <w:color w:val="F8FAFC"/>
                <w:sz w:val="18"/>
              </w:rPr>
              <w:t>Dwi</w:t>
            </w:r>
            <w:r>
              <w:rPr>
                <w:rFonts w:ascii="Consolas" w:hAnsi="Consolas"/>
                <w:color w:val="F8FAFC"/>
                <w:sz w:val="18"/>
              </w:rPr>
              <w:t xml:space="preserve"> </w:t>
            </w:r>
            <w:r>
              <w:rPr>
                <w:rFonts w:ascii="Consolas" w:hAnsi="Consolas"/>
                <w:color w:val="F8FAFC"/>
                <w:sz w:val="18"/>
              </w:rPr>
              <w:t>Payana</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1</w:t>
            </w:r>
            <w:r>
              <w:rPr>
                <w:rFonts w:ascii="Consolas" w:hAnsi="Consolas"/>
                <w:color w:val="F8FAFC"/>
                <w:sz w:val="18"/>
              </w:rPr>
              <w:t>_500_000</w:t>
            </w:r>
            <w:r>
              <w:rPr>
                <w:rFonts w:ascii="Consolas" w:hAnsi="Consolas"/>
                <w:color w:val="F8FAFC"/>
                <w:sz w:val="18"/>
              </w:rPr>
              <w:t>.</w:t>
            </w:r>
            <w:r>
              <w:rPr>
                <w:rFonts w:ascii="Consolas" w:hAnsi="Consolas"/>
                <w:color w:val="F8FAFC"/>
                <w:sz w:val="18"/>
              </w:rPr>
              <w:t>0</w:t>
            </w:r>
            <w:r>
              <w:rPr>
                <w:rFonts w:ascii="Consolas" w:hAnsi="Consolas"/>
                <w:color w:val="F8FAFC"/>
                <w:sz w:val="18"/>
              </w:rPr>
              <w:t>);</w:t>
            </w:r>
            <w:r>
              <w:rPr>
                <w:rFonts w:ascii="Consolas" w:hAnsi="Consolas"/>
                <w:sz w:val="18"/>
              </w:rPr>
              <w:br/>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"Pemilik: "</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$rek</w:t>
            </w:r>
            <w:r>
              <w:rPr>
                <w:rFonts w:ascii="Consolas" w:hAnsi="Consolas"/>
                <w:color w:val="F8FAFC"/>
                <w:sz w:val="18"/>
              </w:rPr>
              <w:t>-&gt;</w:t>
            </w:r>
            <w:r>
              <w:rPr>
                <w:rFonts w:ascii="Consolas" w:hAnsi="Consolas"/>
                <w:color w:val="F8FAFC"/>
                <w:sz w:val="18"/>
              </w:rPr>
              <w:t>pemilik</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 | Saldo: Rp "</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number_format</w:t>
            </w:r>
            <w:r>
              <w:rPr>
                <w:rFonts w:ascii="Consolas" w:hAnsi="Consolas"/>
                <w:color w:val="F8FAFC"/>
                <w:sz w:val="18"/>
              </w:rPr>
              <w:t>(</w:t>
            </w:r>
            <w:r>
              <w:rPr>
                <w:rFonts w:ascii="Consolas" w:hAnsi="Consolas"/>
                <w:color w:val="F472B6"/>
                <w:sz w:val="18"/>
              </w:rPr>
              <w:t>$rek</w:t>
            </w:r>
            <w:r>
              <w:rPr>
                <w:rFonts w:ascii="Consolas" w:hAnsi="Consolas"/>
                <w:color w:val="F8FAFC"/>
                <w:sz w:val="18"/>
              </w:rPr>
              <w:t>-&gt;</w:t>
            </w:r>
            <w:r>
              <w:rPr>
                <w:rFonts w:ascii="Consolas" w:hAnsi="Consolas"/>
                <w:color w:val="F8FAFC"/>
                <w:sz w:val="18"/>
              </w:rPr>
              <w:t>saldo</w:t>
            </w:r>
            <w:r>
              <w:rPr>
                <w:rFonts w:ascii="Consolas" w:hAnsi="Consolas"/>
                <w:color w:val="F8FAFC"/>
                <w:sz w:val="18"/>
              </w:rPr>
              <w:t>);</w:t>
            </w:r>
          </w:p>
        </w:tc>
      </w:tr>
    </w:tbl>
    <w:p>
      <w:pPr>
        <w:spacing w:before="0" w:after="80"/>
      </w:pPr>
    </w:p>
    <w:p>
      <w:pPr>
        <w:keepNext/>
        <w:spacing w:before="240" w:after="80"/>
      </w:pPr>
      <w:r>
        <w:rPr>
          <w:b/>
          <w:color w:val="1E3A8A"/>
          <w:sz w:val="25"/>
        </w:rPr>
        <w:t>3.3 Named Arguments pada PHP 8.0+</w:t>
      </w: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Pengguna</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__construct</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$username</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$email</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$role</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"Mahasiswa"</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bool</w:t>
            </w:r>
            <w:r>
              <w:rPr>
                <w:rFonts w:ascii="Consolas" w:hAnsi="Consolas"/>
                <w:color w:val="F8FAFC"/>
                <w:sz w:val="18"/>
              </w:rPr>
              <w:t xml:space="preserve"> </w:t>
            </w:r>
            <w:r>
              <w:rPr>
                <w:rFonts w:ascii="Consolas" w:hAnsi="Consolas"/>
                <w:color w:val="F472B6"/>
                <w:sz w:val="18"/>
              </w:rPr>
              <w:t>$isVerifikasi</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false</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$zonaWaktu</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"Asia/Jakarta"</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472B6"/>
                <w:sz w:val="18"/>
              </w:rPr>
              <w:t>$user</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Pengguna</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email</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"mahendar@uui.ac.id"</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username</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"mahendar"</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zonaWaktu</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"Asia/Banda_Aceh"</w:t>
            </w:r>
            <w:r>
              <w:rPr>
                <w:rFonts w:ascii="Consolas" w:hAnsi="Consolas"/>
                <w:sz w:val="18"/>
              </w:rPr>
              <w:br/>
            </w:r>
            <w:r>
              <w:rPr>
                <w:rFonts w:ascii="Consolas" w:hAnsi="Consolas"/>
                <w:color w:val="F8FAFC"/>
                <w:sz w:val="18"/>
              </w:rPr>
              <w:t>);</w:t>
            </w:r>
          </w:p>
        </w:tc>
      </w:tr>
    </w:tbl>
    <w:p>
      <w:pPr>
        <w:spacing w:before="0" w:after="80"/>
      </w:pPr>
    </w:p>
    <w:p>
      <w:pPr>
        <w:keepNext/>
        <w:spacing w:before="240" w:after="80"/>
      </w:pPr>
      <w:r>
        <w:rPr>
          <w:b/>
          <w:color w:val="1E3A8A"/>
          <w:sz w:val="25"/>
        </w:rPr>
        <w:t>3.4 Member Statis dan Pola Static Factory Method</w:t>
      </w: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w:t>
            </w:r>
            <w:r>
              <w:rPr>
                <w:rFonts w:ascii="Consolas" w:hAnsi="Consolas"/>
                <w:color w:val="F8FAFC"/>
                <w:sz w:val="18"/>
              </w:rPr>
              <w:t>1</w:t>
            </w:r>
            <w:r>
              <w:rPr>
                <w:rFonts w:ascii="Consolas" w:hAnsi="Consolas"/>
                <w:color w:val="F8FAFC"/>
                <w:sz w:val="18"/>
              </w:rPr>
              <w:t>);</w:t>
            </w:r>
            <w:r>
              <w:rPr>
                <w:rFonts w:ascii="Consolas" w:hAnsi="Consolas"/>
                <w:sz w:val="18"/>
              </w:rPr>
              <w:br/>
            </w:r>
            <w:r>
              <w:rPr>
                <w:rFonts w:ascii="Consolas" w:hAnsi="Consolas"/>
                <w:sz w:val="18"/>
              </w:rPr>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AkunPengguna</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__construct</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readonly</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$username</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readonly</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$email</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readonly</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$levelAkses</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readonly</w:t>
            </w:r>
            <w:r>
              <w:rPr>
                <w:rFonts w:ascii="Consolas" w:hAnsi="Consolas"/>
                <w:color w:val="F8FAFC"/>
                <w:sz w:val="18"/>
              </w:rPr>
              <w:t xml:space="preserve"> </w:t>
            </w:r>
            <w:r>
              <w:rPr>
                <w:rFonts w:ascii="Consolas" w:hAnsi="Consolas"/>
                <w:b/>
                <w:color w:val="FBBF24"/>
                <w:sz w:val="18"/>
              </w:rPr>
              <w:t>int</w:t>
            </w:r>
            <w:r>
              <w:rPr>
                <w:rFonts w:ascii="Consolas" w:hAnsi="Consolas"/>
                <w:color w:val="F8FAFC"/>
                <w:sz w:val="18"/>
              </w:rPr>
              <w:t xml:space="preserve"> </w:t>
            </w:r>
            <w:r>
              <w:rPr>
                <w:rFonts w:ascii="Consolas" w:hAnsi="Consolas"/>
                <w:color w:val="F472B6"/>
                <w:sz w:val="18"/>
              </w:rPr>
              <w:t>$kuotaPenyimpananMB</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static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buatAkunMahasiswa</w:t>
            </w:r>
            <w:r>
              <w:rPr>
                <w:rFonts w:ascii="Consolas" w:hAnsi="Consolas"/>
                <w:color w:val="F8FAFC"/>
                <w:sz w:val="18"/>
              </w:rPr>
              <w:t>(</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$nim</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$email</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self</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b/>
                <w:color w:val="38BDF8"/>
                <w:sz w:val="18"/>
              </w:rPr>
              <w:t>self</w:t>
            </w:r>
            <w:r>
              <w:rPr>
                <w:rFonts w:ascii="Consolas" w:hAnsi="Consolas"/>
                <w:color w:val="F8FAFC"/>
                <w:sz w:val="18"/>
              </w:rPr>
              <w:t>(</w:t>
            </w:r>
            <w:r>
              <w:rPr>
                <w:rFonts w:ascii="Consolas" w:hAnsi="Consolas"/>
                <w:color w:val="F472B6"/>
                <w:sz w:val="18"/>
              </w:rPr>
              <w:t>$nim</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$email</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'Mahasiswa'</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1024</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static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buatAkunDosen</w:t>
            </w:r>
            <w:r>
              <w:rPr>
                <w:rFonts w:ascii="Consolas" w:hAnsi="Consolas"/>
                <w:color w:val="F8FAFC"/>
                <w:sz w:val="18"/>
              </w:rPr>
              <w:t>(</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$nidn</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$email</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self</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b/>
                <w:color w:val="38BDF8"/>
                <w:sz w:val="18"/>
              </w:rPr>
              <w:t>self</w:t>
            </w:r>
            <w:r>
              <w:rPr>
                <w:rFonts w:ascii="Consolas" w:hAnsi="Consolas"/>
                <w:color w:val="F8FAFC"/>
                <w:sz w:val="18"/>
              </w:rPr>
              <w:t>(</w:t>
            </w:r>
            <w:r>
              <w:rPr>
                <w:rFonts w:ascii="Consolas" w:hAnsi="Consolas"/>
                <w:color w:val="F472B6"/>
                <w:sz w:val="18"/>
              </w:rPr>
              <w:t>$nidn</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$email</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'Dosen'</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10240</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Tips Rekayasa: Kombinasi Constructor Promotion &amp; Readonly</w:t>
              <w:br/>
            </w:r>
            <w:r>
              <w:rPr>
                <w:rFonts w:ascii="Calibri" w:hAnsi="Calibri"/>
                <w:i w:val="0"/>
                <w:color w:val="064E3B"/>
                <w:sz w:val="20"/>
              </w:rPr>
              <w:t>Gabungkan modifier 'public readonly' langsung di dalam parameter constructor PHP 8+. Pola ini menghasilkan Data Transfer Object (DTO) dan Value Object yang sangat ringkas, aman dari mutasi liar (immutable), serta secara otomatis bersifat self-documenting.</w:t>
            </w:r>
          </w:p>
        </w:tc>
      </w:tr>
    </w:tbl>
    <w:p>
      <w:pPr>
        <w:spacing w:before="0" w:after="80"/>
      </w:pPr>
    </w:p>
    <w:p>
      <w:pPr>
        <w:keepNext/>
        <w:spacing w:before="240" w:after="80"/>
      </w:pPr>
      <w:r>
        <w:rPr>
          <w:b/>
          <w:color w:val="1E3A8A"/>
          <w:sz w:val="25"/>
        </w:rPr>
        <w:t>Rangkuman Materi</w:t>
      </w:r>
    </w:p>
    <w:p>
      <w:pPr>
        <w:pStyle w:val="ListBullet"/>
        <w:spacing w:after="60" w:line="276" w:lineRule="auto"/>
        <w:jc w:val="both"/>
      </w:pPr>
      <w:r>
        <w:rPr>
          <w:color w:val="1F2937"/>
        </w:rPr>
        <w:t>Constructor (`__construct`) dieksekusi secara otomatis saat instansiasi untuk menginisialisasi status objek.</w:t>
      </w:r>
    </w:p>
    <w:p>
      <w:pPr>
        <w:pStyle w:val="ListBullet"/>
        <w:spacing w:after="60" w:line="276" w:lineRule="auto"/>
        <w:jc w:val="both"/>
      </w:pPr>
      <w:r>
        <w:rPr>
          <w:color w:val="1F2937"/>
        </w:rPr>
        <w:t>Constructor Property Promotion di PHP 8 menyederhanakan deklarasi properti dan parameter menjadi satu kesatuan ringkas.</w:t>
      </w:r>
    </w:p>
    <w:p>
      <w:pPr>
        <w:pStyle w:val="ListBullet"/>
        <w:spacing w:after="60" w:line="276" w:lineRule="auto"/>
        <w:jc w:val="both"/>
      </w:pPr>
      <w:r>
        <w:rPr>
          <w:color w:val="1F2937"/>
        </w:rPr>
        <w:t>Named Arguments memungkinkan pengisian parameter secara eksplisit, acak urutan, dan melewati nilai default.</w:t>
      </w:r>
    </w:p>
    <w:p>
      <w:pPr>
        <w:pStyle w:val="ListBullet"/>
        <w:spacing w:after="60" w:line="276" w:lineRule="auto"/>
        <w:jc w:val="both"/>
      </w:pPr>
      <w:r>
        <w:rPr>
          <w:color w:val="1F2937"/>
        </w:rPr>
        <w:t>Member statis dapat diakses langsung melalui Class (`self::` atau `ClassName::`), dan Static Factory Method adalah standar industri untuk instansiasi objek multi-varian.</w:t>
      </w:r>
    </w:p>
    <w:p>
      <w:pPr>
        <w:keepNext/>
        <w:spacing w:before="240" w:after="80"/>
      </w:pPr>
      <w:r>
        <w:rPr>
          <w:b/>
          <w:color w:val="1E3A8A"/>
          <w:sz w:val="25"/>
        </w:rPr>
        <w:t>Soal Latihan &amp; Penugasan Mandiri</w:t>
      </w:r>
    </w:p>
    <w:p>
      <w:pPr>
        <w:spacing w:after="60" w:line="276" w:lineRule="auto"/>
      </w:pPr>
      <w:r>
        <w:rPr>
          <w:b/>
          <w:color w:val="1E3A8A"/>
        </w:rPr>
        <w:t xml:space="preserve">1. </w:t>
      </w:r>
      <w:r>
        <w:t>Jelaskan keuntungan arsitektural penggunaan Constructor Property Promotion dibandingkan cara deklarasi klasik!</w:t>
      </w:r>
    </w:p>
    <w:p>
      <w:pPr>
        <w:spacing w:after="60" w:line="276" w:lineRule="auto"/>
      </w:pPr>
      <w:r>
        <w:rPr>
          <w:b/>
          <w:color w:val="1E3A8A"/>
        </w:rPr>
        <w:t xml:space="preserve">2. </w:t>
      </w:r>
      <w:r>
        <w:t>Bagaimana peran destructor (`__destruct()`) dalam pengelolaan koneksi jaringan atau berkas?</w:t>
      </w:r>
    </w:p>
    <w:p>
      <w:pPr>
        <w:spacing w:after="60" w:line="276" w:lineRule="auto"/>
      </w:pPr>
      <w:r>
        <w:rPr>
          <w:b/>
          <w:color w:val="1E3A8A"/>
        </w:rPr>
        <w:t xml:space="preserve">3. </w:t>
      </w:r>
      <w:r>
        <w:t>Rancanglah sebuah class `MataKuliah` dengan properti `$kodeMK`, `$namaMK`, `$sks`, dan `$dosenPengampu` menggunakan PHP 8 Constructor Promotion dan Named Arguments!</w:t>
      </w:r>
    </w:p>
    <w:p>
      <w:pPr>
        <w:spacing w:after="60" w:line="276" w:lineRule="auto"/>
      </w:pPr>
      <w:r>
        <w:rPr>
          <w:b/>
          <w:color w:val="1E3A8A"/>
        </w:rPr>
        <w:t xml:space="preserve">4. </w:t>
      </w:r>
      <w:r>
        <w:t>Implementasikan Static Factory Method pada class `TransaksiKasir` untuk membuat transaksi tipe 'Tunai', 'Debit', dan 'QRIS'!</w:t>
      </w:r>
    </w:p>
    <w:p>
      <w:r>
        <w:br w:type="page"/>
      </w:r>
    </w:p>
    <w:p>
      <w:pPr>
        <w:spacing w:before="280" w:after="40"/>
        <w:jc w:val="center"/>
      </w:pPr>
      <w:r>
        <w:rPr>
          <w:b/>
          <w:color w:val="2563EB"/>
          <w:sz w:val="28"/>
        </w:rPr>
        <w:t>BAB 4</w:t>
        <w:br/>
      </w:r>
      <w:r>
        <w:rPr>
          <w:b/>
          <w:color w:val="1E3A8A"/>
          <w:sz w:val="32"/>
        </w:rPr>
        <w:t>ENKAPSULASI, VISIBILITY MODIFIERS, READONLY, DAN ASYMMETRIC VISIBILITY</w:t>
      </w:r>
    </w:p>
    <w:p>
      <w:pPr>
        <w:spacing w:after="280"/>
        <w:jc w:val="center"/>
      </w:pPr>
      <w:r>
        <w:rPr>
          <w:color w:val="93C5FD"/>
        </w:rPr>
        <w:t>═════════════════════════════════════════════</w:t>
      </w: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Tujuan &amp; Capaian Pembelajaran (Sub-CPMK 3)</w:t>
              <w:br/>
            </w:r>
            <w:r>
              <w:rPr>
                <w:rFonts w:ascii="Calibri" w:hAnsi="Calibri"/>
                <w:i w:val="0"/>
                <w:color w:val="064E3B"/>
                <w:sz w:val="20"/>
              </w:rPr>
              <w:t>Setelah mempelajari dan menyelesaikan seluruh materi pada bab ini, mahasiswa diharapkan memiliki kompetensi untuk:</w:t>
              <w:br/>
              <w:t>• Memahami filosofi fundamental Enkapsulasi, Information Hiding, dan konsep State Invariant.</w:t>
              <w:br/>
              <w:t>• Menguasai secara mendalam 3 tingkatan Visibility Modifiers: public, protected, dan private pada properti, method, dan konstanta.</w:t>
              <w:br/>
              <w:t>• Mengimplementasikan Getter (Accessor) dan Setter (Mutator) dengan validasi aturan domain bisnis serta pola Method Chaining.</w:t>
              <w:br/>
              <w:t>• Menerapkan fitur modern readonly Properties (PHP 8.1+) dan readonly class (PHP 8.2+) untuk menjamin kekekalan status data (Data Immutability).</w:t>
              <w:br/>
              <w:t>• Menganalisis dan mengimplementasikan fitur mutakhir PHP 8.4: Asymmetric Visibility (public private(set)) dan Property Hooks (get/set).</w:t>
              <w:br/>
              <w:t>• Memahami mekanisme kendali properti dinamis melalui magic methods (__get, __set, __isset, __unset) serta aturan penolakan Dynamic Properties di PHP 8.2+.</w:t>
            </w:r>
          </w:p>
        </w:tc>
      </w:tr>
    </w:tbl>
    <w:p>
      <w:pPr>
        <w:spacing w:before="0" w:after="80"/>
      </w:pPr>
    </w:p>
    <w:p>
      <w:pPr>
        <w:keepNext/>
        <w:spacing w:before="240" w:after="80"/>
      </w:pPr>
      <w:r>
        <w:rPr>
          <w:b/>
          <w:color w:val="1E3A8A"/>
          <w:sz w:val="25"/>
        </w:rPr>
        <w:t>4.1 Filosofi dan Fondasi Teoretis Enkapsulasi</w:t>
      </w:r>
    </w:p>
    <w:p>
      <w:pPr>
        <w:spacing w:after="100" w:line="276" w:lineRule="auto"/>
        <w:jc w:val="both"/>
      </w:pPr>
      <w:r>
        <w:rPr>
          <w:rFonts w:ascii="Calibri" w:hAnsi="Calibri"/>
          <w:color w:val="1F2937"/>
          <w:sz w:val="22"/>
        </w:rPr>
        <w:t>Dalam rekayasa perangkat lunak modern, Enkapsulasi (Encapsulation) merupakan pilar fundamental pertama yang menyatukan data (state/properti) dan perilaku pemroses data (behavior/method) ke dalam satu unit struktural mandiri yang kohesif (Class), seraya menyembunyikan detail representasi internal yang sensitif dari akses luar langsung (Information Hiding).</w:t>
      </w:r>
    </w:p>
    <w:p>
      <w:pPr>
        <w:spacing w:after="100" w:line="276" w:lineRule="auto"/>
        <w:jc w:val="both"/>
      </w:pPr>
      <w:r>
        <w:rPr>
          <w:rFonts w:ascii="Calibri" w:hAnsi="Calibri"/>
          <w:color w:val="1F2937"/>
          <w:sz w:val="22"/>
        </w:rPr>
        <w:t>Prinsip Information Hiding pertama kali dicetuskan secara ilmiah oleh David Parnas pada tahun 1972 dalam karya klasiknya mengenai dekomposisi modular sistem perangkat lunak. Parnas menegaskan bahwa modul perangkat lunak yang bermutu tinggi harus menyembunyikan keputusan perancangan internalnya dari modul lain. Kode pemanggil (client code) cukup berinteraksi dengan antarmuka publik (public interface) yang stabil tanpa perlu mengetahui bagaimana struktur data fisik disimpan atau dimanipulasi di dalam memori.</w:t>
      </w:r>
    </w:p>
    <w:p>
      <w:pPr>
        <w:spacing w:after="100" w:line="276" w:lineRule="auto"/>
        <w:jc w:val="both"/>
      </w:pPr>
      <w:r>
        <w:rPr>
          <w:rFonts w:ascii="Calibri" w:hAnsi="Calibri"/>
          <w:color w:val="1F2937"/>
          <w:sz w:val="22"/>
        </w:rPr>
        <w:t>Tujuan utama enkapsulasi adalah memelihara State Invariant, yaitu kondisi atau aturan kebenaran bisnis yang harus selalu terjamin validitasnya di setiap saat sepanjang masa hidup objek. Sebagai contoh, saldo rekening perbankan tidak boleh bernilai negatif secara sembarangan, usia pasien rumah sakit harus berada pada rentang biologis logis (0 hingga 130 tahun), dan koordinat GPS harus berada pada rentang batas bola bumi (-90 s.d. +90 untuk latitude).</w:t>
      </w:r>
    </w:p>
    <w:p>
      <w:pPr>
        <w:spacing w:after="100" w:line="276" w:lineRule="auto"/>
        <w:jc w:val="both"/>
      </w:pPr>
      <w:r>
        <w:rPr>
          <w:rFonts w:ascii="Calibri" w:hAnsi="Calibri"/>
          <w:color w:val="1F2937"/>
          <w:sz w:val="22"/>
        </w:rPr>
        <w:t>Jika seluruh properti dibiarkan public, pihak luar dapat merusak invariant kapan saja ($rekening-&gt;saldo = -999999;). Melalui enkapsulasi, akses penulisan dikunci rapat dan hanya dapat dilakukan melalui method yang memeriksa invariant terlebih dahulu.</w:t>
      </w:r>
    </w:p>
    <w:p>
      <w:pPr>
        <w:keepNext/>
        <w:spacing w:before="160" w:after="40"/>
      </w:pPr>
      <w:r>
        <w:rPr>
          <w:b/>
          <w:color w:val="1F2937"/>
          <w:sz w:val="22"/>
        </w:rPr>
        <w:t>Prinsip 'Tell, Don't Ask' vs Antipattern Anemic Domain Model:</w:t>
      </w:r>
    </w:p>
    <w:p>
      <w:pPr>
        <w:spacing w:after="100" w:line="276" w:lineRule="auto"/>
        <w:jc w:val="both"/>
      </w:pPr>
      <w:r>
        <w:rPr>
          <w:rFonts w:ascii="Calibri" w:hAnsi="Calibri"/>
          <w:color w:val="1F2937"/>
          <w:sz w:val="22"/>
        </w:rPr>
        <w:t>Salah satu jebakan yang sering dialami oleh pemula adalah menerapkan enkapsulasi setengah hati dengan membuat semua properti private, namun langsung membuatkan method getter dan setter untuk setiap properti tanpa logika bisnis apa pun. Pendekatan ini menghasilkan Anemic Domain Model (objek yang hanya menjadi kantong data pasif tanpa kecerdasan bisnis).</w:t>
      </w:r>
    </w:p>
    <w:p>
      <w:pPr>
        <w:spacing w:after="100" w:line="276" w:lineRule="auto"/>
        <w:jc w:val="both"/>
      </w:pPr>
      <w:r>
        <w:rPr>
          <w:rFonts w:ascii="Calibri" w:hAnsi="Calibri"/>
          <w:color w:val="1F2937"/>
          <w:sz w:val="22"/>
        </w:rPr>
        <w:t>Prinsip desain berorientasi objek yang elegan adalah Tell, Don't Ask (Perintahkan, Jangan Bertanya): Alih-alih kode luar mengambil saldo lalu menghitung sendiri pemotongan uang dan meng-set nilai baru, kode luar cukup memerintahkan objek rekening untuk mengeksekusi penarikan uang ($rekening-&gt;tarikTunai($nominal, $pin);). Objek rekening secara mandiri akan memvalidasi otorisasi PIN, memastikan kecukupan saldo, mengurangi saldo internal, dan mencatat riwayat mutasi audit.</w:t>
      </w:r>
    </w:p>
    <w:p>
      <w:pPr>
        <w:keepNext/>
        <w:spacing w:before="240" w:after="80"/>
      </w:pPr>
      <w:r>
        <w:rPr>
          <w:b/>
          <w:color w:val="1E3A8A"/>
          <w:sz w:val="25"/>
        </w:rPr>
        <w:t>4.2 Tiga Tingkat Hak Akses (Visibility Modifiers) di PHP</w:t>
      </w:r>
    </w:p>
    <w:p>
      <w:pPr>
        <w:spacing w:after="100" w:line="276" w:lineRule="auto"/>
        <w:jc w:val="both"/>
      </w:pPr>
      <w:r>
        <w:rPr>
          <w:rFonts w:ascii="Calibri" w:hAnsi="Calibri"/>
          <w:color w:val="1F2937"/>
          <w:sz w:val="22"/>
        </w:rPr>
        <w:t>PHP menyediakan tiga kata kunci pengatur hak akses (Visibility Modifiers) yang dapat disematkan pada properti, method, dan konstanta class:</w:t>
      </w:r>
    </w:p>
    <w:tbl>
      <w:tblPr>
        <w:tblW w:type="auto" w:w="0"/>
        <w:jc w:val="center"/>
        <w:tblLayout w:type="autofit"/>
        <w:tblLook w:firstColumn="1" w:firstRow="1" w:lastColumn="0" w:lastRow="0" w:noHBand="0" w:noVBand="1" w:val="04A0"/>
      </w:tblPr>
      <w:tblGrid>
        <w:gridCol w:w="1587"/>
        <w:gridCol w:w="1587"/>
        <w:gridCol w:w="1587"/>
        <w:gridCol w:w="1587"/>
        <w:gridCol w:w="1587"/>
      </w:tblGrid>
      <w:tr>
        <w:tc>
          <w:tcPr>
            <w:tcW w:type="dxa" w:w="1587"/>
            <w:shd w:fill="1E3A8A"/>
            <w:tcMar>
              <w:top w:w="120" w:type="dxa"/>
              <w:bottom w:w="120" w:type="dxa"/>
              <w:left w:w="150" w:type="dxa"/>
              <w:right w:w="150" w:type="dxa"/>
            </w:tcMar>
            <w:tcBorders>
              <w:top w:val="single" w:sz="4" w:space="0" w:color="1E3A8A"/>
              <w:left w:val="none" w:sz="4" w:space="0" w:color="auto"/>
              <w:bottom w:val="single" w:sz="12" w:space="0" w:color="0F172A"/>
              <w:right w:val="none" w:sz="4" w:space="0" w:color="auto"/>
              <w:insideH w:val="none"/>
              <w:insideV w:val="none"/>
            </w:tcBorders>
          </w:tcPr>
          <w:p>
            <w:pPr>
              <w:spacing w:after="0"/>
              <w:jc w:val="left"/>
            </w:pPr>
            <w:r>
              <w:rPr>
                <w:rFonts w:ascii="Calibri" w:hAnsi="Calibri"/>
                <w:b/>
                <w:color w:val="FFFFFF"/>
                <w:sz w:val="20"/>
              </w:rPr>
              <w:t>Modifier</w:t>
            </w:r>
          </w:p>
        </w:tc>
        <w:tc>
          <w:tcPr>
            <w:tcW w:type="dxa" w:w="1587"/>
            <w:shd w:fill="1E3A8A"/>
            <w:tcMar>
              <w:top w:w="120" w:type="dxa"/>
              <w:bottom w:w="120" w:type="dxa"/>
              <w:left w:w="150" w:type="dxa"/>
              <w:right w:w="150" w:type="dxa"/>
            </w:tcMar>
            <w:tcBorders>
              <w:top w:val="single" w:sz="4" w:space="0" w:color="1E3A8A"/>
              <w:left w:val="none" w:sz="4" w:space="0" w:color="auto"/>
              <w:bottom w:val="single" w:sz="12" w:space="0" w:color="0F172A"/>
              <w:right w:val="none" w:sz="4" w:space="0" w:color="auto"/>
              <w:insideH w:val="none"/>
              <w:insideV w:val="none"/>
            </w:tcBorders>
          </w:tcPr>
          <w:p>
            <w:pPr>
              <w:spacing w:after="0"/>
              <w:jc w:val="left"/>
            </w:pPr>
            <w:r>
              <w:rPr>
                <w:rFonts w:ascii="Calibri" w:hAnsi="Calibri"/>
                <w:b/>
                <w:color w:val="FFFFFF"/>
                <w:sz w:val="20"/>
              </w:rPr>
              <w:t>Akses dari Dalam Class</w:t>
            </w:r>
          </w:p>
        </w:tc>
        <w:tc>
          <w:tcPr>
            <w:tcW w:type="dxa" w:w="1587"/>
            <w:shd w:fill="1E3A8A"/>
            <w:tcMar>
              <w:top w:w="120" w:type="dxa"/>
              <w:bottom w:w="120" w:type="dxa"/>
              <w:left w:w="150" w:type="dxa"/>
              <w:right w:w="150" w:type="dxa"/>
            </w:tcMar>
            <w:tcBorders>
              <w:top w:val="single" w:sz="4" w:space="0" w:color="1E3A8A"/>
              <w:left w:val="none" w:sz="4" w:space="0" w:color="auto"/>
              <w:bottom w:val="single" w:sz="12" w:space="0" w:color="0F172A"/>
              <w:right w:val="none" w:sz="4" w:space="0" w:color="auto"/>
              <w:insideH w:val="none"/>
              <w:insideV w:val="none"/>
            </w:tcBorders>
          </w:tcPr>
          <w:p>
            <w:pPr>
              <w:spacing w:after="0"/>
              <w:jc w:val="left"/>
            </w:pPr>
            <w:r>
              <w:rPr>
                <w:rFonts w:ascii="Calibri" w:hAnsi="Calibri"/>
                <w:b/>
                <w:color w:val="FFFFFF"/>
                <w:sz w:val="20"/>
              </w:rPr>
              <w:t>Akses dari Child Class (extends)</w:t>
            </w:r>
          </w:p>
        </w:tc>
        <w:tc>
          <w:tcPr>
            <w:tcW w:type="dxa" w:w="1587"/>
            <w:shd w:fill="1E3A8A"/>
            <w:tcMar>
              <w:top w:w="120" w:type="dxa"/>
              <w:bottom w:w="120" w:type="dxa"/>
              <w:left w:w="150" w:type="dxa"/>
              <w:right w:w="150" w:type="dxa"/>
            </w:tcMar>
            <w:tcBorders>
              <w:top w:val="single" w:sz="4" w:space="0" w:color="1E3A8A"/>
              <w:left w:val="none" w:sz="4" w:space="0" w:color="auto"/>
              <w:bottom w:val="single" w:sz="12" w:space="0" w:color="0F172A"/>
              <w:right w:val="none" w:sz="4" w:space="0" w:color="auto"/>
              <w:insideH w:val="none"/>
              <w:insideV w:val="none"/>
            </w:tcBorders>
          </w:tcPr>
          <w:p>
            <w:pPr>
              <w:spacing w:after="0"/>
              <w:jc w:val="left"/>
            </w:pPr>
            <w:r>
              <w:rPr>
                <w:rFonts w:ascii="Calibri" w:hAnsi="Calibri"/>
                <w:b/>
                <w:color w:val="FFFFFF"/>
                <w:sz w:val="20"/>
              </w:rPr>
              <w:t>Akses dari Luar (Client Code)</w:t>
            </w:r>
          </w:p>
        </w:tc>
        <w:tc>
          <w:tcPr>
            <w:tcW w:type="dxa" w:w="1587"/>
            <w:shd w:fill="1E3A8A"/>
            <w:tcMar>
              <w:top w:w="120" w:type="dxa"/>
              <w:bottom w:w="120" w:type="dxa"/>
              <w:left w:w="150" w:type="dxa"/>
              <w:right w:w="150" w:type="dxa"/>
            </w:tcMar>
            <w:tcBorders>
              <w:top w:val="single" w:sz="4" w:space="0" w:color="1E3A8A"/>
              <w:left w:val="none" w:sz="4" w:space="0" w:color="auto"/>
              <w:bottom w:val="single" w:sz="12" w:space="0" w:color="0F172A"/>
              <w:right w:val="none" w:sz="4" w:space="0" w:color="auto"/>
              <w:insideH w:val="none"/>
              <w:insideV w:val="none"/>
            </w:tcBorders>
          </w:tcPr>
          <w:p>
            <w:pPr>
              <w:spacing w:after="0"/>
              <w:jc w:val="left"/>
            </w:pPr>
            <w:r>
              <w:rPr>
                <w:rFonts w:ascii="Calibri" w:hAnsi="Calibri"/>
                <w:b/>
                <w:color w:val="FFFFFF"/>
                <w:sz w:val="20"/>
              </w:rPr>
              <w:t>Tingkat Keamanan</w:t>
            </w:r>
          </w:p>
        </w:tc>
      </w:tr>
      <w:tr>
        <w:tc>
          <w:tcPr>
            <w:tcW w:type="dxa" w:w="1587"/>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public</w:t>
            </w:r>
          </w:p>
        </w:tc>
        <w:tc>
          <w:tcPr>
            <w:tcW w:type="dxa" w:w="1587"/>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 Diizinkan penuh</w:t>
            </w:r>
          </w:p>
        </w:tc>
        <w:tc>
          <w:tcPr>
            <w:tcW w:type="dxa" w:w="1587"/>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 Diizinkan penuh</w:t>
            </w:r>
          </w:p>
        </w:tc>
        <w:tc>
          <w:tcPr>
            <w:tcW w:type="dxa" w:w="1587"/>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 Bebas diakses langsung</w:t>
            </w:r>
          </w:p>
        </w:tc>
        <w:tc>
          <w:tcPr>
            <w:tcW w:type="dxa" w:w="1587"/>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Terbuka (Public API)</w:t>
            </w:r>
          </w:p>
        </w:tc>
      </w:tr>
      <w:tr>
        <w:tc>
          <w:tcPr>
            <w:tcW w:type="dxa" w:w="1587"/>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protected</w:t>
            </w:r>
          </w:p>
        </w:tc>
        <w:tc>
          <w:tcPr>
            <w:tcW w:type="dxa" w:w="1587"/>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 Diizinkan penuh</w:t>
            </w:r>
          </w:p>
        </w:tc>
        <w:tc>
          <w:tcPr>
            <w:tcW w:type="dxa" w:w="1587"/>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 Diizinkan penuh (Inheritance)</w:t>
            </w:r>
          </w:p>
        </w:tc>
        <w:tc>
          <w:tcPr>
            <w:tcW w:type="dxa" w:w="1587"/>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 Dilarang (Fatal Error)</w:t>
            </w:r>
          </w:p>
        </w:tc>
        <w:tc>
          <w:tcPr>
            <w:tcW w:type="dxa" w:w="1587"/>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Internal Keluarga Warisan</w:t>
            </w:r>
          </w:p>
        </w:tc>
      </w:tr>
      <w:tr>
        <w:tc>
          <w:tcPr>
            <w:tcW w:type="dxa" w:w="1587"/>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private</w:t>
            </w:r>
          </w:p>
        </w:tc>
        <w:tc>
          <w:tcPr>
            <w:tcW w:type="dxa" w:w="1587"/>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 Diizinkan penuh</w:t>
            </w:r>
          </w:p>
        </w:tc>
        <w:tc>
          <w:tcPr>
            <w:tcW w:type="dxa" w:w="1587"/>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 Dilarang (Hanya class asal)</w:t>
            </w:r>
          </w:p>
        </w:tc>
        <w:tc>
          <w:tcPr>
            <w:tcW w:type="dxa" w:w="1587"/>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 Dilarang (Terkunci rapat)</w:t>
            </w:r>
          </w:p>
        </w:tc>
        <w:tc>
          <w:tcPr>
            <w:tcW w:type="dxa" w:w="1587"/>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Terkunci Paling Rapat</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w:t>
            </w:r>
            <w:r>
              <w:rPr>
                <w:rFonts w:ascii="Consolas" w:hAnsi="Consolas"/>
                <w:color w:val="F8FAFC"/>
                <w:sz w:val="18"/>
              </w:rPr>
              <w:t>1</w:t>
            </w:r>
            <w:r>
              <w:rPr>
                <w:rFonts w:ascii="Consolas" w:hAnsi="Consolas"/>
                <w:color w:val="F8FAFC"/>
                <w:sz w:val="18"/>
              </w:rPr>
              <w:t>);</w:t>
            </w:r>
            <w:r>
              <w:rPr>
                <w:rFonts w:ascii="Consolas" w:hAnsi="Consolas"/>
                <w:sz w:val="18"/>
              </w:rPr>
              <w:br/>
            </w:r>
            <w:r>
              <w:rPr>
                <w:rFonts w:ascii="Consolas" w:hAnsi="Consolas"/>
                <w:sz w:val="18"/>
              </w:rPr>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RekeningInduk</w:t>
            </w:r>
            <w:r>
              <w:rPr>
                <w:rFonts w:ascii="Consolas" w:hAnsi="Consolas"/>
                <w:sz w:val="18"/>
              </w:rPr>
              <w:br/>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$nomorRekening</w:t>
            </w:r>
            <w:r>
              <w:rPr>
                <w:rFonts w:ascii="Consolas" w:hAnsi="Consolas"/>
                <w:color w:val="F8FAFC"/>
                <w:sz w:val="18"/>
              </w:rPr>
              <w:t>;</w:t>
            </w:r>
            <w:r>
              <w:rPr>
                <w:rFonts w:ascii="Consolas" w:hAnsi="Consolas"/>
                <w:color w:val="F8FAFC"/>
                <w:sz w:val="18"/>
              </w:rPr>
              <w:t xml:space="preserve">      </w:t>
            </w:r>
            <w:r>
              <w:rPr>
                <w:rFonts w:ascii="Consolas" w:hAnsi="Consolas"/>
                <w:i/>
                <w:color w:val="94A3B8"/>
                <w:sz w:val="18"/>
              </w:rPr>
              <w:t>// Bebas dibaca dan ditulis publik</w:t>
            </w:r>
            <w:r>
              <w:rPr>
                <w:rFonts w:ascii="Consolas" w:hAnsi="Consolas"/>
                <w:sz w:val="18"/>
              </w:rPr>
              <w:br/>
            </w:r>
            <w:r>
              <w:rPr>
                <w:rFonts w:ascii="Consolas" w:hAnsi="Consolas"/>
                <w:color w:val="F8FAFC"/>
                <w:sz w:val="18"/>
              </w:rPr>
              <w:t xml:space="preserve">    </w:t>
            </w:r>
            <w:r>
              <w:rPr>
                <w:rFonts w:ascii="Consolas" w:hAnsi="Consolas"/>
                <w:b/>
                <w:color w:val="38BDF8"/>
                <w:sz w:val="18"/>
              </w:rPr>
              <w:t>protected</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$saldo</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0</w:t>
            </w:r>
            <w:r>
              <w:rPr>
                <w:rFonts w:ascii="Consolas" w:hAnsi="Consolas"/>
                <w:color w:val="F8FAFC"/>
                <w:sz w:val="18"/>
              </w:rPr>
              <w:t>.</w:t>
            </w:r>
            <w:r>
              <w:rPr>
                <w:rFonts w:ascii="Consolas" w:hAnsi="Consolas"/>
                <w:color w:val="F8FAFC"/>
                <w:sz w:val="18"/>
              </w:rPr>
              <w:t>0</w:t>
            </w:r>
            <w:r>
              <w:rPr>
                <w:rFonts w:ascii="Consolas" w:hAnsi="Consolas"/>
                <w:color w:val="F8FAFC"/>
                <w:sz w:val="18"/>
              </w:rPr>
              <w:t>;</w:t>
            </w:r>
            <w:r>
              <w:rPr>
                <w:rFonts w:ascii="Consolas" w:hAnsi="Consolas"/>
                <w:color w:val="F8FAFC"/>
                <w:sz w:val="18"/>
              </w:rPr>
              <w:t xml:space="preserve">      </w:t>
            </w:r>
            <w:r>
              <w:rPr>
                <w:rFonts w:ascii="Consolas" w:hAnsi="Consolas"/>
                <w:i/>
                <w:color w:val="94A3B8"/>
                <w:sz w:val="18"/>
              </w:rPr>
              <w:t>// Hanya bisa diakses class ini dan subclass</w:t>
            </w:r>
            <w:r>
              <w:rPr>
                <w:rFonts w:ascii="Consolas" w:hAnsi="Consolas"/>
                <w:sz w:val="18"/>
              </w:rPr>
              <w:br/>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$pinRahasia</w:t>
            </w:r>
            <w:r>
              <w:rPr>
                <w:rFonts w:ascii="Consolas" w:hAnsi="Consolas"/>
                <w:color w:val="F8FAFC"/>
                <w:sz w:val="18"/>
              </w:rPr>
              <w:t>;</w:t>
            </w:r>
            <w:r>
              <w:rPr>
                <w:rFonts w:ascii="Consolas" w:hAnsi="Consolas"/>
                <w:color w:val="F8FAFC"/>
                <w:sz w:val="18"/>
              </w:rPr>
              <w:t xml:space="preserve">        </w:t>
            </w:r>
            <w:r>
              <w:rPr>
                <w:rFonts w:ascii="Consolas" w:hAnsi="Consolas"/>
                <w:i/>
                <w:color w:val="94A3B8"/>
                <w:sz w:val="18"/>
              </w:rPr>
              <w:t>// Terkunci rapat hanya untuk class RekeningInduk</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__construct</w:t>
            </w:r>
            <w:r>
              <w:rPr>
                <w:rFonts w:ascii="Consolas" w:hAnsi="Consolas"/>
                <w:color w:val="F8FAFC"/>
                <w:sz w:val="18"/>
              </w:rPr>
              <w:t>(</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$nomor</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$saldoAwal</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$pin</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nomorRekening</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$nomor</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saldo</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$saldoAwal</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pinRahasia</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$pin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protected</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verifikasiPin</w:t>
            </w:r>
            <w:r>
              <w:rPr>
                <w:rFonts w:ascii="Consolas" w:hAnsi="Consolas"/>
                <w:color w:val="F8FAFC"/>
                <w:sz w:val="18"/>
              </w:rPr>
              <w:t>(</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$pinInput</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bool</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pinRahasia</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$pinInput</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sz w:val="18"/>
              </w:rPr>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RekeningTabungan</w:t>
            </w:r>
            <w:r>
              <w:rPr>
                <w:rFonts w:ascii="Consolas" w:hAnsi="Consolas"/>
                <w:color w:val="F8FAFC"/>
                <w:sz w:val="18"/>
              </w:rPr>
              <w:t xml:space="preserve"> </w:t>
            </w:r>
            <w:r>
              <w:rPr>
                <w:rFonts w:ascii="Consolas" w:hAnsi="Consolas"/>
                <w:b/>
                <w:color w:val="38BDF8"/>
                <w:sz w:val="18"/>
              </w:rPr>
              <w:t>extends</w:t>
            </w:r>
            <w:r>
              <w:rPr>
                <w:rFonts w:ascii="Consolas" w:hAnsi="Consolas"/>
                <w:color w:val="F8FAFC"/>
                <w:sz w:val="18"/>
              </w:rPr>
              <w:t xml:space="preserve"> </w:t>
            </w:r>
            <w:r>
              <w:rPr>
                <w:rFonts w:ascii="Consolas" w:hAnsi="Consolas"/>
                <w:color w:val="F8FAFC"/>
                <w:sz w:val="18"/>
              </w:rPr>
              <w:t>RekeningInduk</w:t>
            </w:r>
            <w:r>
              <w:rPr>
                <w:rFonts w:ascii="Consolas" w:hAnsi="Consolas"/>
                <w:sz w:val="18"/>
              </w:rPr>
              <w:br/>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ambilUang</w:t>
            </w:r>
            <w:r>
              <w:rPr>
                <w:rFonts w:ascii="Consolas" w:hAnsi="Consolas"/>
                <w:color w:val="F8FAFC"/>
                <w:sz w:val="18"/>
              </w:rPr>
              <w:t>(</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$nominal</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$pinInput</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void</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i/>
                <w:color w:val="94A3B8"/>
                <w:sz w:val="18"/>
              </w:rPr>
              <w:t xml:space="preserve">        // ✅ Boleh mengakses method protected milik parent:</w:t>
              <w:br/>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8FAFC"/>
                <w:sz w:val="18"/>
              </w:rPr>
              <w:t>(!</w:t>
            </w:r>
            <w:r>
              <w:rPr>
                <w:rFonts w:ascii="Consolas" w:hAnsi="Consolas"/>
                <w:color w:val="F472B6"/>
                <w:sz w:val="18"/>
              </w:rPr>
              <w:t>$this</w:t>
            </w:r>
            <w:r>
              <w:rPr>
                <w:rFonts w:ascii="Consolas" w:hAnsi="Consolas"/>
                <w:color w:val="F8FAFC"/>
                <w:sz w:val="18"/>
              </w:rPr>
              <w:t>-&gt;</w:t>
            </w:r>
            <w:r>
              <w:rPr>
                <w:rFonts w:ascii="Consolas" w:hAnsi="Consolas"/>
                <w:color w:val="F8FAFC"/>
                <w:sz w:val="18"/>
              </w:rPr>
              <w:t>verifikasiPin</w:t>
            </w:r>
            <w:r>
              <w:rPr>
                <w:rFonts w:ascii="Consolas" w:hAnsi="Consolas"/>
                <w:color w:val="F8FAFC"/>
                <w:sz w:val="18"/>
              </w:rPr>
              <w:t>(</w:t>
            </w:r>
            <w:r>
              <w:rPr>
                <w:rFonts w:ascii="Consolas" w:hAnsi="Consolas"/>
                <w:color w:val="F472B6"/>
                <w:sz w:val="18"/>
              </w:rPr>
              <w:t>$pinInput</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DomainException</w:t>
            </w:r>
            <w:r>
              <w:rPr>
                <w:rFonts w:ascii="Consolas" w:hAnsi="Consolas"/>
                <w:color w:val="F8FAFC"/>
                <w:sz w:val="18"/>
              </w:rPr>
              <w:t>("</w:t>
            </w:r>
            <w:r>
              <w:rPr>
                <w:rFonts w:ascii="Consolas" w:hAnsi="Consolas"/>
                <w:color w:val="F8FAFC"/>
                <w:sz w:val="18"/>
              </w:rPr>
              <w:t>Autentikasi</w:t>
            </w:r>
            <w:r>
              <w:rPr>
                <w:rFonts w:ascii="Consolas" w:hAnsi="Consolas"/>
                <w:color w:val="F8FAFC"/>
                <w:sz w:val="18"/>
              </w:rPr>
              <w:t xml:space="preserve"> </w:t>
            </w:r>
            <w:r>
              <w:rPr>
                <w:rFonts w:ascii="Consolas" w:hAnsi="Consolas"/>
                <w:color w:val="F8FAFC"/>
                <w:sz w:val="18"/>
              </w:rPr>
              <w:t>PIN</w:t>
            </w:r>
            <w:r>
              <w:rPr>
                <w:rFonts w:ascii="Consolas" w:hAnsi="Consolas"/>
                <w:color w:val="F8FAFC"/>
                <w:sz w:val="18"/>
              </w:rPr>
              <w:t xml:space="preserve"> </w:t>
            </w:r>
            <w:r>
              <w:rPr>
                <w:rFonts w:ascii="Consolas" w:hAnsi="Consolas"/>
                <w:color w:val="F8FAFC"/>
                <w:sz w:val="18"/>
              </w:rPr>
              <w:t>gagal</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8FAFC"/>
                <w:sz w:val="18"/>
              </w:rPr>
              <w:t>(</w:t>
            </w:r>
            <w:r>
              <w:rPr>
                <w:rFonts w:ascii="Consolas" w:hAnsi="Consolas"/>
                <w:color w:val="F472B6"/>
                <w:sz w:val="18"/>
              </w:rPr>
              <w:t>$nominal</w:t>
            </w:r>
            <w:r>
              <w:rPr>
                <w:rFonts w:ascii="Consolas" w:hAnsi="Consolas"/>
                <w:color w:val="F8FAFC"/>
                <w:sz w:val="18"/>
              </w:rPr>
              <w:t xml:space="preserve"> </w:t>
            </w:r>
            <w:r>
              <w:rPr>
                <w:rFonts w:ascii="Consolas" w:hAnsi="Consolas"/>
                <w:color w:val="F8FAFC"/>
                <w:sz w:val="18"/>
              </w:rPr>
              <w:t>&gt;</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saldo</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UnderflowException</w:t>
            </w:r>
            <w:r>
              <w:rPr>
                <w:rFonts w:ascii="Consolas" w:hAnsi="Consolas"/>
                <w:color w:val="F8FAFC"/>
                <w:sz w:val="18"/>
              </w:rPr>
              <w:t>("</w:t>
            </w:r>
            <w:r>
              <w:rPr>
                <w:rFonts w:ascii="Consolas" w:hAnsi="Consolas"/>
                <w:color w:val="F8FAFC"/>
                <w:sz w:val="18"/>
              </w:rPr>
              <w:t>Saldo</w:t>
            </w:r>
            <w:r>
              <w:rPr>
                <w:rFonts w:ascii="Consolas" w:hAnsi="Consolas"/>
                <w:color w:val="F8FAFC"/>
                <w:sz w:val="18"/>
              </w:rPr>
              <w:t xml:space="preserve"> </w:t>
            </w:r>
            <w:r>
              <w:rPr>
                <w:rFonts w:ascii="Consolas" w:hAnsi="Consolas"/>
                <w:color w:val="F8FAFC"/>
                <w:sz w:val="18"/>
              </w:rPr>
              <w:t>tabungan</w:t>
            </w:r>
            <w:r>
              <w:rPr>
                <w:rFonts w:ascii="Consolas" w:hAnsi="Consolas"/>
                <w:color w:val="F8FAFC"/>
                <w:sz w:val="18"/>
              </w:rPr>
              <w:t xml:space="preserve"> </w:t>
            </w:r>
            <w:r>
              <w:rPr>
                <w:rFonts w:ascii="Consolas" w:hAnsi="Consolas"/>
                <w:color w:val="F8FAFC"/>
                <w:sz w:val="18"/>
              </w:rPr>
              <w:t>tidak</w:t>
            </w:r>
            <w:r>
              <w:rPr>
                <w:rFonts w:ascii="Consolas" w:hAnsi="Consolas"/>
                <w:color w:val="F8FAFC"/>
                <w:sz w:val="18"/>
              </w:rPr>
              <w:t xml:space="preserve"> </w:t>
            </w:r>
            <w:r>
              <w:rPr>
                <w:rFonts w:ascii="Consolas" w:hAnsi="Consolas"/>
                <w:color w:val="F8FAFC"/>
                <w:sz w:val="18"/>
              </w:rPr>
              <w:t>mencukupi</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saldo</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$nominal</w:t>
            </w:r>
            <w:r>
              <w:rPr>
                <w:rFonts w:ascii="Consolas" w:hAnsi="Consolas"/>
                <w:color w:val="F8FAFC"/>
                <w:sz w:val="18"/>
              </w:rPr>
              <w:t>;</w:t>
            </w:r>
            <w:r>
              <w:rPr>
                <w:rFonts w:ascii="Consolas" w:hAnsi="Consolas"/>
                <w:color w:val="F8FAFC"/>
                <w:sz w:val="18"/>
              </w:rPr>
              <w:t xml:space="preserve"> </w:t>
            </w:r>
            <w:r>
              <w:rPr>
                <w:rFonts w:ascii="Consolas" w:hAnsi="Consolas"/>
                <w:i/>
                <w:color w:val="94A3B8"/>
                <w:sz w:val="18"/>
              </w:rPr>
              <w:t>// ✅ Boleh memodifikasi properti protected parent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p>
        </w:tc>
      </w:tr>
    </w:tbl>
    <w:p>
      <w:pPr>
        <w:spacing w:before="0" w:after="80"/>
      </w:pPr>
    </w:p>
    <w:p>
      <w:pPr>
        <w:keepNext/>
        <w:spacing w:before="160" w:after="40"/>
      </w:pPr>
      <w:r>
        <w:rPr>
          <w:b/>
          <w:color w:val="1F2937"/>
          <w:sz w:val="22"/>
        </w:rPr>
        <w:t>Hak Akses pada Konstanta Class (Class Constants):</w:t>
      </w:r>
    </w:p>
    <w:p>
      <w:pPr>
        <w:spacing w:after="100" w:line="276" w:lineRule="auto"/>
        <w:jc w:val="both"/>
      </w:pPr>
      <w:r>
        <w:rPr>
          <w:rFonts w:ascii="Calibri" w:hAnsi="Calibri"/>
          <w:color w:val="1F2937"/>
          <w:sz w:val="22"/>
        </w:rPr>
        <w:t>Sejak era PHP 7.1+, konstanta di dalam class dapat dikunci menggunakan visibility modifier untuk mencegah kebocoran konfigurasi internal ke pihak luar:</w:t>
      </w: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KonfigurasiKeamanan</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const</w:t>
            </w:r>
            <w:r>
              <w:rPr>
                <w:rFonts w:ascii="Consolas" w:hAnsi="Consolas"/>
                <w:color w:val="F8FAFC"/>
                <w:sz w:val="18"/>
              </w:rPr>
              <w:t xml:space="preserve"> </w:t>
            </w:r>
            <w:r>
              <w:rPr>
                <w:rFonts w:ascii="Consolas" w:hAnsi="Consolas"/>
                <w:color w:val="F8FAFC"/>
                <w:sz w:val="18"/>
              </w:rPr>
              <w:t>VERSI_SISTEM</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"3.2.1"</w:t>
            </w:r>
            <w:r>
              <w:rPr>
                <w:rFonts w:ascii="Consolas" w:hAnsi="Consolas"/>
                <w:color w:val="F8FAFC"/>
                <w:sz w:val="18"/>
              </w:rPr>
              <w:t>;</w:t>
            </w:r>
            <w:r>
              <w:rPr>
                <w:rFonts w:ascii="Consolas" w:hAnsi="Consolas"/>
                <w:color w:val="F8FAFC"/>
                <w:sz w:val="18"/>
              </w:rPr>
              <w:t xml:space="preserve">        </w:t>
            </w:r>
            <w:r>
              <w:rPr>
                <w:rFonts w:ascii="Consolas" w:hAnsi="Consolas"/>
                <w:i/>
                <w:color w:val="94A3B8"/>
                <w:sz w:val="18"/>
              </w:rPr>
              <w:t>// Konfigurasi publik</w:t>
            </w:r>
            <w:r>
              <w:rPr>
                <w:rFonts w:ascii="Consolas" w:hAnsi="Consolas"/>
                <w:sz w:val="18"/>
              </w:rPr>
              <w:br/>
            </w:r>
            <w:r>
              <w:rPr>
                <w:rFonts w:ascii="Consolas" w:hAnsi="Consolas"/>
                <w:color w:val="F8FAFC"/>
                <w:sz w:val="18"/>
              </w:rPr>
              <w:t xml:space="preserve">    </w:t>
            </w:r>
            <w:r>
              <w:rPr>
                <w:rFonts w:ascii="Consolas" w:hAnsi="Consolas"/>
                <w:b/>
                <w:color w:val="38BDF8"/>
                <w:sz w:val="18"/>
              </w:rPr>
              <w:t>protected</w:t>
            </w:r>
            <w:r>
              <w:rPr>
                <w:rFonts w:ascii="Consolas" w:hAnsi="Consolas"/>
                <w:color w:val="F8FAFC"/>
                <w:sz w:val="18"/>
              </w:rPr>
              <w:t xml:space="preserve"> </w:t>
            </w:r>
            <w:r>
              <w:rPr>
                <w:rFonts w:ascii="Consolas" w:hAnsi="Consolas"/>
                <w:b/>
                <w:color w:val="38BDF8"/>
                <w:sz w:val="18"/>
              </w:rPr>
              <w:t>const</w:t>
            </w:r>
            <w:r>
              <w:rPr>
                <w:rFonts w:ascii="Consolas" w:hAnsi="Consolas"/>
                <w:color w:val="F8FAFC"/>
                <w:sz w:val="18"/>
              </w:rPr>
              <w:t xml:space="preserve"> </w:t>
            </w:r>
            <w:r>
              <w:rPr>
                <w:rFonts w:ascii="Consolas" w:hAnsi="Consolas"/>
                <w:color w:val="F8FAFC"/>
                <w:sz w:val="18"/>
              </w:rPr>
              <w:t>BATAS_LOGIN_GAGAL</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5</w:t>
            </w:r>
            <w:r>
              <w:rPr>
                <w:rFonts w:ascii="Consolas" w:hAnsi="Consolas"/>
                <w:color w:val="F8FAFC"/>
                <w:sz w:val="18"/>
              </w:rPr>
              <w:t>;</w:t>
            </w:r>
            <w:r>
              <w:rPr>
                <w:rFonts w:ascii="Consolas" w:hAnsi="Consolas"/>
                <w:color w:val="F8FAFC"/>
                <w:sz w:val="18"/>
              </w:rPr>
              <w:t xml:space="preserve">       </w:t>
            </w:r>
            <w:r>
              <w:rPr>
                <w:rFonts w:ascii="Consolas" w:hAnsi="Consolas"/>
                <w:i/>
                <w:color w:val="94A3B8"/>
                <w:sz w:val="18"/>
              </w:rPr>
              <w:t>// Hanya untuk subclass autentikasi</w:t>
            </w:r>
            <w:r>
              <w:rPr>
                <w:rFonts w:ascii="Consolas" w:hAnsi="Consolas"/>
                <w:sz w:val="18"/>
              </w:rPr>
              <w:br/>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38BDF8"/>
                <w:sz w:val="18"/>
              </w:rPr>
              <w:t>const</w:t>
            </w:r>
            <w:r>
              <w:rPr>
                <w:rFonts w:ascii="Consolas" w:hAnsi="Consolas"/>
                <w:color w:val="F8FAFC"/>
                <w:sz w:val="18"/>
              </w:rPr>
              <w:t xml:space="preserve"> </w:t>
            </w:r>
            <w:r>
              <w:rPr>
                <w:rFonts w:ascii="Consolas" w:hAnsi="Consolas"/>
                <w:color w:val="F8FAFC"/>
                <w:sz w:val="18"/>
              </w:rPr>
              <w:t>KUNCI_ENKRIPSI</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"UUI-KEY-2025"</w:t>
            </w:r>
            <w:r>
              <w:rPr>
                <w:rFonts w:ascii="Consolas" w:hAnsi="Consolas"/>
                <w:color w:val="F8FAFC"/>
                <w:sz w:val="18"/>
              </w:rPr>
              <w:t>;</w:t>
            </w:r>
            <w:r>
              <w:rPr>
                <w:rFonts w:ascii="Consolas" w:hAnsi="Consolas"/>
                <w:color w:val="F8FAFC"/>
                <w:sz w:val="18"/>
              </w:rPr>
              <w:t xml:space="preserve"> </w:t>
            </w:r>
            <w:r>
              <w:rPr>
                <w:rFonts w:ascii="Consolas" w:hAnsi="Consolas"/>
                <w:i/>
                <w:color w:val="94A3B8"/>
                <w:sz w:val="18"/>
              </w:rPr>
              <w:t>// Rahasia internal mutlak</w:t>
            </w:r>
            <w:r>
              <w:rPr>
                <w:rFonts w:ascii="Consolas" w:hAnsi="Consolas"/>
                <w:sz w:val="18"/>
              </w:rPr>
              <w:br/>
            </w:r>
            <w:r>
              <w:rPr>
                <w:rFonts w:ascii="Consolas" w:hAnsi="Consolas"/>
                <w:color w:val="F8FAFC"/>
                <w:sz w:val="18"/>
              </w:rPr>
              <w:t>}</w:t>
            </w:r>
          </w:p>
        </w:tc>
      </w:tr>
    </w:tbl>
    <w:p>
      <w:pPr>
        <w:spacing w:before="0" w:after="80"/>
      </w:pPr>
    </w:p>
    <w:p>
      <w:pPr>
        <w:keepNext/>
        <w:spacing w:before="240" w:after="80"/>
      </w:pPr>
      <w:r>
        <w:rPr>
          <w:b/>
          <w:color w:val="1E3A8A"/>
          <w:sz w:val="25"/>
        </w:rPr>
        <w:t>4.3 Getter, Setter, dan Validasi Aturan Domain Bisnis</w:t>
      </w:r>
    </w:p>
    <w:p>
      <w:pPr>
        <w:spacing w:after="100" w:line="276" w:lineRule="auto"/>
        <w:jc w:val="both"/>
      </w:pPr>
      <w:r>
        <w:rPr>
          <w:rFonts w:ascii="Calibri" w:hAnsi="Calibri"/>
          <w:color w:val="1F2937"/>
          <w:sz w:val="22"/>
        </w:rPr>
        <w:t>Getter (Accessor) bertugas membaca nilai properti private secara terkontrol, sedangkan Setter (Mutator) bertugas memodifikasi nilai properti seraya menegakkan aturan validasi bisnis (Business Rules Enforcement).</w:t>
      </w:r>
    </w:p>
    <w:p>
      <w:pPr>
        <w:spacing w:after="100" w:line="276" w:lineRule="auto"/>
        <w:jc w:val="both"/>
      </w:pPr>
      <w:r>
        <w:rPr>
          <w:rFonts w:ascii="Calibri" w:hAnsi="Calibri"/>
          <w:color w:val="1F2937"/>
          <w:sz w:val="22"/>
        </w:rPr>
        <w:t>Penerapan Method Chaining (Fluent Interface) pada setter dilakukan dengan mengembalikan referensi objek saat ini (return $this;), sehingga pengembang dapat memperbarui beberapa nilai properti dalam satu rangkaian instruksi yang ringkas dan ekspresif.</w:t>
      </w: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w:t>
            </w:r>
            <w:r>
              <w:rPr>
                <w:rFonts w:ascii="Consolas" w:hAnsi="Consolas"/>
                <w:color w:val="F8FAFC"/>
                <w:sz w:val="18"/>
              </w:rPr>
              <w:t>1</w:t>
            </w:r>
            <w:r>
              <w:rPr>
                <w:rFonts w:ascii="Consolas" w:hAnsi="Consolas"/>
                <w:color w:val="F8FAFC"/>
                <w:sz w:val="18"/>
              </w:rPr>
              <w:t>);</w:t>
            </w:r>
            <w:r>
              <w:rPr>
                <w:rFonts w:ascii="Consolas" w:hAnsi="Consolas"/>
                <w:sz w:val="18"/>
              </w:rPr>
              <w:br/>
            </w:r>
            <w:r>
              <w:rPr>
                <w:rFonts w:ascii="Consolas" w:hAnsi="Consolas"/>
                <w:sz w:val="18"/>
              </w:rPr>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PasienRumahSakit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$rekamMedisId</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$namaPasien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FBBF24"/>
                <w:sz w:val="18"/>
              </w:rPr>
              <w:t>int</w:t>
            </w:r>
            <w:r>
              <w:rPr>
                <w:rFonts w:ascii="Consolas" w:hAnsi="Consolas"/>
                <w:color w:val="F8FAFC"/>
                <w:sz w:val="18"/>
              </w:rPr>
              <w:t xml:space="preserve"> </w:t>
            </w:r>
            <w:r>
              <w:rPr>
                <w:rFonts w:ascii="Consolas" w:hAnsi="Consolas"/>
                <w:color w:val="F472B6"/>
                <w:sz w:val="18"/>
              </w:rPr>
              <w:t>$umur</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$suhuTubuh</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__construct</w:t>
            </w:r>
            <w:r>
              <w:rPr>
                <w:rFonts w:ascii="Consolas" w:hAnsi="Consolas"/>
                <w:color w:val="F8FAFC"/>
                <w:sz w:val="18"/>
              </w:rPr>
              <w:t>(</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$id</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$nama</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int</w:t>
            </w:r>
            <w:r>
              <w:rPr>
                <w:rFonts w:ascii="Consolas" w:hAnsi="Consolas"/>
                <w:color w:val="F8FAFC"/>
                <w:sz w:val="18"/>
              </w:rPr>
              <w:t xml:space="preserve"> </w:t>
            </w:r>
            <w:r>
              <w:rPr>
                <w:rFonts w:ascii="Consolas" w:hAnsi="Consolas"/>
                <w:color w:val="F472B6"/>
                <w:sz w:val="18"/>
              </w:rPr>
              <w:t>$umur</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$suhu</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setRekamMedisId</w:t>
            </w:r>
            <w:r>
              <w:rPr>
                <w:rFonts w:ascii="Consolas" w:hAnsi="Consolas"/>
                <w:color w:val="F8FAFC"/>
                <w:sz w:val="18"/>
              </w:rPr>
              <w:t>(</w:t>
            </w:r>
            <w:r>
              <w:rPr>
                <w:rFonts w:ascii="Consolas" w:hAnsi="Consolas"/>
                <w:color w:val="F472B6"/>
                <w:sz w:val="18"/>
              </w:rPr>
              <w:t>$id</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setNamaPasien</w:t>
            </w:r>
            <w:r>
              <w:rPr>
                <w:rFonts w:ascii="Consolas" w:hAnsi="Consolas"/>
                <w:color w:val="F8FAFC"/>
                <w:sz w:val="18"/>
              </w:rPr>
              <w:t>(</w:t>
            </w:r>
            <w:r>
              <w:rPr>
                <w:rFonts w:ascii="Consolas" w:hAnsi="Consolas"/>
                <w:color w:val="F472B6"/>
                <w:sz w:val="18"/>
              </w:rPr>
              <w:t>$nama</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setUmur</w:t>
            </w:r>
            <w:r>
              <w:rPr>
                <w:rFonts w:ascii="Consolas" w:hAnsi="Consolas"/>
                <w:color w:val="F8FAFC"/>
                <w:sz w:val="18"/>
              </w:rPr>
              <w:t>(</w:t>
            </w:r>
            <w:r>
              <w:rPr>
                <w:rFonts w:ascii="Consolas" w:hAnsi="Consolas"/>
                <w:color w:val="F472B6"/>
                <w:sz w:val="18"/>
              </w:rPr>
              <w:t>$umur</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setSuhuTubuh</w:t>
            </w:r>
            <w:r>
              <w:rPr>
                <w:rFonts w:ascii="Consolas" w:hAnsi="Consolas"/>
                <w:color w:val="F8FAFC"/>
                <w:sz w:val="18"/>
              </w:rPr>
              <w:t>(</w:t>
            </w:r>
            <w:r>
              <w:rPr>
                <w:rFonts w:ascii="Consolas" w:hAnsi="Consolas"/>
                <w:color w:val="F472B6"/>
                <w:sz w:val="18"/>
              </w:rPr>
              <w:t>$suhu</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getRekamMedisId</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rekamMedisId</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setRekamMedisId</w:t>
            </w:r>
            <w:r>
              <w:rPr>
                <w:rFonts w:ascii="Consolas" w:hAnsi="Consolas"/>
                <w:color w:val="F8FAFC"/>
                <w:sz w:val="18"/>
              </w:rPr>
              <w:t>(</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$id</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void</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preg_match</w:t>
            </w:r>
            <w:r>
              <w:rPr>
                <w:rFonts w:ascii="Consolas" w:hAnsi="Consolas"/>
                <w:color w:val="F8FAFC"/>
                <w:sz w:val="18"/>
              </w:rPr>
              <w:t>('/^</w:t>
            </w:r>
            <w:r>
              <w:rPr>
                <w:rFonts w:ascii="Consolas" w:hAnsi="Consolas"/>
                <w:color w:val="F8FAFC"/>
                <w:sz w:val="18"/>
              </w:rPr>
              <w:t>RM</w:t>
            </w:r>
            <w:r>
              <w:rPr>
                <w:rFonts w:ascii="Consolas" w:hAnsi="Consolas"/>
                <w:color w:val="F8FAFC"/>
                <w:sz w:val="18"/>
              </w:rPr>
              <w:t>-\</w:t>
            </w:r>
            <w:r>
              <w:rPr>
                <w:rFonts w:ascii="Consolas" w:hAnsi="Consolas"/>
                <w:color w:val="F8FAFC"/>
                <w:sz w:val="18"/>
              </w:rPr>
              <w:t>d</w:t>
            </w:r>
            <w:r>
              <w:rPr>
                <w:rFonts w:ascii="Consolas" w:hAnsi="Consolas"/>
                <w:color w:val="F8FAFC"/>
                <w:sz w:val="18"/>
              </w:rPr>
              <w:t>{</w:t>
            </w:r>
            <w:r>
              <w:rPr>
                <w:rFonts w:ascii="Consolas" w:hAnsi="Consolas"/>
                <w:color w:val="F8FAFC"/>
                <w:sz w:val="18"/>
              </w:rPr>
              <w:t>5</w:t>
            </w:r>
            <w:r>
              <w:rPr>
                <w:rFonts w:ascii="Consolas" w:hAnsi="Consolas"/>
                <w:color w:val="F8FAFC"/>
                <w:sz w:val="18"/>
              </w:rPr>
              <w:t>}</w:t>
            </w:r>
            <w:r>
              <w:rPr>
                <w:rFonts w:ascii="Consolas" w:hAnsi="Consolas"/>
                <w:color w:val="F472B6"/>
                <w:sz w:val="18"/>
              </w:rPr>
              <w:t>$</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$id</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InvalidArgumentException</w:t>
            </w:r>
            <w:r>
              <w:rPr>
                <w:rFonts w:ascii="Consolas" w:hAnsi="Consolas"/>
                <w:color w:val="F8FAFC"/>
                <w:sz w:val="18"/>
              </w:rPr>
              <w:t>("</w:t>
            </w:r>
            <w:r>
              <w:rPr>
                <w:rFonts w:ascii="Consolas" w:hAnsi="Consolas"/>
                <w:color w:val="F8FAFC"/>
                <w:sz w:val="18"/>
              </w:rPr>
              <w:t>Format</w:t>
            </w:r>
            <w:r>
              <w:rPr>
                <w:rFonts w:ascii="Consolas" w:hAnsi="Consolas"/>
                <w:color w:val="F8FAFC"/>
                <w:sz w:val="18"/>
              </w:rPr>
              <w:t xml:space="preserve"> </w:t>
            </w:r>
            <w:r>
              <w:rPr>
                <w:rFonts w:ascii="Consolas" w:hAnsi="Consolas"/>
                <w:color w:val="F8FAFC"/>
                <w:sz w:val="18"/>
              </w:rPr>
              <w:t>ID</w:t>
            </w:r>
            <w:r>
              <w:rPr>
                <w:rFonts w:ascii="Consolas" w:hAnsi="Consolas"/>
                <w:color w:val="F8FAFC"/>
                <w:sz w:val="18"/>
              </w:rPr>
              <w:t xml:space="preserve"> </w:t>
            </w:r>
            <w:r>
              <w:rPr>
                <w:rFonts w:ascii="Consolas" w:hAnsi="Consolas"/>
                <w:color w:val="F8FAFC"/>
                <w:sz w:val="18"/>
              </w:rPr>
              <w:t>Rekam</w:t>
            </w:r>
            <w:r>
              <w:rPr>
                <w:rFonts w:ascii="Consolas" w:hAnsi="Consolas"/>
                <w:color w:val="F8FAFC"/>
                <w:sz w:val="18"/>
              </w:rPr>
              <w:t xml:space="preserve"> </w:t>
            </w:r>
            <w:r>
              <w:rPr>
                <w:rFonts w:ascii="Consolas" w:hAnsi="Consolas"/>
                <w:color w:val="F8FAFC"/>
                <w:sz w:val="18"/>
              </w:rPr>
              <w:t>Medis</w:t>
            </w:r>
            <w:r>
              <w:rPr>
                <w:rFonts w:ascii="Consolas" w:hAnsi="Consolas"/>
                <w:color w:val="F8FAFC"/>
                <w:sz w:val="18"/>
              </w:rPr>
              <w:t xml:space="preserve"> </w:t>
            </w:r>
            <w:r>
              <w:rPr>
                <w:rFonts w:ascii="Consolas" w:hAnsi="Consolas"/>
                <w:color w:val="F8FAFC"/>
                <w:sz w:val="18"/>
              </w:rPr>
              <w:t>harus</w:t>
            </w:r>
            <w:r>
              <w:rPr>
                <w:rFonts w:ascii="Consolas" w:hAnsi="Consolas"/>
                <w:color w:val="F8FAFC"/>
                <w:sz w:val="18"/>
              </w:rPr>
              <w:t xml:space="preserve"> </w:t>
            </w:r>
            <w:r>
              <w:rPr>
                <w:rFonts w:ascii="Consolas" w:hAnsi="Consolas"/>
                <w:color w:val="F8FAFC"/>
                <w:sz w:val="18"/>
              </w:rPr>
              <w:t>RM</w:t>
            </w:r>
            <w:r>
              <w:rPr>
                <w:rFonts w:ascii="Consolas" w:hAnsi="Consolas"/>
                <w:color w:val="F8FAFC"/>
                <w:sz w:val="18"/>
              </w:rPr>
              <w:t>-</w:t>
            </w:r>
            <w:r>
              <w:rPr>
                <w:rFonts w:ascii="Consolas" w:hAnsi="Consolas"/>
                <w:color w:val="F8FAFC"/>
                <w:sz w:val="18"/>
              </w:rPr>
              <w:t>XXXXX</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rekamMedisId</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$id</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getNamaPasien</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namaPasien</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setNamaPasien</w:t>
            </w:r>
            <w:r>
              <w:rPr>
                <w:rFonts w:ascii="Consolas" w:hAnsi="Consolas"/>
                <w:color w:val="F8FAFC"/>
                <w:sz w:val="18"/>
              </w:rPr>
              <w:t>(</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$nama</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self</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$bersih</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trim</w:t>
            </w:r>
            <w:r>
              <w:rPr>
                <w:rFonts w:ascii="Consolas" w:hAnsi="Consolas"/>
                <w:color w:val="F8FAFC"/>
                <w:sz w:val="18"/>
              </w:rPr>
              <w:t>(</w:t>
            </w:r>
            <w:r>
              <w:rPr>
                <w:rFonts w:ascii="Consolas" w:hAnsi="Consolas"/>
                <w:color w:val="F472B6"/>
                <w:sz w:val="18"/>
              </w:rPr>
              <w:t>$nama</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strlen</w:t>
            </w:r>
            <w:r>
              <w:rPr>
                <w:rFonts w:ascii="Consolas" w:hAnsi="Consolas"/>
                <w:color w:val="F8FAFC"/>
                <w:sz w:val="18"/>
              </w:rPr>
              <w:t>(</w:t>
            </w:r>
            <w:r>
              <w:rPr>
                <w:rFonts w:ascii="Consolas" w:hAnsi="Consolas"/>
                <w:color w:val="F472B6"/>
                <w:sz w:val="18"/>
              </w:rPr>
              <w:t>$bersih</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&lt;</w:t>
            </w:r>
            <w:r>
              <w:rPr>
                <w:rFonts w:ascii="Consolas" w:hAnsi="Consolas"/>
                <w:color w:val="F8FAFC"/>
                <w:sz w:val="18"/>
              </w:rPr>
              <w:t xml:space="preserve"> </w:t>
            </w:r>
            <w:r>
              <w:rPr>
                <w:rFonts w:ascii="Consolas" w:hAnsi="Consolas"/>
                <w:color w:val="F8FAFC"/>
                <w:sz w:val="18"/>
              </w:rPr>
              <w:t>3</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InvalidArgumentException</w:t>
            </w:r>
            <w:r>
              <w:rPr>
                <w:rFonts w:ascii="Consolas" w:hAnsi="Consolas"/>
                <w:color w:val="F8FAFC"/>
                <w:sz w:val="18"/>
              </w:rPr>
              <w:t>("</w:t>
            </w:r>
            <w:r>
              <w:rPr>
                <w:rFonts w:ascii="Consolas" w:hAnsi="Consolas"/>
                <w:color w:val="F8FAFC"/>
                <w:sz w:val="18"/>
              </w:rPr>
              <w:t>Nama</w:t>
            </w:r>
            <w:r>
              <w:rPr>
                <w:rFonts w:ascii="Consolas" w:hAnsi="Consolas"/>
                <w:color w:val="F8FAFC"/>
                <w:sz w:val="18"/>
              </w:rPr>
              <w:t xml:space="preserve"> </w:t>
            </w:r>
            <w:r>
              <w:rPr>
                <w:rFonts w:ascii="Consolas" w:hAnsi="Consolas"/>
                <w:color w:val="F8FAFC"/>
                <w:sz w:val="18"/>
              </w:rPr>
              <w:t>pasien</w:t>
            </w:r>
            <w:r>
              <w:rPr>
                <w:rFonts w:ascii="Consolas" w:hAnsi="Consolas"/>
                <w:color w:val="F8FAFC"/>
                <w:sz w:val="18"/>
              </w:rPr>
              <w:t xml:space="preserve"> </w:t>
            </w:r>
            <w:r>
              <w:rPr>
                <w:rFonts w:ascii="Consolas" w:hAnsi="Consolas"/>
                <w:color w:val="F8FAFC"/>
                <w:sz w:val="18"/>
              </w:rPr>
              <w:t>minimal</w:t>
            </w:r>
            <w:r>
              <w:rPr>
                <w:rFonts w:ascii="Consolas" w:hAnsi="Consolas"/>
                <w:color w:val="F8FAFC"/>
                <w:sz w:val="18"/>
              </w:rPr>
              <w:t xml:space="preserve"> </w:t>
            </w:r>
            <w:r>
              <w:rPr>
                <w:rFonts w:ascii="Consolas" w:hAnsi="Consolas"/>
                <w:color w:val="F8FAFC"/>
                <w:sz w:val="18"/>
              </w:rPr>
              <w:t>3</w:t>
            </w:r>
            <w:r>
              <w:rPr>
                <w:rFonts w:ascii="Consolas" w:hAnsi="Consolas"/>
                <w:color w:val="F8FAFC"/>
                <w:sz w:val="18"/>
              </w:rPr>
              <w:t xml:space="preserve"> </w:t>
            </w:r>
            <w:r>
              <w:rPr>
                <w:rFonts w:ascii="Consolas" w:hAnsi="Consolas"/>
                <w:color w:val="F8FAFC"/>
                <w:sz w:val="18"/>
              </w:rPr>
              <w:t>karakter</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namaPasien</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$bersih</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w:t>
            </w:r>
            <w:r>
              <w:rPr>
                <w:rFonts w:ascii="Consolas" w:hAnsi="Consolas"/>
                <w:color w:val="F8FAFC"/>
                <w:sz w:val="18"/>
              </w:rPr>
              <w:t xml:space="preserve"> </w:t>
            </w:r>
            <w:r>
              <w:rPr>
                <w:rFonts w:ascii="Consolas" w:hAnsi="Consolas"/>
                <w:i/>
                <w:color w:val="94A3B8"/>
                <w:sz w:val="18"/>
              </w:rPr>
              <w:t>// Fluent Method Chaining</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getUmur</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int</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umur</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setUmur</w:t>
            </w:r>
            <w:r>
              <w:rPr>
                <w:rFonts w:ascii="Consolas" w:hAnsi="Consolas"/>
                <w:color w:val="F8FAFC"/>
                <w:sz w:val="18"/>
              </w:rPr>
              <w:t>(</w:t>
            </w:r>
            <w:r>
              <w:rPr>
                <w:rFonts w:ascii="Consolas" w:hAnsi="Consolas"/>
                <w:b/>
                <w:color w:val="FBBF24"/>
                <w:sz w:val="18"/>
              </w:rPr>
              <w:t>int</w:t>
            </w:r>
            <w:r>
              <w:rPr>
                <w:rFonts w:ascii="Consolas" w:hAnsi="Consolas"/>
                <w:color w:val="F8FAFC"/>
                <w:sz w:val="18"/>
              </w:rPr>
              <w:t xml:space="preserve"> </w:t>
            </w:r>
            <w:r>
              <w:rPr>
                <w:rFonts w:ascii="Consolas" w:hAnsi="Consolas"/>
                <w:color w:val="F472B6"/>
                <w:sz w:val="18"/>
              </w:rPr>
              <w:t>$umur</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self</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8FAFC"/>
                <w:sz w:val="18"/>
              </w:rPr>
              <w:t>(</w:t>
            </w:r>
            <w:r>
              <w:rPr>
                <w:rFonts w:ascii="Consolas" w:hAnsi="Consolas"/>
                <w:color w:val="F472B6"/>
                <w:sz w:val="18"/>
              </w:rPr>
              <w:t>$umur</w:t>
            </w:r>
            <w:r>
              <w:rPr>
                <w:rFonts w:ascii="Consolas" w:hAnsi="Consolas"/>
                <w:color w:val="F8FAFC"/>
                <w:sz w:val="18"/>
              </w:rPr>
              <w:t xml:space="preserve"> </w:t>
            </w:r>
            <w:r>
              <w:rPr>
                <w:rFonts w:ascii="Consolas" w:hAnsi="Consolas"/>
                <w:color w:val="F8FAFC"/>
                <w:sz w:val="18"/>
              </w:rPr>
              <w:t>&lt;</w:t>
            </w:r>
            <w:r>
              <w:rPr>
                <w:rFonts w:ascii="Consolas" w:hAnsi="Consolas"/>
                <w:color w:val="F8FAFC"/>
                <w:sz w:val="18"/>
              </w:rPr>
              <w:t xml:space="preserve"> </w:t>
            </w:r>
            <w:r>
              <w:rPr>
                <w:rFonts w:ascii="Consolas" w:hAnsi="Consolas"/>
                <w:color w:val="F8FAFC"/>
                <w:sz w:val="18"/>
              </w:rPr>
              <w:t>0</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$umur</w:t>
            </w:r>
            <w:r>
              <w:rPr>
                <w:rFonts w:ascii="Consolas" w:hAnsi="Consolas"/>
                <w:color w:val="F8FAFC"/>
                <w:sz w:val="18"/>
              </w:rPr>
              <w:t xml:space="preserve"> </w:t>
            </w:r>
            <w:r>
              <w:rPr>
                <w:rFonts w:ascii="Consolas" w:hAnsi="Consolas"/>
                <w:color w:val="F8FAFC"/>
                <w:sz w:val="18"/>
              </w:rPr>
              <w:t>&gt;</w:t>
            </w:r>
            <w:r>
              <w:rPr>
                <w:rFonts w:ascii="Consolas" w:hAnsi="Consolas"/>
                <w:color w:val="F8FAFC"/>
                <w:sz w:val="18"/>
              </w:rPr>
              <w:t xml:space="preserve"> </w:t>
            </w:r>
            <w:r>
              <w:rPr>
                <w:rFonts w:ascii="Consolas" w:hAnsi="Consolas"/>
                <w:color w:val="F8FAFC"/>
                <w:sz w:val="18"/>
              </w:rPr>
              <w:t>130</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InvalidArgumentException</w:t>
            </w:r>
            <w:r>
              <w:rPr>
                <w:rFonts w:ascii="Consolas" w:hAnsi="Consolas"/>
                <w:color w:val="F8FAFC"/>
                <w:sz w:val="18"/>
              </w:rPr>
              <w:t>("</w:t>
            </w:r>
            <w:r>
              <w:rPr>
                <w:rFonts w:ascii="Consolas" w:hAnsi="Consolas"/>
                <w:color w:val="F8FAFC"/>
                <w:sz w:val="18"/>
              </w:rPr>
              <w:t>Rentang</w:t>
            </w:r>
            <w:r>
              <w:rPr>
                <w:rFonts w:ascii="Consolas" w:hAnsi="Consolas"/>
                <w:color w:val="F8FAFC"/>
                <w:sz w:val="18"/>
              </w:rPr>
              <w:t xml:space="preserve"> </w:t>
            </w:r>
            <w:r>
              <w:rPr>
                <w:rFonts w:ascii="Consolas" w:hAnsi="Consolas"/>
                <w:color w:val="F8FAFC"/>
                <w:sz w:val="18"/>
              </w:rPr>
              <w:t>umur</w:t>
            </w:r>
            <w:r>
              <w:rPr>
                <w:rFonts w:ascii="Consolas" w:hAnsi="Consolas"/>
                <w:color w:val="F8FAFC"/>
                <w:sz w:val="18"/>
              </w:rPr>
              <w:t xml:space="preserve"> </w:t>
            </w:r>
            <w:r>
              <w:rPr>
                <w:rFonts w:ascii="Consolas" w:hAnsi="Consolas"/>
                <w:color w:val="F8FAFC"/>
                <w:sz w:val="18"/>
              </w:rPr>
              <w:t>tidak</w:t>
            </w:r>
            <w:r>
              <w:rPr>
                <w:rFonts w:ascii="Consolas" w:hAnsi="Consolas"/>
                <w:color w:val="F8FAFC"/>
                <w:sz w:val="18"/>
              </w:rPr>
              <w:t xml:space="preserve"> </w:t>
            </w:r>
            <w:r>
              <w:rPr>
                <w:rFonts w:ascii="Consolas" w:hAnsi="Consolas"/>
                <w:color w:val="F8FAFC"/>
                <w:sz w:val="18"/>
              </w:rPr>
              <w:t>realistis</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color w:val="F472B6"/>
                <w:sz w:val="18"/>
              </w:rPr>
              <w:t>$umur</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tahun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umur</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$umur</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getSuhuTubuh</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suhuTubuh</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setSuhuTubuh</w:t>
            </w:r>
            <w:r>
              <w:rPr>
                <w:rFonts w:ascii="Consolas" w:hAnsi="Consolas"/>
                <w:color w:val="F8FAFC"/>
                <w:sz w:val="18"/>
              </w:rPr>
              <w:t>(</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$suhu</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self</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8FAFC"/>
                <w:sz w:val="18"/>
              </w:rPr>
              <w:t>(</w:t>
            </w:r>
            <w:r>
              <w:rPr>
                <w:rFonts w:ascii="Consolas" w:hAnsi="Consolas"/>
                <w:color w:val="F472B6"/>
                <w:sz w:val="18"/>
              </w:rPr>
              <w:t>$suhu</w:t>
            </w:r>
            <w:r>
              <w:rPr>
                <w:rFonts w:ascii="Consolas" w:hAnsi="Consolas"/>
                <w:color w:val="F8FAFC"/>
                <w:sz w:val="18"/>
              </w:rPr>
              <w:t xml:space="preserve"> </w:t>
            </w:r>
            <w:r>
              <w:rPr>
                <w:rFonts w:ascii="Consolas" w:hAnsi="Consolas"/>
                <w:color w:val="F8FAFC"/>
                <w:sz w:val="18"/>
              </w:rPr>
              <w:t>&lt;</w:t>
            </w:r>
            <w:r>
              <w:rPr>
                <w:rFonts w:ascii="Consolas" w:hAnsi="Consolas"/>
                <w:color w:val="F8FAFC"/>
                <w:sz w:val="18"/>
              </w:rPr>
              <w:t xml:space="preserve"> </w:t>
            </w:r>
            <w:r>
              <w:rPr>
                <w:rFonts w:ascii="Consolas" w:hAnsi="Consolas"/>
                <w:color w:val="F8FAFC"/>
                <w:sz w:val="18"/>
              </w:rPr>
              <w:t>30</w:t>
            </w:r>
            <w:r>
              <w:rPr>
                <w:rFonts w:ascii="Consolas" w:hAnsi="Consolas"/>
                <w:color w:val="F8FAFC"/>
                <w:sz w:val="18"/>
              </w:rPr>
              <w:t>.</w:t>
            </w:r>
            <w:r>
              <w:rPr>
                <w:rFonts w:ascii="Consolas" w:hAnsi="Consolas"/>
                <w:color w:val="F8FAFC"/>
                <w:sz w:val="18"/>
              </w:rPr>
              <w:t>0</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$suhu</w:t>
            </w:r>
            <w:r>
              <w:rPr>
                <w:rFonts w:ascii="Consolas" w:hAnsi="Consolas"/>
                <w:color w:val="F8FAFC"/>
                <w:sz w:val="18"/>
              </w:rPr>
              <w:t xml:space="preserve"> </w:t>
            </w:r>
            <w:r>
              <w:rPr>
                <w:rFonts w:ascii="Consolas" w:hAnsi="Consolas"/>
                <w:color w:val="F8FAFC"/>
                <w:sz w:val="18"/>
              </w:rPr>
              <w:t>&gt;</w:t>
            </w:r>
            <w:r>
              <w:rPr>
                <w:rFonts w:ascii="Consolas" w:hAnsi="Consolas"/>
                <w:color w:val="F8FAFC"/>
                <w:sz w:val="18"/>
              </w:rPr>
              <w:t xml:space="preserve"> </w:t>
            </w:r>
            <w:r>
              <w:rPr>
                <w:rFonts w:ascii="Consolas" w:hAnsi="Consolas"/>
                <w:color w:val="F8FAFC"/>
                <w:sz w:val="18"/>
              </w:rPr>
              <w:t>45</w:t>
            </w:r>
            <w:r>
              <w:rPr>
                <w:rFonts w:ascii="Consolas" w:hAnsi="Consolas"/>
                <w:color w:val="F8FAFC"/>
                <w:sz w:val="18"/>
              </w:rPr>
              <w:t>.</w:t>
            </w:r>
            <w:r>
              <w:rPr>
                <w:rFonts w:ascii="Consolas" w:hAnsi="Consolas"/>
                <w:color w:val="F8FAFC"/>
                <w:sz w:val="18"/>
              </w:rPr>
              <w:t>0</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InvalidArgumentException</w:t>
            </w:r>
            <w:r>
              <w:rPr>
                <w:rFonts w:ascii="Consolas" w:hAnsi="Consolas"/>
                <w:color w:val="F8FAFC"/>
                <w:sz w:val="18"/>
              </w:rPr>
              <w:t>("</w:t>
            </w:r>
            <w:r>
              <w:rPr>
                <w:rFonts w:ascii="Consolas" w:hAnsi="Consolas"/>
                <w:color w:val="F8FAFC"/>
                <w:sz w:val="18"/>
              </w:rPr>
              <w:t>Pengukuran</w:t>
            </w:r>
            <w:r>
              <w:rPr>
                <w:rFonts w:ascii="Consolas" w:hAnsi="Consolas"/>
                <w:color w:val="F8FAFC"/>
                <w:sz w:val="18"/>
              </w:rPr>
              <w:t xml:space="preserve"> </w:t>
            </w:r>
            <w:r>
              <w:rPr>
                <w:rFonts w:ascii="Consolas" w:hAnsi="Consolas"/>
                <w:color w:val="F8FAFC"/>
                <w:sz w:val="18"/>
              </w:rPr>
              <w:t>suhu</w:t>
            </w:r>
            <w:r>
              <w:rPr>
                <w:rFonts w:ascii="Consolas" w:hAnsi="Consolas"/>
                <w:color w:val="F8FAFC"/>
                <w:sz w:val="18"/>
              </w:rPr>
              <w:t xml:space="preserve"> </w:t>
            </w:r>
            <w:r>
              <w:rPr>
                <w:rFonts w:ascii="Consolas" w:hAnsi="Consolas"/>
                <w:color w:val="F8FAFC"/>
                <w:sz w:val="18"/>
              </w:rPr>
              <w:t>di</w:t>
            </w:r>
            <w:r>
              <w:rPr>
                <w:rFonts w:ascii="Consolas" w:hAnsi="Consolas"/>
                <w:color w:val="F8FAFC"/>
                <w:sz w:val="18"/>
              </w:rPr>
              <w:t xml:space="preserve"> </w:t>
            </w:r>
            <w:r>
              <w:rPr>
                <w:rFonts w:ascii="Consolas" w:hAnsi="Consolas"/>
                <w:color w:val="F8FAFC"/>
                <w:sz w:val="18"/>
              </w:rPr>
              <w:t>luar</w:t>
            </w:r>
            <w:r>
              <w:rPr>
                <w:rFonts w:ascii="Consolas" w:hAnsi="Consolas"/>
                <w:color w:val="F8FAFC"/>
                <w:sz w:val="18"/>
              </w:rPr>
              <w:t xml:space="preserve"> </w:t>
            </w:r>
            <w:r>
              <w:rPr>
                <w:rFonts w:ascii="Consolas" w:hAnsi="Consolas"/>
                <w:color w:val="F8FAFC"/>
                <w:sz w:val="18"/>
              </w:rPr>
              <w:t>ambang</w:t>
            </w:r>
            <w:r>
              <w:rPr>
                <w:rFonts w:ascii="Consolas" w:hAnsi="Consolas"/>
                <w:color w:val="F8FAFC"/>
                <w:sz w:val="18"/>
              </w:rPr>
              <w:t xml:space="preserve"> </w:t>
            </w:r>
            <w:r>
              <w:rPr>
                <w:rFonts w:ascii="Consolas" w:hAnsi="Consolas"/>
                <w:color w:val="F8FAFC"/>
                <w:sz w:val="18"/>
              </w:rPr>
              <w:t>medis</w:t>
            </w:r>
            <w:r>
              <w:rPr>
                <w:rFonts w:ascii="Consolas" w:hAnsi="Consolas"/>
                <w:color w:val="F8FAFC"/>
                <w:sz w:val="18"/>
              </w:rPr>
              <w:t xml:space="preserve"> </w:t>
            </w:r>
            <w:r>
              <w:rPr>
                <w:rFonts w:ascii="Consolas" w:hAnsi="Consolas"/>
                <w:color w:val="F8FAFC"/>
                <w:sz w:val="18"/>
              </w:rPr>
              <w:t>manusia</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suhuTubuh</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$suhu</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sz w:val="18"/>
              </w:rPr>
              <w:br/>
            </w:r>
            <w:r>
              <w:rPr>
                <w:rFonts w:ascii="Consolas" w:hAnsi="Consolas"/>
                <w:i/>
                <w:color w:val="94A3B8"/>
                <w:sz w:val="18"/>
              </w:rPr>
              <w:t>// Penggunaan Fluent Setter Chaining:</w:t>
              <w:br/>
            </w:r>
            <w:r>
              <w:rPr>
                <w:rFonts w:ascii="Consolas" w:hAnsi="Consolas"/>
                <w:color w:val="F472B6"/>
                <w:sz w:val="18"/>
              </w:rPr>
              <w:t>$pasien</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PasienRumahSakit</w:t>
            </w:r>
            <w:r>
              <w:rPr>
                <w:rFonts w:ascii="Consolas" w:hAnsi="Consolas"/>
                <w:color w:val="F8FAFC"/>
                <w:sz w:val="18"/>
              </w:rPr>
              <w:t>("</w:t>
            </w:r>
            <w:r>
              <w:rPr>
                <w:rFonts w:ascii="Consolas" w:hAnsi="Consolas"/>
                <w:color w:val="F8FAFC"/>
                <w:sz w:val="18"/>
              </w:rPr>
              <w:t>RM</w:t>
            </w:r>
            <w:r>
              <w:rPr>
                <w:rFonts w:ascii="Consolas" w:hAnsi="Consolas"/>
                <w:color w:val="F8FAFC"/>
                <w:sz w:val="18"/>
              </w:rPr>
              <w:t>-</w:t>
            </w:r>
            <w:r>
              <w:rPr>
                <w:rFonts w:ascii="Consolas" w:hAnsi="Consolas"/>
                <w:color w:val="F8FAFC"/>
                <w:sz w:val="18"/>
              </w:rPr>
              <w:t>10245</w:t>
            </w:r>
            <w:r>
              <w:rPr>
                <w:rFonts w:ascii="Consolas" w:hAnsi="Consolas"/>
                <w:color w:val="4ADE80"/>
                <w:sz w:val="18"/>
              </w:rPr>
              <w:t>", "</w:t>
            </w:r>
            <w:r>
              <w:rPr>
                <w:rFonts w:ascii="Consolas" w:hAnsi="Consolas"/>
                <w:color w:val="F8FAFC"/>
                <w:sz w:val="18"/>
              </w:rPr>
              <w:t>Teuku</w:t>
            </w:r>
            <w:r>
              <w:rPr>
                <w:rFonts w:ascii="Consolas" w:hAnsi="Consolas"/>
                <w:color w:val="F8FAFC"/>
                <w:sz w:val="18"/>
              </w:rPr>
              <w:t xml:space="preserve"> </w:t>
            </w:r>
            <w:r>
              <w:rPr>
                <w:rFonts w:ascii="Consolas" w:hAnsi="Consolas"/>
                <w:color w:val="F8FAFC"/>
                <w:sz w:val="18"/>
              </w:rPr>
              <w:t>Iskandar</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28</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36</w:t>
            </w:r>
            <w:r>
              <w:rPr>
                <w:rFonts w:ascii="Consolas" w:hAnsi="Consolas"/>
                <w:color w:val="F8FAFC"/>
                <w:sz w:val="18"/>
              </w:rPr>
              <w:t>.</w:t>
            </w:r>
            <w:r>
              <w:rPr>
                <w:rFonts w:ascii="Consolas" w:hAnsi="Consolas"/>
                <w:color w:val="F8FAFC"/>
                <w:sz w:val="18"/>
              </w:rPr>
              <w:t>6</w:t>
            </w:r>
            <w:r>
              <w:rPr>
                <w:rFonts w:ascii="Consolas" w:hAnsi="Consolas"/>
                <w:color w:val="F8FAFC"/>
                <w:sz w:val="18"/>
              </w:rPr>
              <w:t>);</w:t>
            </w:r>
            <w:r>
              <w:rPr>
                <w:rFonts w:ascii="Consolas" w:hAnsi="Consolas"/>
                <w:sz w:val="18"/>
              </w:rPr>
              <w:br/>
            </w:r>
            <w:r>
              <w:rPr>
                <w:rFonts w:ascii="Consolas" w:hAnsi="Consolas"/>
                <w:color w:val="F472B6"/>
                <w:sz w:val="18"/>
              </w:rPr>
              <w:t>$pasien</w:t>
            </w:r>
            <w:r>
              <w:rPr>
                <w:rFonts w:ascii="Consolas" w:hAnsi="Consolas"/>
                <w:color w:val="F8FAFC"/>
                <w:sz w:val="18"/>
              </w:rPr>
              <w:t>-&gt;</w:t>
            </w:r>
            <w:r>
              <w:rPr>
                <w:rFonts w:ascii="Consolas" w:hAnsi="Consolas"/>
                <w:color w:val="F8FAFC"/>
                <w:sz w:val="18"/>
              </w:rPr>
              <w:t>setNamaPasien</w:t>
            </w:r>
            <w:r>
              <w:rPr>
                <w:rFonts w:ascii="Consolas" w:hAnsi="Consolas"/>
                <w:color w:val="F8FAFC"/>
                <w:sz w:val="18"/>
              </w:rPr>
              <w:t>("</w:t>
            </w:r>
            <w:r>
              <w:rPr>
                <w:rFonts w:ascii="Consolas" w:hAnsi="Consolas"/>
                <w:color w:val="F8FAFC"/>
                <w:sz w:val="18"/>
              </w:rPr>
              <w:t>Teuku</w:t>
            </w:r>
            <w:r>
              <w:rPr>
                <w:rFonts w:ascii="Consolas" w:hAnsi="Consolas"/>
                <w:color w:val="F8FAFC"/>
                <w:sz w:val="18"/>
              </w:rPr>
              <w:t xml:space="preserve"> </w:t>
            </w:r>
            <w:r>
              <w:rPr>
                <w:rFonts w:ascii="Consolas" w:hAnsi="Consolas"/>
                <w:color w:val="F8FAFC"/>
                <w:sz w:val="18"/>
              </w:rPr>
              <w:t>Iskandar</w:t>
            </w:r>
            <w:r>
              <w:rPr>
                <w:rFonts w:ascii="Consolas" w:hAnsi="Consolas"/>
                <w:color w:val="F8FAFC"/>
                <w:sz w:val="18"/>
              </w:rPr>
              <w:t xml:space="preserve"> </w:t>
            </w:r>
            <w:r>
              <w:rPr>
                <w:rFonts w:ascii="Consolas" w:hAnsi="Consolas"/>
                <w:color w:val="F8FAFC"/>
                <w:sz w:val="18"/>
              </w:rPr>
              <w:t>Muda</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-&gt;</w:t>
            </w:r>
            <w:r>
              <w:rPr>
                <w:rFonts w:ascii="Consolas" w:hAnsi="Consolas"/>
                <w:color w:val="F8FAFC"/>
                <w:sz w:val="18"/>
              </w:rPr>
              <w:t>setUmur</w:t>
            </w:r>
            <w:r>
              <w:rPr>
                <w:rFonts w:ascii="Consolas" w:hAnsi="Consolas"/>
                <w:color w:val="F8FAFC"/>
                <w:sz w:val="18"/>
              </w:rPr>
              <w:t>(</w:t>
            </w:r>
            <w:r>
              <w:rPr>
                <w:rFonts w:ascii="Consolas" w:hAnsi="Consolas"/>
                <w:color w:val="F8FAFC"/>
                <w:sz w:val="18"/>
              </w:rPr>
              <w:t>29</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-&gt;</w:t>
            </w:r>
            <w:r>
              <w:rPr>
                <w:rFonts w:ascii="Consolas" w:hAnsi="Consolas"/>
                <w:color w:val="F8FAFC"/>
                <w:sz w:val="18"/>
              </w:rPr>
              <w:t>setSuhuTubuh</w:t>
            </w:r>
            <w:r>
              <w:rPr>
                <w:rFonts w:ascii="Consolas" w:hAnsi="Consolas"/>
                <w:color w:val="F8FAFC"/>
                <w:sz w:val="18"/>
              </w:rPr>
              <w:t>(</w:t>
            </w:r>
            <w:r>
              <w:rPr>
                <w:rFonts w:ascii="Consolas" w:hAnsi="Consolas"/>
                <w:color w:val="F8FAFC"/>
                <w:sz w:val="18"/>
              </w:rPr>
              <w:t>37</w:t>
            </w:r>
            <w:r>
              <w:rPr>
                <w:rFonts w:ascii="Consolas" w:hAnsi="Consolas"/>
                <w:color w:val="F8FAFC"/>
                <w:sz w:val="18"/>
              </w:rPr>
              <w:t>.</w:t>
            </w:r>
            <w:r>
              <w:rPr>
                <w:rFonts w:ascii="Consolas" w:hAnsi="Consolas"/>
                <w:color w:val="F8FAFC"/>
                <w:sz w:val="18"/>
              </w:rPr>
              <w:t>1</w:t>
            </w:r>
            <w:r>
              <w:rPr>
                <w:rFonts w:ascii="Consolas" w:hAnsi="Consolas"/>
                <w:color w:val="F8FAFC"/>
                <w:sz w:val="18"/>
              </w:rPr>
              <w:t>);</w:t>
            </w:r>
          </w:p>
        </w:tc>
      </w:tr>
    </w:tbl>
    <w:p>
      <w:pPr>
        <w:spacing w:before="0" w:after="80"/>
      </w:pPr>
    </w:p>
    <w:p>
      <w:pPr>
        <w:keepNext/>
        <w:spacing w:before="240" w:after="80"/>
      </w:pPr>
      <w:r>
        <w:rPr>
          <w:b/>
          <w:color w:val="1E3A8A"/>
          <w:sz w:val="25"/>
        </w:rPr>
        <w:t>4.4 Konsep Kekekalan Data (Immutability): readonly di PHP 8.1 &amp; 8.2</w:t>
      </w:r>
    </w:p>
    <w:p>
      <w:pPr>
        <w:spacing w:after="100" w:line="276" w:lineRule="auto"/>
        <w:jc w:val="both"/>
      </w:pPr>
      <w:r>
        <w:rPr>
          <w:rFonts w:ascii="Calibri" w:hAnsi="Calibri"/>
          <w:color w:val="1F2937"/>
          <w:sz w:val="22"/>
        </w:rPr>
        <w:t>Dalam arsitektur perangkat lunak modern (seperti Domain-Driven Design / DDD), konsep Immutability (ketetapan nilai objek) memegang peranan krusial. Objek yang immutable (disebut Value Object) tidak dapat diubah status datanya setelah pertama kali diinisialisasi di constructor. Sifat kekal ini mencegah side-effects tak terduga, aman saat diproses dalam konkurensi, dan memudahkan debugging.</w:t>
      </w:r>
    </w:p>
    <w:p>
      <w:pPr>
        <w:spacing w:after="100" w:line="276" w:lineRule="auto"/>
        <w:jc w:val="both"/>
      </w:pPr>
      <w:r>
        <w:rPr>
          <w:rFonts w:ascii="Calibri" w:hAnsi="Calibri"/>
          <w:color w:val="1F2937"/>
          <w:sz w:val="22"/>
        </w:rPr>
        <w:t>PHP 8.1 memperkenalkan readonly property, dan PHP 8.2 melengkapinya dengan readonly class yang secara otomatis menjadikan seluruh properti class bersifat readonly serta melarang pembuatan properti dinamis.</w:t>
      </w: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w:t>
            </w:r>
            <w:r>
              <w:rPr>
                <w:rFonts w:ascii="Consolas" w:hAnsi="Consolas"/>
                <w:color w:val="F8FAFC"/>
                <w:sz w:val="18"/>
              </w:rPr>
              <w:t>1</w:t>
            </w:r>
            <w:r>
              <w:rPr>
                <w:rFonts w:ascii="Consolas" w:hAnsi="Consolas"/>
                <w:color w:val="F8FAFC"/>
                <w:sz w:val="18"/>
              </w:rPr>
              <w:t>);</w:t>
            </w:r>
            <w:r>
              <w:rPr>
                <w:rFonts w:ascii="Consolas" w:hAnsi="Consolas"/>
                <w:sz w:val="18"/>
              </w:rPr>
              <w:br/>
            </w:r>
            <w:r>
              <w:rPr>
                <w:rFonts w:ascii="Consolas" w:hAnsi="Consolas"/>
                <w:sz w:val="18"/>
              </w:rPr>
              <w:br/>
            </w:r>
            <w:r>
              <w:rPr>
                <w:rFonts w:ascii="Consolas" w:hAnsi="Consolas"/>
                <w:i/>
                <w:color w:val="94A3B8"/>
                <w:sz w:val="18"/>
              </w:rPr>
              <w:t>// PHP 8.2: Readonly Class (Value Object Uang)</w:t>
              <w:br/>
            </w:r>
            <w:r>
              <w:rPr>
                <w:rFonts w:ascii="Consolas" w:hAnsi="Consolas"/>
                <w:b/>
                <w:color w:val="38BDF8"/>
                <w:sz w:val="18"/>
              </w:rPr>
              <w:t>readonly</w:t>
            </w:r>
            <w:r>
              <w:rPr>
                <w:rFonts w:ascii="Consolas" w:hAnsi="Consolas"/>
                <w:color w:val="F8FAFC"/>
                <w:sz w:val="18"/>
              </w:rPr>
              <w:t xml:space="preserve"> </w:t>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NilaiMataUang</w:t>
            </w:r>
            <w:r>
              <w:rPr>
                <w:rFonts w:ascii="Consolas" w:hAnsi="Consolas"/>
                <w:sz w:val="18"/>
              </w:rPr>
              <w:br/>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__construct</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$nominal</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$kodeMataUang</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"IDR"</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8FAFC"/>
                <w:sz w:val="18"/>
              </w:rPr>
              <w:t>(</w:t>
            </w:r>
            <w:r>
              <w:rPr>
                <w:rFonts w:ascii="Consolas" w:hAnsi="Consolas"/>
                <w:color w:val="F472B6"/>
                <w:sz w:val="18"/>
              </w:rPr>
              <w:t>$nominal</w:t>
            </w:r>
            <w:r>
              <w:rPr>
                <w:rFonts w:ascii="Consolas" w:hAnsi="Consolas"/>
                <w:color w:val="F8FAFC"/>
                <w:sz w:val="18"/>
              </w:rPr>
              <w:t xml:space="preserve"> </w:t>
            </w:r>
            <w:r>
              <w:rPr>
                <w:rFonts w:ascii="Consolas" w:hAnsi="Consolas"/>
                <w:color w:val="F8FAFC"/>
                <w:sz w:val="18"/>
              </w:rPr>
              <w:t>&lt;</w:t>
            </w:r>
            <w:r>
              <w:rPr>
                <w:rFonts w:ascii="Consolas" w:hAnsi="Consolas"/>
                <w:color w:val="F8FAFC"/>
                <w:sz w:val="18"/>
              </w:rPr>
              <w:t xml:space="preserve"> </w:t>
            </w:r>
            <w:r>
              <w:rPr>
                <w:rFonts w:ascii="Consolas" w:hAnsi="Consolas"/>
                <w:color w:val="F8FAFC"/>
                <w:sz w:val="18"/>
              </w:rPr>
              <w:t>0</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InvalidArgumentException</w:t>
            </w:r>
            <w:r>
              <w:rPr>
                <w:rFonts w:ascii="Consolas" w:hAnsi="Consolas"/>
                <w:color w:val="F8FAFC"/>
                <w:sz w:val="18"/>
              </w:rPr>
              <w:t>("</w:t>
            </w:r>
            <w:r>
              <w:rPr>
                <w:rFonts w:ascii="Consolas" w:hAnsi="Consolas"/>
                <w:color w:val="F8FAFC"/>
                <w:sz w:val="18"/>
              </w:rPr>
              <w:t>Nominal</w:t>
            </w:r>
            <w:r>
              <w:rPr>
                <w:rFonts w:ascii="Consolas" w:hAnsi="Consolas"/>
                <w:color w:val="F8FAFC"/>
                <w:sz w:val="18"/>
              </w:rPr>
              <w:t xml:space="preserve"> </w:t>
            </w:r>
            <w:r>
              <w:rPr>
                <w:rFonts w:ascii="Consolas" w:hAnsi="Consolas"/>
                <w:color w:val="F8FAFC"/>
                <w:sz w:val="18"/>
              </w:rPr>
              <w:t>uang</w:t>
            </w:r>
            <w:r>
              <w:rPr>
                <w:rFonts w:ascii="Consolas" w:hAnsi="Consolas"/>
                <w:color w:val="F8FAFC"/>
                <w:sz w:val="18"/>
              </w:rPr>
              <w:t xml:space="preserve"> </w:t>
            </w:r>
            <w:r>
              <w:rPr>
                <w:rFonts w:ascii="Consolas" w:hAnsi="Consolas"/>
                <w:color w:val="F8FAFC"/>
                <w:sz w:val="18"/>
              </w:rPr>
              <w:t>tidak</w:t>
            </w:r>
            <w:r>
              <w:rPr>
                <w:rFonts w:ascii="Consolas" w:hAnsi="Consolas"/>
                <w:color w:val="F8FAFC"/>
                <w:sz w:val="18"/>
              </w:rPr>
              <w:t xml:space="preserve"> </w:t>
            </w:r>
            <w:r>
              <w:rPr>
                <w:rFonts w:ascii="Consolas" w:hAnsi="Consolas"/>
                <w:color w:val="F8FAFC"/>
                <w:sz w:val="18"/>
              </w:rPr>
              <w:t>boleh</w:t>
            </w:r>
            <w:r>
              <w:rPr>
                <w:rFonts w:ascii="Consolas" w:hAnsi="Consolas"/>
                <w:color w:val="F8FAFC"/>
                <w:sz w:val="18"/>
              </w:rPr>
              <w:t xml:space="preserve"> </w:t>
            </w:r>
            <w:r>
              <w:rPr>
                <w:rFonts w:ascii="Consolas" w:hAnsi="Consolas"/>
                <w:color w:val="F8FAFC"/>
                <w:sz w:val="18"/>
              </w:rPr>
              <w:t>negatif</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sz w:val="18"/>
              </w:rPr>
              <w:br/>
            </w:r>
            <w:r>
              <w:rPr>
                <w:rFonts w:ascii="Consolas" w:hAnsi="Consolas"/>
                <w:i/>
                <w:color w:val="94A3B8"/>
                <w:sz w:val="18"/>
              </w:rPr>
              <w:t xml:space="preserve">    // Operasi matematika menghasilkan Objek BARU (tidak memodifikasi status objek lama)</w:t>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tambah</w:t>
            </w:r>
            <w:r>
              <w:rPr>
                <w:rFonts w:ascii="Consolas" w:hAnsi="Consolas"/>
                <w:color w:val="F8FAFC"/>
                <w:sz w:val="18"/>
              </w:rPr>
              <w:t>(</w:t>
            </w:r>
            <w:r>
              <w:rPr>
                <w:rFonts w:ascii="Consolas" w:hAnsi="Consolas"/>
                <w:color w:val="F8FAFC"/>
                <w:sz w:val="18"/>
              </w:rPr>
              <w:t>NilaiMataUang</w:t>
            </w:r>
            <w:r>
              <w:rPr>
                <w:rFonts w:ascii="Consolas" w:hAnsi="Consolas"/>
                <w:color w:val="F8FAFC"/>
                <w:sz w:val="18"/>
              </w:rPr>
              <w:t xml:space="preserve"> </w:t>
            </w:r>
            <w:r>
              <w:rPr>
                <w:rFonts w:ascii="Consolas" w:hAnsi="Consolas"/>
                <w:color w:val="F472B6"/>
                <w:sz w:val="18"/>
              </w:rPr>
              <w:t>$lain</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self</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8FAFC"/>
                <w:sz w:val="18"/>
              </w:rPr>
              <w:t>(</w:t>
            </w:r>
            <w:r>
              <w:rPr>
                <w:rFonts w:ascii="Consolas" w:hAnsi="Consolas"/>
                <w:color w:val="F472B6"/>
                <w:sz w:val="18"/>
              </w:rPr>
              <w:t>$this</w:t>
            </w:r>
            <w:r>
              <w:rPr>
                <w:rFonts w:ascii="Consolas" w:hAnsi="Consolas"/>
                <w:color w:val="F8FAFC"/>
                <w:sz w:val="18"/>
              </w:rPr>
              <w:t>-&gt;</w:t>
            </w:r>
            <w:r>
              <w:rPr>
                <w:rFonts w:ascii="Consolas" w:hAnsi="Consolas"/>
                <w:color w:val="F8FAFC"/>
                <w:sz w:val="18"/>
              </w:rPr>
              <w:t>kodeMataUang</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$lain</w:t>
            </w:r>
            <w:r>
              <w:rPr>
                <w:rFonts w:ascii="Consolas" w:hAnsi="Consolas"/>
                <w:color w:val="F8FAFC"/>
                <w:sz w:val="18"/>
              </w:rPr>
              <w:t>-&gt;</w:t>
            </w:r>
            <w:r>
              <w:rPr>
                <w:rFonts w:ascii="Consolas" w:hAnsi="Consolas"/>
                <w:color w:val="F8FAFC"/>
                <w:sz w:val="18"/>
              </w:rPr>
              <w:t>kodeMataUang</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InvalidArgumentException</w:t>
            </w:r>
            <w:r>
              <w:rPr>
                <w:rFonts w:ascii="Consolas" w:hAnsi="Consolas"/>
                <w:color w:val="F8FAFC"/>
                <w:sz w:val="18"/>
              </w:rPr>
              <w:t>("</w:t>
            </w:r>
            <w:r>
              <w:rPr>
                <w:rFonts w:ascii="Consolas" w:hAnsi="Consolas"/>
                <w:color w:val="F8FAFC"/>
                <w:sz w:val="18"/>
              </w:rPr>
              <w:t>Mata</w:t>
            </w:r>
            <w:r>
              <w:rPr>
                <w:rFonts w:ascii="Consolas" w:hAnsi="Consolas"/>
                <w:color w:val="F8FAFC"/>
                <w:sz w:val="18"/>
              </w:rPr>
              <w:t xml:space="preserve"> </w:t>
            </w:r>
            <w:r>
              <w:rPr>
                <w:rFonts w:ascii="Consolas" w:hAnsi="Consolas"/>
                <w:color w:val="F8FAFC"/>
                <w:sz w:val="18"/>
              </w:rPr>
              <w:t>uang</w:t>
            </w:r>
            <w:r>
              <w:rPr>
                <w:rFonts w:ascii="Consolas" w:hAnsi="Consolas"/>
                <w:color w:val="F8FAFC"/>
                <w:sz w:val="18"/>
              </w:rPr>
              <w:t xml:space="preserve"> </w:t>
            </w:r>
            <w:r>
              <w:rPr>
                <w:rFonts w:ascii="Consolas" w:hAnsi="Consolas"/>
                <w:color w:val="F8FAFC"/>
                <w:sz w:val="18"/>
              </w:rPr>
              <w:t>harus</w:t>
            </w:r>
            <w:r>
              <w:rPr>
                <w:rFonts w:ascii="Consolas" w:hAnsi="Consolas"/>
                <w:color w:val="F8FAFC"/>
                <w:sz w:val="18"/>
              </w:rPr>
              <w:t xml:space="preserve"> </w:t>
            </w:r>
            <w:r>
              <w:rPr>
                <w:rFonts w:ascii="Consolas" w:hAnsi="Consolas"/>
                <w:color w:val="F8FAFC"/>
                <w:sz w:val="18"/>
              </w:rPr>
              <w:t>sejenis</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b/>
                <w:color w:val="38BDF8"/>
                <w:sz w:val="18"/>
              </w:rPr>
              <w:t>self</w:t>
            </w:r>
            <w:r>
              <w:rPr>
                <w:rFonts w:ascii="Consolas" w:hAnsi="Consolas"/>
                <w:color w:val="F8FAFC"/>
                <w:sz w:val="18"/>
              </w:rPr>
              <w:t>(</w:t>
            </w:r>
            <w:r>
              <w:rPr>
                <w:rFonts w:ascii="Consolas" w:hAnsi="Consolas"/>
                <w:color w:val="F472B6"/>
                <w:sz w:val="18"/>
              </w:rPr>
              <w:t>$this</w:t>
            </w:r>
            <w:r>
              <w:rPr>
                <w:rFonts w:ascii="Consolas" w:hAnsi="Consolas"/>
                <w:color w:val="F8FAFC"/>
                <w:sz w:val="18"/>
              </w:rPr>
              <w:t>-&gt;</w:t>
            </w:r>
            <w:r>
              <w:rPr>
                <w:rFonts w:ascii="Consolas" w:hAnsi="Consolas"/>
                <w:color w:val="F8FAFC"/>
                <w:sz w:val="18"/>
              </w:rPr>
              <w:t>nominal</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$lain</w:t>
            </w:r>
            <w:r>
              <w:rPr>
                <w:rFonts w:ascii="Consolas" w:hAnsi="Consolas"/>
                <w:color w:val="F8FAFC"/>
                <w:sz w:val="18"/>
              </w:rPr>
              <w:t>-&gt;</w:t>
            </w:r>
            <w:r>
              <w:rPr>
                <w:rFonts w:ascii="Consolas" w:hAnsi="Consolas"/>
                <w:color w:val="F8FAFC"/>
                <w:sz w:val="18"/>
              </w:rPr>
              <w:t>nominal</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kodeMataUang</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472B6"/>
                <w:sz w:val="18"/>
              </w:rPr>
              <w:t>$uang1</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NilaiMataUang</w:t>
            </w:r>
            <w:r>
              <w:rPr>
                <w:rFonts w:ascii="Consolas" w:hAnsi="Consolas"/>
                <w:color w:val="F8FAFC"/>
                <w:sz w:val="18"/>
              </w:rPr>
              <w:t>(</w:t>
            </w:r>
            <w:r>
              <w:rPr>
                <w:rFonts w:ascii="Consolas" w:hAnsi="Consolas"/>
                <w:color w:val="F8FAFC"/>
                <w:sz w:val="18"/>
              </w:rPr>
              <w:t>50</w:t>
            </w:r>
            <w:r>
              <w:rPr>
                <w:rFonts w:ascii="Consolas" w:hAnsi="Consolas"/>
                <w:color w:val="F8FAFC"/>
                <w:sz w:val="18"/>
              </w:rPr>
              <w:t>_000</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"IDR"</w:t>
            </w:r>
            <w:r>
              <w:rPr>
                <w:rFonts w:ascii="Consolas" w:hAnsi="Consolas"/>
                <w:color w:val="F8FAFC"/>
                <w:sz w:val="18"/>
              </w:rPr>
              <w:t>);</w:t>
            </w:r>
            <w:r>
              <w:rPr>
                <w:rFonts w:ascii="Consolas" w:hAnsi="Consolas"/>
                <w:sz w:val="18"/>
              </w:rPr>
              <w:br/>
            </w:r>
            <w:r>
              <w:rPr>
                <w:rFonts w:ascii="Consolas" w:hAnsi="Consolas"/>
                <w:color w:val="F472B6"/>
                <w:sz w:val="18"/>
              </w:rPr>
              <w:t>$uang2</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NilaiMataUang</w:t>
            </w:r>
            <w:r>
              <w:rPr>
                <w:rFonts w:ascii="Consolas" w:hAnsi="Consolas"/>
                <w:color w:val="F8FAFC"/>
                <w:sz w:val="18"/>
              </w:rPr>
              <w:t>(</w:t>
            </w:r>
            <w:r>
              <w:rPr>
                <w:rFonts w:ascii="Consolas" w:hAnsi="Consolas"/>
                <w:color w:val="F8FAFC"/>
                <w:sz w:val="18"/>
              </w:rPr>
              <w:t>25</w:t>
            </w:r>
            <w:r>
              <w:rPr>
                <w:rFonts w:ascii="Consolas" w:hAnsi="Consolas"/>
                <w:color w:val="F8FAFC"/>
                <w:sz w:val="18"/>
              </w:rPr>
              <w:t>_000</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"IDR"</w:t>
            </w:r>
            <w:r>
              <w:rPr>
                <w:rFonts w:ascii="Consolas" w:hAnsi="Consolas"/>
                <w:color w:val="F8FAFC"/>
                <w:sz w:val="18"/>
              </w:rPr>
              <w:t>);</w:t>
            </w:r>
            <w:r>
              <w:rPr>
                <w:rFonts w:ascii="Consolas" w:hAnsi="Consolas"/>
                <w:sz w:val="18"/>
              </w:rPr>
              <w:br/>
            </w:r>
            <w:r>
              <w:rPr>
                <w:rFonts w:ascii="Consolas" w:hAnsi="Consolas"/>
                <w:color w:val="F472B6"/>
                <w:sz w:val="18"/>
              </w:rPr>
              <w:t>$total</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$uang1</w:t>
            </w:r>
            <w:r>
              <w:rPr>
                <w:rFonts w:ascii="Consolas" w:hAnsi="Consolas"/>
                <w:color w:val="F8FAFC"/>
                <w:sz w:val="18"/>
              </w:rPr>
              <w:t>-&gt;</w:t>
            </w:r>
            <w:r>
              <w:rPr>
                <w:rFonts w:ascii="Consolas" w:hAnsi="Consolas"/>
                <w:color w:val="F8FAFC"/>
                <w:sz w:val="18"/>
              </w:rPr>
              <w:t>tambah</w:t>
            </w:r>
            <w:r>
              <w:rPr>
                <w:rFonts w:ascii="Consolas" w:hAnsi="Consolas"/>
                <w:color w:val="F8FAFC"/>
                <w:sz w:val="18"/>
              </w:rPr>
              <w:t>(</w:t>
            </w:r>
            <w:r>
              <w:rPr>
                <w:rFonts w:ascii="Consolas" w:hAnsi="Consolas"/>
                <w:color w:val="F472B6"/>
                <w:sz w:val="18"/>
              </w:rPr>
              <w:t>$uang2</w:t>
            </w:r>
            <w:r>
              <w:rPr>
                <w:rFonts w:ascii="Consolas" w:hAnsi="Consolas"/>
                <w:color w:val="F8FAFC"/>
                <w:sz w:val="18"/>
              </w:rPr>
              <w:t>);</w:t>
            </w:r>
            <w:r>
              <w:rPr>
                <w:rFonts w:ascii="Consolas" w:hAnsi="Consolas"/>
                <w:color w:val="F8FAFC"/>
                <w:sz w:val="18"/>
              </w:rPr>
              <w:t xml:space="preserve"> </w:t>
            </w:r>
            <w:r>
              <w:rPr>
                <w:rFonts w:ascii="Consolas" w:hAnsi="Consolas"/>
                <w:i/>
                <w:color w:val="94A3B8"/>
                <w:sz w:val="18"/>
              </w:rPr>
              <w:t>// Objek baru dengan nominal Rp 75.000</w:t>
            </w:r>
          </w:p>
        </w:tc>
      </w:tr>
    </w:tbl>
    <w:p>
      <w:pPr>
        <w:spacing w:before="0" w:after="80"/>
      </w:pPr>
    </w:p>
    <w:p>
      <w:pPr>
        <w:keepNext/>
        <w:spacing w:before="240" w:after="80"/>
      </w:pPr>
      <w:r>
        <w:rPr>
          <w:b/>
          <w:color w:val="1E3A8A"/>
          <w:sz w:val="25"/>
        </w:rPr>
        <w:t>4.5 Paradigma Mutakhir PHP 8.4: Asymmetric Visibility &amp; Property Hooks</w:t>
      </w:r>
    </w:p>
    <w:p>
      <w:pPr>
        <w:spacing w:after="100" w:line="276" w:lineRule="auto"/>
        <w:jc w:val="both"/>
      </w:pPr>
      <w:r>
        <w:rPr>
          <w:rFonts w:ascii="Calibri" w:hAnsi="Calibri"/>
          <w:color w:val="1F2937"/>
          <w:sz w:val="22"/>
        </w:rPr>
        <w:t>Rilis PHP 8.4 menghadirkan terobosan terbesar dalam evolusi enkapsulasi dengan dua fitur revolusioner:</w:t>
      </w:r>
    </w:p>
    <w:p>
      <w:pPr>
        <w:keepNext/>
        <w:spacing w:before="160" w:after="40"/>
      </w:pPr>
      <w:r>
        <w:rPr>
          <w:b/>
          <w:color w:val="1F2937"/>
          <w:sz w:val="22"/>
        </w:rPr>
        <w:t>1. Asymmetric Visibility (public private(set)):</w:t>
      </w:r>
    </w:p>
    <w:p>
      <w:pPr>
        <w:spacing w:after="100" w:line="276" w:lineRule="auto"/>
        <w:jc w:val="both"/>
      </w:pPr>
      <w:r>
        <w:rPr>
          <w:rFonts w:ascii="Calibri" w:hAnsi="Calibri"/>
          <w:color w:val="1F2937"/>
          <w:sz w:val="22"/>
        </w:rPr>
        <w:t>Seringkali kita menginginkan suatu properti dapat dibaca secara bebas oleh pihak luar (public read), namun perubahan nilainya hanya boleh dilakukan oleh internal class itu sendiri (private write). Di masa lalu, kita terpaksa mendeklarasikan properti private dan menuliskan getter method secara berulang-ulang.</w:t>
      </w:r>
    </w:p>
    <w:p>
      <w:pPr>
        <w:spacing w:after="100" w:line="276" w:lineRule="auto"/>
        <w:jc w:val="both"/>
      </w:pPr>
      <w:r>
        <w:rPr>
          <w:rFonts w:ascii="Calibri" w:hAnsi="Calibri"/>
          <w:color w:val="1F2937"/>
          <w:sz w:val="22"/>
        </w:rPr>
        <w:t>Di PHP 8.4, hal ini diselesaikan secara native dengan sintaks public private(set) atau public protected(set):</w:t>
      </w: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w:t>
            </w:r>
            <w:r>
              <w:rPr>
                <w:rFonts w:ascii="Consolas" w:hAnsi="Consolas"/>
                <w:color w:val="F8FAFC"/>
                <w:sz w:val="18"/>
              </w:rPr>
              <w:t>1</w:t>
            </w:r>
            <w:r>
              <w:rPr>
                <w:rFonts w:ascii="Consolas" w:hAnsi="Consolas"/>
                <w:color w:val="F8FAFC"/>
                <w:sz w:val="18"/>
              </w:rPr>
              <w:t>);</w:t>
            </w:r>
            <w:r>
              <w:rPr>
                <w:rFonts w:ascii="Consolas" w:hAnsi="Consolas"/>
                <w:sz w:val="18"/>
              </w:rPr>
              <w:br/>
            </w:r>
            <w:r>
              <w:rPr>
                <w:rFonts w:ascii="Consolas" w:hAnsi="Consolas"/>
                <w:sz w:val="18"/>
              </w:rPr>
              <w:br/>
            </w:r>
            <w:r>
              <w:rPr>
                <w:rFonts w:ascii="Consolas" w:hAnsi="Consolas"/>
                <w:i/>
                <w:color w:val="94A3B8"/>
                <w:sz w:val="18"/>
              </w:rPr>
              <w:t>// PHP 8.4: Asymmetric Visibility</w:t>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AnggotaPerpustakaan</w:t>
            </w:r>
            <w:r>
              <w:rPr>
                <w:rFonts w:ascii="Consolas" w:hAnsi="Consolas"/>
                <w:sz w:val="18"/>
              </w:rPr>
              <w:br/>
            </w:r>
            <w:r>
              <w:rPr>
                <w:rFonts w:ascii="Consolas" w:hAnsi="Consolas"/>
                <w:color w:val="F8FAFC"/>
                <w:sz w:val="18"/>
              </w:rPr>
              <w:t>{</w:t>
            </w:r>
            <w:r>
              <w:rPr>
                <w:rFonts w:ascii="Consolas" w:hAnsi="Consolas"/>
                <w:sz w:val="18"/>
              </w:rPr>
              <w:br/>
            </w:r>
            <w:r>
              <w:rPr>
                <w:rFonts w:ascii="Consolas" w:hAnsi="Consolas"/>
                <w:i/>
                <w:color w:val="94A3B8"/>
                <w:sz w:val="18"/>
              </w:rPr>
              <w:t xml:space="preserve">    // Publik bebas membaca ($a-&gt;id, $a-&gt;totalPoin), tapi penulisan dikunci di internal class:</w:t>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w:t>
            </w:r>
            <w:r>
              <w:rPr>
                <w:rFonts w:ascii="Consolas" w:hAnsi="Consolas"/>
                <w:color w:val="F8FAFC"/>
                <w:sz w:val="18"/>
              </w:rPr>
              <w:t>set</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$idAnggota</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w:t>
            </w:r>
            <w:r>
              <w:rPr>
                <w:rFonts w:ascii="Consolas" w:hAnsi="Consolas"/>
                <w:color w:val="F8FAFC"/>
                <w:sz w:val="18"/>
              </w:rPr>
              <w:t>set</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$nama</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w:t>
            </w:r>
            <w:r>
              <w:rPr>
                <w:rFonts w:ascii="Consolas" w:hAnsi="Consolas"/>
                <w:color w:val="F8FAFC"/>
                <w:sz w:val="18"/>
              </w:rPr>
              <w:t>set</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int</w:t>
            </w:r>
            <w:r>
              <w:rPr>
                <w:rFonts w:ascii="Consolas" w:hAnsi="Consolas"/>
                <w:color w:val="F8FAFC"/>
                <w:sz w:val="18"/>
              </w:rPr>
              <w:t xml:space="preserve"> </w:t>
            </w:r>
            <w:r>
              <w:rPr>
                <w:rFonts w:ascii="Consolas" w:hAnsi="Consolas"/>
                <w:color w:val="F472B6"/>
                <w:sz w:val="18"/>
              </w:rPr>
              <w:t>$totalPoinAktivitas</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0</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__construct</w:t>
            </w:r>
            <w:r>
              <w:rPr>
                <w:rFonts w:ascii="Consolas" w:hAnsi="Consolas"/>
                <w:color w:val="F8FAFC"/>
                <w:sz w:val="18"/>
              </w:rPr>
              <w:t>(</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$id</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$nama</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idAnggota</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$id</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nama</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$nama</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tambahPoinKunjungan</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void</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totalPoinAktivitas</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10</w:t>
            </w:r>
            <w:r>
              <w:rPr>
                <w:rFonts w:ascii="Consolas" w:hAnsi="Consolas"/>
                <w:color w:val="F8FAFC"/>
                <w:sz w:val="18"/>
              </w:rPr>
              <w:t>;</w:t>
            </w:r>
            <w:r>
              <w:rPr>
                <w:rFonts w:ascii="Consolas" w:hAnsi="Consolas"/>
                <w:color w:val="F8FAFC"/>
                <w:sz w:val="18"/>
              </w:rPr>
              <w:t xml:space="preserve"> </w:t>
            </w:r>
            <w:r>
              <w:rPr>
                <w:rFonts w:ascii="Consolas" w:hAnsi="Consolas"/>
                <w:i/>
                <w:color w:val="94A3B8"/>
                <w:sz w:val="18"/>
              </w:rPr>
              <w:t>// ✅ Diizinkan: mutasi dari dalam class</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472B6"/>
                <w:sz w:val="18"/>
              </w:rPr>
              <w:t>$mhs</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AnggotaPerpustakaan</w:t>
            </w:r>
            <w:r>
              <w:rPr>
                <w:rFonts w:ascii="Consolas" w:hAnsi="Consolas"/>
                <w:color w:val="F8FAFC"/>
                <w:sz w:val="18"/>
              </w:rPr>
              <w:t>("</w:t>
            </w:r>
            <w:r>
              <w:rPr>
                <w:rFonts w:ascii="Consolas" w:hAnsi="Consolas"/>
                <w:color w:val="F8FAFC"/>
                <w:sz w:val="18"/>
              </w:rPr>
              <w:t>MHS</w:t>
            </w:r>
            <w:r>
              <w:rPr>
                <w:rFonts w:ascii="Consolas" w:hAnsi="Consolas"/>
                <w:color w:val="F8FAFC"/>
                <w:sz w:val="18"/>
              </w:rPr>
              <w:t>-</w:t>
            </w:r>
            <w:r>
              <w:rPr>
                <w:rFonts w:ascii="Consolas" w:hAnsi="Consolas"/>
                <w:color w:val="F8FAFC"/>
                <w:sz w:val="18"/>
              </w:rPr>
              <w:t>001</w:t>
            </w:r>
            <w:r>
              <w:rPr>
                <w:rFonts w:ascii="Consolas" w:hAnsi="Consolas"/>
                <w:color w:val="4ADE80"/>
                <w:sz w:val="18"/>
              </w:rPr>
              <w:t>", "</w:t>
            </w:r>
            <w:r>
              <w:rPr>
                <w:rFonts w:ascii="Consolas" w:hAnsi="Consolas"/>
                <w:color w:val="F8FAFC"/>
                <w:sz w:val="18"/>
              </w:rPr>
              <w:t>Cut</w:t>
            </w:r>
            <w:r>
              <w:rPr>
                <w:rFonts w:ascii="Consolas" w:hAnsi="Consolas"/>
                <w:color w:val="F8FAFC"/>
                <w:sz w:val="18"/>
              </w:rPr>
              <w:t xml:space="preserve"> </w:t>
            </w:r>
            <w:r>
              <w:rPr>
                <w:rFonts w:ascii="Consolas" w:hAnsi="Consolas"/>
                <w:color w:val="F8FAFC"/>
                <w:sz w:val="18"/>
              </w:rPr>
              <w:t>Nyak</w:t>
            </w:r>
            <w:r>
              <w:rPr>
                <w:rFonts w:ascii="Consolas" w:hAnsi="Consolas"/>
                <w:color w:val="F8FAFC"/>
                <w:sz w:val="18"/>
              </w:rPr>
              <w:t xml:space="preserve"> </w:t>
            </w:r>
            <w:r>
              <w:rPr>
                <w:rFonts w:ascii="Consolas" w:hAnsi="Consolas"/>
                <w:color w:val="F8FAFC"/>
                <w:sz w:val="18"/>
              </w:rPr>
              <w:t>Dhien</w:t>
            </w:r>
            <w:r>
              <w:rPr>
                <w:rFonts w:ascii="Consolas" w:hAnsi="Consolas"/>
                <w:color w:val="F8FAFC"/>
                <w:sz w:val="18"/>
              </w:rPr>
              <w:t>");</w:t>
            </w:r>
            <w:r>
              <w:rPr>
                <w:rFonts w:ascii="Consolas" w:hAnsi="Consolas"/>
                <w:sz w:val="18"/>
              </w:rPr>
              <w:br/>
            </w:r>
            <w:r>
              <w:rPr>
                <w:rFonts w:ascii="Consolas" w:hAnsi="Consolas"/>
                <w:color w:val="F8FAFC"/>
                <w:sz w:val="18"/>
              </w:rPr>
              <w:t>echo</w:t>
            </w:r>
            <w:r>
              <w:rPr>
                <w:rFonts w:ascii="Consolas" w:hAnsi="Consolas"/>
                <w:color w:val="F8FAFC"/>
                <w:sz w:val="18"/>
              </w:rPr>
              <w:t xml:space="preserve"> </w:t>
            </w:r>
            <w:r>
              <w:rPr>
                <w:rFonts w:ascii="Consolas" w:hAnsi="Consolas"/>
                <w:color w:val="F472B6"/>
                <w:sz w:val="18"/>
              </w:rPr>
              <w:t>$mhs</w:t>
            </w:r>
            <w:r>
              <w:rPr>
                <w:rFonts w:ascii="Consolas" w:hAnsi="Consolas"/>
                <w:color w:val="F8FAFC"/>
                <w:sz w:val="18"/>
              </w:rPr>
              <w:t>-&gt;</w:t>
            </w:r>
            <w:r>
              <w:rPr>
                <w:rFonts w:ascii="Consolas" w:hAnsi="Consolas"/>
                <w:color w:val="F8FAFC"/>
                <w:sz w:val="18"/>
              </w:rPr>
              <w:t>nama</w:t>
            </w:r>
            <w:r>
              <w:rPr>
                <w:rFonts w:ascii="Consolas" w:hAnsi="Consolas"/>
                <w:color w:val="F8FAFC"/>
                <w:sz w:val="18"/>
              </w:rPr>
              <w:t>;</w:t>
            </w:r>
            <w:r>
              <w:rPr>
                <w:rFonts w:ascii="Consolas" w:hAnsi="Consolas"/>
                <w:color w:val="F8FAFC"/>
                <w:sz w:val="18"/>
              </w:rPr>
              <w:t xml:space="preserve">                </w:t>
            </w:r>
            <w:r>
              <w:rPr>
                <w:rFonts w:ascii="Consolas" w:hAnsi="Consolas"/>
                <w:i/>
                <w:color w:val="94A3B8"/>
                <w:sz w:val="18"/>
              </w:rPr>
              <w:t>// ✅ Boleh dibaca langsung! Output: Cut Nyak Dhien</w:t>
            </w:r>
            <w:r>
              <w:rPr>
                <w:rFonts w:ascii="Consolas" w:hAnsi="Consolas"/>
                <w:sz w:val="18"/>
              </w:rPr>
              <w:br/>
            </w:r>
            <w:r>
              <w:rPr>
                <w:rFonts w:ascii="Consolas" w:hAnsi="Consolas"/>
                <w:color w:val="F8FAFC"/>
                <w:sz w:val="18"/>
              </w:rPr>
              <w:t>echo</w:t>
            </w:r>
            <w:r>
              <w:rPr>
                <w:rFonts w:ascii="Consolas" w:hAnsi="Consolas"/>
                <w:color w:val="F8FAFC"/>
                <w:sz w:val="18"/>
              </w:rPr>
              <w:t xml:space="preserve"> </w:t>
            </w:r>
            <w:r>
              <w:rPr>
                <w:rFonts w:ascii="Consolas" w:hAnsi="Consolas"/>
                <w:color w:val="F472B6"/>
                <w:sz w:val="18"/>
              </w:rPr>
              <w:t>$mhs</w:t>
            </w:r>
            <w:r>
              <w:rPr>
                <w:rFonts w:ascii="Consolas" w:hAnsi="Consolas"/>
                <w:color w:val="F8FAFC"/>
                <w:sz w:val="18"/>
              </w:rPr>
              <w:t>-&gt;</w:t>
            </w:r>
            <w:r>
              <w:rPr>
                <w:rFonts w:ascii="Consolas" w:hAnsi="Consolas"/>
                <w:color w:val="F8FAFC"/>
                <w:sz w:val="18"/>
              </w:rPr>
              <w:t>totalPoinAktivitas</w:t>
            </w:r>
            <w:r>
              <w:rPr>
                <w:rFonts w:ascii="Consolas" w:hAnsi="Consolas"/>
                <w:color w:val="F8FAFC"/>
                <w:sz w:val="18"/>
              </w:rPr>
              <w:t>;</w:t>
            </w:r>
            <w:r>
              <w:rPr>
                <w:rFonts w:ascii="Consolas" w:hAnsi="Consolas"/>
                <w:color w:val="F8FAFC"/>
                <w:sz w:val="18"/>
              </w:rPr>
              <w:t xml:space="preserve">  </w:t>
            </w:r>
            <w:r>
              <w:rPr>
                <w:rFonts w:ascii="Consolas" w:hAnsi="Consolas"/>
                <w:i/>
                <w:color w:val="94A3B8"/>
                <w:sz w:val="18"/>
              </w:rPr>
              <w:t>// ✅ Boleh dibaca langsung! Output: 0</w:t>
            </w:r>
            <w:r>
              <w:rPr>
                <w:rFonts w:ascii="Consolas" w:hAnsi="Consolas"/>
                <w:sz w:val="18"/>
              </w:rPr>
              <w:br/>
            </w:r>
            <w:r>
              <w:rPr>
                <w:rFonts w:ascii="Consolas" w:hAnsi="Consolas"/>
                <w:i/>
                <w:color w:val="94A3B8"/>
                <w:sz w:val="18"/>
              </w:rPr>
              <w:t>// $mhs-&gt;totalPoinAktivitas = 999; // ❌ FATAL ERROR: Cannot modify private(set) property from outside!</w:t>
            </w:r>
          </w:p>
        </w:tc>
      </w:tr>
    </w:tbl>
    <w:p>
      <w:pPr>
        <w:spacing w:before="0" w:after="80"/>
      </w:pPr>
    </w:p>
    <w:p>
      <w:pPr>
        <w:keepNext/>
        <w:spacing w:before="160" w:after="40"/>
      </w:pPr>
      <w:r>
        <w:rPr>
          <w:b/>
          <w:color w:val="1F2937"/>
          <w:sz w:val="22"/>
        </w:rPr>
        <w:t>2. Property Hooks (get dan set hooks):</w:t>
      </w:r>
    </w:p>
    <w:p>
      <w:pPr>
        <w:spacing w:after="100" w:line="276" w:lineRule="auto"/>
        <w:jc w:val="both"/>
      </w:pPr>
      <w:r>
        <w:rPr>
          <w:rFonts w:ascii="Calibri" w:hAnsi="Calibri"/>
          <w:color w:val="1F2937"/>
          <w:sz w:val="22"/>
        </w:rPr>
        <w:t>PHP 8.4 memperkenalkan Property Hooks yang memungkinkan penyematan logika validasi, transformasi string, maupun komputasi virtual langsung pada definisi properti tanpa memerlukan method pembantu:</w:t>
      </w: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w:t>
            </w:r>
            <w:r>
              <w:rPr>
                <w:rFonts w:ascii="Consolas" w:hAnsi="Consolas"/>
                <w:color w:val="F8FAFC"/>
                <w:sz w:val="18"/>
              </w:rPr>
              <w:t>1</w:t>
            </w:r>
            <w:r>
              <w:rPr>
                <w:rFonts w:ascii="Consolas" w:hAnsi="Consolas"/>
                <w:color w:val="F8FAFC"/>
                <w:sz w:val="18"/>
              </w:rPr>
              <w:t>);</w:t>
            </w:r>
            <w:r>
              <w:rPr>
                <w:rFonts w:ascii="Consolas" w:hAnsi="Consolas"/>
                <w:sz w:val="18"/>
              </w:rPr>
              <w:br/>
            </w:r>
            <w:r>
              <w:rPr>
                <w:rFonts w:ascii="Consolas" w:hAnsi="Consolas"/>
                <w:sz w:val="18"/>
              </w:rPr>
              <w:br/>
            </w:r>
            <w:r>
              <w:rPr>
                <w:rFonts w:ascii="Consolas" w:hAnsi="Consolas"/>
                <w:i/>
                <w:color w:val="94A3B8"/>
                <w:sz w:val="18"/>
              </w:rPr>
              <w:t>// PHP 8.4: Property Hooks</w:t>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ProfilAkun</w:t>
            </w:r>
            <w:r>
              <w:rPr>
                <w:rFonts w:ascii="Consolas" w:hAnsi="Consolas"/>
                <w:sz w:val="18"/>
              </w:rPr>
              <w:br/>
            </w:r>
            <w:r>
              <w:rPr>
                <w:rFonts w:ascii="Consolas" w:hAnsi="Consolas"/>
                <w:color w:val="F8FAFC"/>
                <w:sz w:val="18"/>
              </w:rPr>
              <w:t>{</w:t>
            </w:r>
            <w:r>
              <w:rPr>
                <w:rFonts w:ascii="Consolas" w:hAnsi="Consolas"/>
                <w:sz w:val="18"/>
              </w:rPr>
              <w:br/>
            </w:r>
            <w:r>
              <w:rPr>
                <w:rFonts w:ascii="Consolas" w:hAnsi="Consolas"/>
                <w:i/>
                <w:color w:val="94A3B8"/>
                <w:sz w:val="18"/>
              </w:rPr>
              <w:t xml:space="preserve">    // Backed Property dengan Hook Validasi Format Email</w:t>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$email</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get</w:t>
            </w:r>
            <w:r>
              <w:rPr>
                <w:rFonts w:ascii="Consolas" w:hAnsi="Consolas"/>
                <w:color w:val="F8FAFC"/>
                <w:sz w:val="18"/>
              </w:rPr>
              <w:t xml:space="preserve"> </w:t>
            </w:r>
            <w:r>
              <w:rPr>
                <w:rFonts w:ascii="Consolas" w:hAnsi="Consolas"/>
                <w:color w:val="F8FAFC"/>
                <w:sz w:val="18"/>
              </w:rPr>
              <w:t>=&gt;</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email</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set</w:t>
            </w:r>
            <w:r>
              <w:rPr>
                <w:rFonts w:ascii="Consolas" w:hAnsi="Consolas"/>
                <w:color w:val="F8FAFC"/>
                <w:sz w:val="18"/>
              </w:rPr>
              <w:t>(</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$nilaiBaru</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filter_var</w:t>
            </w:r>
            <w:r>
              <w:rPr>
                <w:rFonts w:ascii="Consolas" w:hAnsi="Consolas"/>
                <w:color w:val="F8FAFC"/>
                <w:sz w:val="18"/>
              </w:rPr>
              <w:t>(</w:t>
            </w:r>
            <w:r>
              <w:rPr>
                <w:rFonts w:ascii="Consolas" w:hAnsi="Consolas"/>
                <w:color w:val="F472B6"/>
                <w:sz w:val="18"/>
              </w:rPr>
              <w:t>$nilaiBaru</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FILTER_VALIDATE_EMAIL</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InvalidArgumentException</w:t>
            </w:r>
            <w:r>
              <w:rPr>
                <w:rFonts w:ascii="Consolas" w:hAnsi="Consolas"/>
                <w:color w:val="F8FAFC"/>
                <w:sz w:val="18"/>
              </w:rPr>
              <w:t>("</w:t>
            </w:r>
            <w:r>
              <w:rPr>
                <w:rFonts w:ascii="Consolas" w:hAnsi="Consolas"/>
                <w:color w:val="F8FAFC"/>
                <w:sz w:val="18"/>
              </w:rPr>
              <w:t>Format</w:t>
            </w:r>
            <w:r>
              <w:rPr>
                <w:rFonts w:ascii="Consolas" w:hAnsi="Consolas"/>
                <w:color w:val="F8FAFC"/>
                <w:sz w:val="18"/>
              </w:rPr>
              <w:t xml:space="preserve"> </w:t>
            </w:r>
            <w:r>
              <w:rPr>
                <w:rFonts w:ascii="Consolas" w:hAnsi="Consolas"/>
                <w:color w:val="F8FAFC"/>
                <w:sz w:val="18"/>
              </w:rPr>
              <w:t>email</w:t>
            </w:r>
            <w:r>
              <w:rPr>
                <w:rFonts w:ascii="Consolas" w:hAnsi="Consolas"/>
                <w:color w:val="F8FAFC"/>
                <w:sz w:val="18"/>
              </w:rPr>
              <w:t xml:space="preserve"> </w:t>
            </w:r>
            <w:r>
              <w:rPr>
                <w:rFonts w:ascii="Consolas" w:hAnsi="Consolas"/>
                <w:color w:val="F8FAFC"/>
                <w:sz w:val="18"/>
              </w:rPr>
              <w:t>tidak</w:t>
            </w:r>
            <w:r>
              <w:rPr>
                <w:rFonts w:ascii="Consolas" w:hAnsi="Consolas"/>
                <w:color w:val="F8FAFC"/>
                <w:sz w:val="18"/>
              </w:rPr>
              <w:t xml:space="preserve"> </w:t>
            </w:r>
            <w:r>
              <w:rPr>
                <w:rFonts w:ascii="Consolas" w:hAnsi="Consolas"/>
                <w:color w:val="F8FAFC"/>
                <w:sz w:val="18"/>
              </w:rPr>
              <w:t>valid</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email</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strtolower</w:t>
            </w:r>
            <w:r>
              <w:rPr>
                <w:rFonts w:ascii="Consolas" w:hAnsi="Consolas"/>
                <w:color w:val="F8FAFC"/>
                <w:sz w:val="18"/>
              </w:rPr>
              <w:t>(</w:t>
            </w:r>
            <w:r>
              <w:rPr>
                <w:rFonts w:ascii="Consolas" w:hAnsi="Consolas"/>
                <w:color w:val="F8FAFC"/>
                <w:sz w:val="18"/>
              </w:rPr>
              <w:t>trim</w:t>
            </w:r>
            <w:r>
              <w:rPr>
                <w:rFonts w:ascii="Consolas" w:hAnsi="Consolas"/>
                <w:color w:val="F8FAFC"/>
                <w:sz w:val="18"/>
              </w:rPr>
              <w:t>(</w:t>
            </w:r>
            <w:r>
              <w:rPr>
                <w:rFonts w:ascii="Consolas" w:hAnsi="Consolas"/>
                <w:color w:val="F472B6"/>
                <w:sz w:val="18"/>
              </w:rPr>
              <w:t>$nilaiBaru</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$namaDepan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$namaBelakang</w:t>
            </w:r>
            <w:r>
              <w:rPr>
                <w:rFonts w:ascii="Consolas" w:hAnsi="Consolas"/>
                <w:color w:val="F8FAFC"/>
                <w:sz w:val="18"/>
              </w:rPr>
              <w:t>;</w:t>
            </w:r>
            <w:r>
              <w:rPr>
                <w:rFonts w:ascii="Consolas" w:hAnsi="Consolas"/>
                <w:sz w:val="18"/>
              </w:rPr>
              <w:br/>
            </w:r>
            <w:r>
              <w:rPr>
                <w:rFonts w:ascii="Consolas" w:hAnsi="Consolas"/>
                <w:sz w:val="18"/>
              </w:rPr>
              <w:br/>
            </w:r>
            <w:r>
              <w:rPr>
                <w:rFonts w:ascii="Consolas" w:hAnsi="Consolas"/>
                <w:i/>
                <w:color w:val="94A3B8"/>
                <w:sz w:val="18"/>
              </w:rPr>
              <w:t xml:space="preserve">    // Virtual Property: Tidak memakan alokasi RAM, dikomputasi saat diakses</w:t>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$namaLengkap</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get</w:t>
            </w:r>
            <w:r>
              <w:rPr>
                <w:rFonts w:ascii="Consolas" w:hAnsi="Consolas"/>
                <w:color w:val="F8FAFC"/>
                <w:sz w:val="18"/>
              </w:rPr>
              <w:t xml:space="preserve"> </w:t>
            </w:r>
            <w:r>
              <w:rPr>
                <w:rFonts w:ascii="Consolas" w:hAnsi="Consolas"/>
                <w:color w:val="F8FAFC"/>
                <w:sz w:val="18"/>
              </w:rPr>
              <w:t>=&gt;</w:t>
            </w:r>
            <w:r>
              <w:rPr>
                <w:rFonts w:ascii="Consolas" w:hAnsi="Consolas"/>
                <w:color w:val="F8FAFC"/>
                <w:sz w:val="18"/>
              </w:rPr>
              <w:t xml:space="preserve"> </w:t>
            </w:r>
            <w:r>
              <w:rPr>
                <w:rFonts w:ascii="Consolas" w:hAnsi="Consolas"/>
                <w:color w:val="4ADE80"/>
                <w:sz w:val="18"/>
              </w:rPr>
              <w:t>"{$this-&gt;namaDepan} {$this-&gt;namaBelakang}"</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p>
        </w:tc>
      </w:tr>
    </w:tbl>
    <w:p>
      <w:pPr>
        <w:spacing w:before="0" w:after="80"/>
      </w:pPr>
    </w:p>
    <w:p>
      <w:pPr>
        <w:keepNext/>
        <w:spacing w:before="240" w:after="80"/>
      </w:pPr>
      <w:r>
        <w:rPr>
          <w:b/>
          <w:color w:val="1E3A8A"/>
          <w:sz w:val="25"/>
        </w:rPr>
        <w:t>4.6 Magic Methods untuk Kendali Akses Properti Dinamis</w:t>
      </w:r>
    </w:p>
    <w:p>
      <w:pPr>
        <w:spacing w:after="100" w:line="276" w:lineRule="auto"/>
        <w:jc w:val="both"/>
      </w:pPr>
      <w:r>
        <w:rPr>
          <w:rFonts w:ascii="Calibri" w:hAnsi="Calibri"/>
          <w:color w:val="1F2937"/>
          <w:sz w:val="22"/>
        </w:rPr>
        <w:t>PHP menyediakan magic methods khusus untuk mencegat (intercept) upaya pembacaan, penulisan, pemeriksaan, maupun penghapusan properti yang tidak dapat diakses langsung:</w:t>
      </w:r>
    </w:p>
    <w:p>
      <w:pPr>
        <w:pStyle w:val="ListBullet"/>
        <w:spacing w:after="60" w:line="276" w:lineRule="auto"/>
        <w:jc w:val="both"/>
      </w:pPr>
      <w:r>
        <w:rPr>
          <w:b/>
          <w:color w:val="1E3A8A"/>
        </w:rPr>
        <w:t xml:space="preserve">__get(string $name): mixed: </w:t>
      </w:r>
      <w:r>
        <w:rPr>
          <w:color w:val="1F2937"/>
        </w:rPr>
        <w:t>Mencegat pembacaan properti yang private atau belum didefinisikan.</w:t>
      </w:r>
    </w:p>
    <w:p>
      <w:pPr>
        <w:pStyle w:val="ListBullet"/>
        <w:spacing w:after="60" w:line="276" w:lineRule="auto"/>
        <w:jc w:val="both"/>
      </w:pPr>
      <w:r>
        <w:rPr>
          <w:b/>
          <w:color w:val="1E3A8A"/>
        </w:rPr>
        <w:t xml:space="preserve">__set(string $name, mixed $value): void: </w:t>
      </w:r>
      <w:r>
        <w:rPr>
          <w:color w:val="1F2937"/>
        </w:rPr>
        <w:t>Mencegat penulisan nilai ke properti yang private atau belum terdefinisi.</w:t>
      </w:r>
    </w:p>
    <w:p>
      <w:pPr>
        <w:pStyle w:val="ListBullet"/>
        <w:spacing w:after="60" w:line="276" w:lineRule="auto"/>
        <w:jc w:val="both"/>
      </w:pPr>
      <w:r>
        <w:rPr>
          <w:b/>
          <w:color w:val="1E3A8A"/>
        </w:rPr>
        <w:t xml:space="preserve">__isset(string $name): bool: </w:t>
      </w:r>
      <w:r>
        <w:rPr>
          <w:color w:val="1F2937"/>
        </w:rPr>
        <w:t>Mencegat pemanggilan fungsi isset() atau empty() pada properti terenkapsulasi.</w:t>
      </w:r>
    </w:p>
    <w:p>
      <w:pPr>
        <w:pStyle w:val="ListBullet"/>
        <w:spacing w:after="60" w:line="276" w:lineRule="auto"/>
        <w:jc w:val="both"/>
      </w:pPr>
      <w:r>
        <w:rPr>
          <w:b/>
          <w:color w:val="1E3A8A"/>
        </w:rPr>
        <w:t xml:space="preserve">__unset(string $name): void: </w:t>
      </w:r>
      <w:r>
        <w:rPr>
          <w:color w:val="1F2937"/>
        </w:rPr>
        <w:t>Mencegat pemanggilan instruksi unset() pada properti terenkapsulasi.</w:t>
      </w:r>
    </w:p>
    <w:tbl>
      <w:tblPr>
        <w:tblW w:type="auto" w:w="0"/>
        <w:jc w:val="center"/>
        <w:tblLayout w:type="fixed"/>
        <w:tblLook w:firstColumn="1" w:firstRow="1" w:lastColumn="0" w:lastRow="0" w:noHBand="0" w:noVBand="1" w:val="04A0"/>
      </w:tblPr>
      <w:tblGrid>
        <w:gridCol w:w="7937"/>
      </w:tblGrid>
      <w:tr>
        <w:tc>
          <w:tcPr>
            <w:tcW w:type="dxa" w:w="7937"/>
            <w:shd w:fill="FFFBEB"/>
            <w:tcMar>
              <w:top w:w="140" w:type="dxa"/>
              <w:bottom w:w="140" w:type="dxa"/>
              <w:left w:w="180" w:type="dxa"/>
              <w:right w:w="180" w:type="dxa"/>
            </w:tcMar>
            <w:tcBorders>
              <w:top w:val="single" w:sz="4" w:space="0" w:color="D1FAE5"/>
              <w:left w:val="single" w:sz="28" w:space="0" w:color="F59E0B"/>
              <w:bottom w:val="single" w:sz="4" w:space="0" w:color="D1FAE5"/>
              <w:right w:val="single" w:sz="4" w:space="0" w:color="D1FAE5"/>
              <w:insideH w:val="none"/>
              <w:insideV w:val="none"/>
            </w:tcBorders>
          </w:tcPr>
          <w:p>
            <w:pPr>
              <w:spacing w:before="0" w:after="40" w:line="276" w:lineRule="auto"/>
              <w:jc w:val="left"/>
            </w:pPr>
            <w:r>
              <w:rPr>
                <w:rFonts w:ascii="Calibri" w:hAnsi="Calibri"/>
                <w:b/>
                <w:color w:val="B45309"/>
                <w:sz w:val="21"/>
              </w:rPr>
              <w:t>⚠️ Peringatan PHP 8.2+: Deprekasi Dynamic Properties</w:t>
              <w:br/>
            </w:r>
            <w:r>
              <w:rPr>
                <w:rFonts w:ascii="Calibri" w:hAnsi="Calibri"/>
                <w:i w:val="0"/>
                <w:color w:val="78350F"/>
                <w:sz w:val="20"/>
              </w:rPr>
              <w:t>Mulai PHP 8.2, penulisan properti dinamis tanpa deklarasi ($obj-&gt;propertiBaru = 100;) telah resmi di-deprecate dan memicu peringatan runtime. Seluruh properti wajib dideklarasikan secara eksplisit di dalam class, atau class tersebut harus ditandai dengan atribut #[\AllowDynamicProperties].</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Tips Keamanan Enkapsulasi: Terapkan Prinsip Least Privilege</w:t>
              <w:br/>
            </w:r>
            <w:r>
              <w:rPr>
                <w:rFonts w:ascii="Calibri" w:hAnsi="Calibri"/>
                <w:i w:val="0"/>
                <w:color w:val="064E3B"/>
                <w:sz w:val="20"/>
              </w:rPr>
              <w:t>Terapkan prinsip Least Privilege secara konsisten pada setiap anggota class. Awali seluruh properti data sebagai 'private'. Hanya naikkan hak akses ke 'protected' jika memang disiapkan untuk diwariskan ke subclass, dan manfaatkan fitur 'public private(set)' pada PHP 8.4+ untuk mengekspos data publik yang terlindungi dari manipulasi luar.</w:t>
            </w:r>
          </w:p>
        </w:tc>
      </w:tr>
    </w:tbl>
    <w:p>
      <w:pPr>
        <w:spacing w:before="0" w:after="80"/>
      </w:pPr>
    </w:p>
    <w:p>
      <w:pPr>
        <w:keepNext/>
        <w:spacing w:before="240" w:after="80"/>
      </w:pPr>
      <w:r>
        <w:rPr>
          <w:b/>
          <w:color w:val="1E3A8A"/>
          <w:sz w:val="25"/>
        </w:rPr>
        <w:t>Rangkuman Materi</w:t>
      </w:r>
    </w:p>
    <w:p>
      <w:pPr>
        <w:pStyle w:val="ListBullet"/>
        <w:spacing w:after="60" w:line="276" w:lineRule="auto"/>
        <w:jc w:val="both"/>
      </w:pPr>
      <w:r>
        <w:rPr>
          <w:color w:val="1F2937"/>
        </w:rPr>
        <w:t>Enkapsulasi menyatukan data dan metode seraya melindungi status internal objek (Information Hiding).</w:t>
      </w:r>
    </w:p>
    <w:p>
      <w:pPr>
        <w:pStyle w:val="ListBullet"/>
        <w:spacing w:after="60" w:line="276" w:lineRule="auto"/>
        <w:jc w:val="both"/>
      </w:pPr>
      <w:r>
        <w:rPr>
          <w:color w:val="1F2937"/>
        </w:rPr>
        <w:t>State Invariant menjamin bahwa status data bisnis objek selalu valid dari lahir hingga selesai dieksekusi.</w:t>
      </w:r>
    </w:p>
    <w:p>
      <w:pPr>
        <w:pStyle w:val="ListBullet"/>
        <w:spacing w:after="60" w:line="276" w:lineRule="auto"/>
        <w:jc w:val="both"/>
      </w:pPr>
      <w:r>
        <w:rPr>
          <w:color w:val="1F2937"/>
        </w:rPr>
        <w:t>Prinsip 'Tell, Don't Ask' menolak Anemic Domain Model dengan menempatkan logika bisnis langsung pada class pemilik data.</w:t>
      </w:r>
    </w:p>
    <w:p>
      <w:pPr>
        <w:pStyle w:val="ListBullet"/>
        <w:spacing w:after="60" w:line="276" w:lineRule="auto"/>
        <w:jc w:val="both"/>
      </w:pPr>
      <w:r>
        <w:rPr>
          <w:color w:val="1F2937"/>
        </w:rPr>
        <w:t>Tiga level hak akses: public (terbuka), protected (keluarga warisan), dan private (terkunci rapat).</w:t>
      </w:r>
    </w:p>
    <w:p>
      <w:pPr>
        <w:pStyle w:val="ListBullet"/>
        <w:spacing w:after="60" w:line="276" w:lineRule="auto"/>
        <w:jc w:val="both"/>
      </w:pPr>
      <w:r>
        <w:rPr>
          <w:color w:val="1F2937"/>
        </w:rPr>
        <w:t>Fitur readonly (PHP 8.1/8.2) mewujudkan Value Object yang immutable dan aman dari efek samping konkurensi.</w:t>
      </w:r>
    </w:p>
    <w:p>
      <w:pPr>
        <w:pStyle w:val="ListBullet"/>
        <w:spacing w:after="60" w:line="276" w:lineRule="auto"/>
        <w:jc w:val="both"/>
      </w:pPr>
      <w:r>
        <w:rPr>
          <w:color w:val="1F2937"/>
        </w:rPr>
        <w:t>PHP 8.4 menghadirkan Asymmetric Visibility (public private(set)) dan Property Hooks (get/set) yang menyederhanakan penulisan kode enkapsulasi kelas industri.</w:t>
      </w:r>
    </w:p>
    <w:p>
      <w:pPr>
        <w:keepNext/>
        <w:spacing w:before="240" w:after="80"/>
      </w:pPr>
      <w:r>
        <w:rPr>
          <w:b/>
          <w:color w:val="1E3A8A"/>
          <w:sz w:val="25"/>
        </w:rPr>
        <w:t>Soal Latihan &amp; Penugasan Mandiri</w:t>
      </w:r>
    </w:p>
    <w:p>
      <w:pPr>
        <w:spacing w:after="60" w:line="276" w:lineRule="auto"/>
      </w:pPr>
      <w:r>
        <w:rPr>
          <w:b/>
          <w:color w:val="1E3A8A"/>
        </w:rPr>
        <w:t xml:space="preserve">1. </w:t>
      </w:r>
      <w:r>
        <w:t>Jelaskan mengapa pendekatan 'Tell, Don't Ask' lebih unggul dibandingkan membuat Getter dan Setter untuk setiap variabel tanpa aturan validasi!</w:t>
      </w:r>
    </w:p>
    <w:p>
      <w:pPr>
        <w:spacing w:after="60" w:line="276" w:lineRule="auto"/>
      </w:pPr>
      <w:r>
        <w:rPr>
          <w:b/>
          <w:color w:val="1E3A8A"/>
        </w:rPr>
        <w:t xml:space="preserve">2. </w:t>
      </w:r>
      <w:r>
        <w:t>Uraikan perbedaan fungsional antara `readonly property` di PHP 8.1 dengan `public private(set)` di PHP 8.4!</w:t>
      </w:r>
    </w:p>
    <w:p>
      <w:pPr>
        <w:spacing w:after="60" w:line="276" w:lineRule="auto"/>
      </w:pPr>
      <w:r>
        <w:rPr>
          <w:b/>
          <w:color w:val="1E3A8A"/>
        </w:rPr>
        <w:t xml:space="preserve">3. </w:t>
      </w:r>
      <w:r>
        <w:t>Rancanglah class `NilaiMahasiswa` dengan enkapsulasi ketat untuk properti `$tugas`, `$uts`, `$uas` (rentang 0-100), method `hitungNilaiAkhir()`, dan method `getHurufMutu()`!</w:t>
      </w:r>
    </w:p>
    <w:p>
      <w:pPr>
        <w:spacing w:after="60" w:line="276" w:lineRule="auto"/>
      </w:pPr>
      <w:r>
        <w:rPr>
          <w:b/>
          <w:color w:val="1E3A8A"/>
        </w:rPr>
        <w:t xml:space="preserve">4. </w:t>
      </w:r>
      <w:r>
        <w:t>Bagaimana cara mengamankan array mutasi transaksi perbankan agar tidak dapat dimodifikasi oleh kode pemanggil saat dikembalikan melalui getter (Defensive Copying)?</w:t>
      </w:r>
    </w:p>
    <w:p>
      <w:r>
        <w:br w:type="page"/>
      </w:r>
    </w:p>
    <w:p>
      <w:pPr>
        <w:spacing w:before="280" w:after="40"/>
        <w:jc w:val="center"/>
      </w:pPr>
      <w:r>
        <w:rPr>
          <w:b/>
          <w:color w:val="2563EB"/>
          <w:sz w:val="28"/>
        </w:rPr>
        <w:t>BAB 5</w:t>
        <w:br/>
      </w:r>
      <w:r>
        <w:rPr>
          <w:b/>
          <w:color w:val="1E3A8A"/>
          <w:sz w:val="32"/>
        </w:rPr>
        <w:t>PEWARISAN (INHERITANCE), FINAL KEYWORD, DAN KOMPOSISI TRAIT</w:t>
      </w:r>
    </w:p>
    <w:p>
      <w:pPr>
        <w:spacing w:after="280"/>
        <w:jc w:val="center"/>
      </w:pPr>
      <w:r>
        <w:rPr>
          <w:color w:val="93C5FD"/>
        </w:rPr>
        <w:t>═════════════════════════════════════════════</w:t>
      </w: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Tujuan &amp; Capaian Pembelajaran (Sub-CPMK 3)</w:t>
              <w:br/>
            </w:r>
            <w:r>
              <w:rPr>
                <w:rFonts w:ascii="Calibri" w:hAnsi="Calibri"/>
                <w:i w:val="0"/>
                <w:color w:val="064E3B"/>
                <w:sz w:val="20"/>
              </w:rPr>
              <w:t>Setelah mempelajari dan menyelesaikan seluruh materi pada bab ini, mahasiswa diharapkan memiliki kompetensi untuk:</w:t>
              <w:br/>
              <w:t>• Memahami fondasi teoretis Inheritance (Pewarisan Sifat), prinsip Taksonomi 'Is-A', serta perbedaan antara Subtyping dan Code Reuse.</w:t>
              <w:br/>
              <w:t>• Mengimplementasikan pewarisan menggunakan kata kunci extends dan mengelola siklus hidup inisialisasi menggunakan parent::__construct().</w:t>
              <w:br/>
              <w:t>• Menerapkan teknik Method Overriding untuk menyesuaikan perilaku subclass seraya mempertahankan integritas antarmuka induk.</w:t>
              <w:br/>
              <w:t>• Mengendalikan dan mengamankan rancangan hierarki menggunakan kata kunci final pada class, method, dan class constants (PHP 8.1+).</w:t>
              <w:br/>
              <w:t>• Mengatasi keterbatasan Single Inheritance di PHP menggunakan Trait (Horizontal Code Reuse), mengelola resolusi konflik (insteadof dan as), serta memanfaatkan konstanta di dalam Trait (PHP 8.2+).</w:t>
              <w:br/>
              <w:t>• Menganalisis kelemahan desain hierarki (Fragile Base Class Problem) dan menerapkan prinsip 'Favor Composition over Inheritance'.</w:t>
            </w:r>
          </w:p>
        </w:tc>
      </w:tr>
    </w:tbl>
    <w:p>
      <w:pPr>
        <w:spacing w:before="0" w:after="80"/>
      </w:pPr>
    </w:p>
    <w:p>
      <w:pPr>
        <w:keepNext/>
        <w:spacing w:before="240" w:after="80"/>
      </w:pPr>
      <w:r>
        <w:rPr>
          <w:b/>
          <w:color w:val="1E3A8A"/>
          <w:sz w:val="25"/>
        </w:rPr>
        <w:t>5.1 Filosofi dan Fondasi Teoretis Pewarisan</w:t>
      </w:r>
    </w:p>
    <w:p>
      <w:pPr>
        <w:spacing w:after="100" w:line="276" w:lineRule="auto"/>
        <w:jc w:val="both"/>
      </w:pPr>
      <w:r>
        <w:rPr>
          <w:rFonts w:ascii="Calibri" w:hAnsi="Calibri"/>
          <w:color w:val="1F2937"/>
          <w:sz w:val="22"/>
        </w:rPr>
        <w:t>Dalam rekayasa perangkat lunak berorientasi objek, Pewarisan (Inheritance) merupakan pilar kedua yang memungkinkan suatu class baru (Subclass / Child Class) mengadopsi seluruh atribut (state) dan method (behavior) yang telah didefinisikan pada class yang sudah ada sebelumnya (Superclass / Parent Class).</w:t>
      </w:r>
    </w:p>
    <w:p>
      <w:pPr>
        <w:spacing w:after="100" w:line="276" w:lineRule="auto"/>
        <w:jc w:val="both"/>
      </w:pPr>
      <w:r>
        <w:rPr>
          <w:rFonts w:ascii="Calibri" w:hAnsi="Calibri"/>
          <w:color w:val="1F2937"/>
          <w:sz w:val="22"/>
        </w:rPr>
        <w:t>Relasi pewarisan mencerminkan hubungan taksonomi 'Is-A' (Adalah Seorang / Adalah Sebuah): Dosen adalah seorang Sivitas Akademika, Mahasiswa adalah seorang Sivitas Akademika, dan Mobil Listrik adalah sebuah Kendaraan Bermotor. Melalui pewarisan, atribut dan perilaku umum yang berlaku untuk seluruh anggota taksonomi (seperti nomor identitas, nama lengkap, dan email) cukup dituliskan satu kali pada superclass. Hal ini secara langsung mewujudkan prinsip DRY (Don't Repeat Yourself) dan mempermudah pemeliharaan sistem.</w:t>
      </w:r>
    </w:p>
    <w:p>
      <w:pPr>
        <w:spacing w:after="100" w:line="276" w:lineRule="auto"/>
        <w:jc w:val="both"/>
      </w:pPr>
      <w:r>
        <w:rPr>
          <w:rFonts w:ascii="Calibri" w:hAnsi="Calibri"/>
          <w:color w:val="1F2937"/>
          <w:sz w:val="22"/>
        </w:rPr>
        <w:t>Namun, seorang arsitek perangkat lunak wajib mewaspadai fenomena Fragile Base Class Problem. Ketika pohon pewarisan dibuat terlalu dalam (misalnya lebih dari 3 atau 4 tingkat hierarki), sistem menjadi sangat rapuh: modifikasi kecil pada kode internal superclass dapat memicu kerusakan berantai (ripple effects) pada puluhan subclass di bawahnya. Oleh karena itu, standar industri merekomendasikan prinsip 'Favor Composition over Inheritance' (Utamakan Komposisi dan Trait dibandingkan Pewarisan Kelas yang Terlalu Dalam).</w:t>
      </w:r>
    </w:p>
    <w:p>
      <w:pPr>
        <w:keepNext/>
        <w:spacing w:before="240" w:after="80"/>
      </w:pPr>
      <w:r>
        <w:rPr>
          <w:b/>
          <w:color w:val="1E3A8A"/>
          <w:sz w:val="25"/>
        </w:rPr>
        <w:t>5.2 Anatomi Pewarisan di PHP: `extends`, `parent::`, dan Method Overriding</w:t>
      </w:r>
    </w:p>
    <w:p>
      <w:pPr>
        <w:spacing w:after="100" w:line="276" w:lineRule="auto"/>
        <w:jc w:val="both"/>
      </w:pPr>
      <w:r>
        <w:rPr>
          <w:rFonts w:ascii="Calibri" w:hAnsi="Calibri"/>
          <w:color w:val="1F2937"/>
          <w:sz w:val="22"/>
        </w:rPr>
        <w:t>Di dalam PHP, proses penurunan sifat dinyatakan dengan kata kunci extends. Ketika sebuah subclass mendefinisikan constructor-nya sendiri, Zend Engine tidak secara otomatis memanggil constructor milik superclass. Oleh sebab itu, pengembang wajib memanggil constructor induk secara eksplisit menggunakan sintaks parent::__construct(...).</w:t>
      </w:r>
    </w:p>
    <w:p>
      <w:pPr>
        <w:spacing w:after="100" w:line="276" w:lineRule="auto"/>
        <w:jc w:val="both"/>
      </w:pPr>
      <w:r>
        <w:rPr>
          <w:rFonts w:ascii="Calibri" w:hAnsi="Calibri"/>
          <w:color w:val="1F2937"/>
          <w:sz w:val="22"/>
        </w:rPr>
        <w:t>Method Overriding adalah kemampuan subclass untuk menulis ulang implementasi method yang diwarisinya dari parent class agar sesuai dengan kebutuhan spesifik subclass bersangkutan, seraya tetap dapat memanggil fungsionalitas dasar parent melalui parent::namaMethod().</w:t>
      </w: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w:t>
            </w:r>
            <w:r>
              <w:rPr>
                <w:rFonts w:ascii="Consolas" w:hAnsi="Consolas"/>
                <w:color w:val="F8FAFC"/>
                <w:sz w:val="18"/>
              </w:rPr>
              <w:t>1</w:t>
            </w:r>
            <w:r>
              <w:rPr>
                <w:rFonts w:ascii="Consolas" w:hAnsi="Consolas"/>
                <w:color w:val="F8FAFC"/>
                <w:sz w:val="18"/>
              </w:rPr>
              <w:t>);</w:t>
            </w:r>
            <w:r>
              <w:rPr>
                <w:rFonts w:ascii="Consolas" w:hAnsi="Consolas"/>
                <w:sz w:val="18"/>
              </w:rPr>
              <w:br/>
            </w:r>
            <w:r>
              <w:rPr>
                <w:rFonts w:ascii="Consolas" w:hAnsi="Consolas"/>
                <w:sz w:val="18"/>
              </w:rPr>
              <w:br/>
            </w:r>
            <w:r>
              <w:rPr>
                <w:rFonts w:ascii="Consolas" w:hAnsi="Consolas"/>
                <w:b/>
                <w:color w:val="38BDF8"/>
                <w:sz w:val="18"/>
              </w:rPr>
              <w:t>namespace</w:t>
            </w:r>
            <w:r>
              <w:rPr>
                <w:rFonts w:ascii="Consolas" w:hAnsi="Consolas"/>
                <w:color w:val="F8FAFC"/>
                <w:sz w:val="18"/>
              </w:rPr>
              <w:t xml:space="preserve"> </w:t>
            </w:r>
            <w:r>
              <w:rPr>
                <w:rFonts w:ascii="Consolas" w:hAnsi="Consolas"/>
                <w:color w:val="F8FAFC"/>
                <w:sz w:val="18"/>
              </w:rPr>
              <w:t>App</w:t>
            </w:r>
            <w:r>
              <w:rPr>
                <w:rFonts w:ascii="Consolas" w:hAnsi="Consolas"/>
                <w:color w:val="F8FAFC"/>
                <w:sz w:val="18"/>
              </w:rPr>
              <w:t>\</w:t>
            </w:r>
            <w:r>
              <w:rPr>
                <w:rFonts w:ascii="Consolas" w:hAnsi="Consolas"/>
                <w:color w:val="F8FAFC"/>
                <w:sz w:val="18"/>
              </w:rPr>
              <w:t>Domain</w:t>
            </w:r>
            <w:r>
              <w:rPr>
                <w:rFonts w:ascii="Consolas" w:hAnsi="Consolas"/>
                <w:color w:val="F8FAFC"/>
                <w:sz w:val="18"/>
              </w:rPr>
              <w:t>;</w:t>
            </w:r>
            <w:r>
              <w:rPr>
                <w:rFonts w:ascii="Consolas" w:hAnsi="Consolas"/>
                <w:sz w:val="18"/>
              </w:rPr>
              <w:br/>
            </w:r>
            <w:r>
              <w:rPr>
                <w:rFonts w:ascii="Consolas" w:hAnsi="Consolas"/>
                <w:sz w:val="18"/>
              </w:rPr>
              <w:br/>
            </w:r>
            <w:r>
              <w:rPr>
                <w:rFonts w:ascii="Consolas" w:hAnsi="Consolas"/>
                <w:i/>
                <w:color w:val="94A3B8"/>
                <w:sz w:val="18"/>
              </w:rPr>
              <w:t>// Superclass (Parent Class)</w:t>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SivitasAkademika</w:t>
            </w:r>
            <w:r>
              <w:rPr>
                <w:rFonts w:ascii="Consolas" w:hAnsi="Consolas"/>
                <w:sz w:val="18"/>
              </w:rPr>
              <w:br/>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__construct</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protected</w:t>
            </w:r>
            <w:r>
              <w:rPr>
                <w:rFonts w:ascii="Consolas" w:hAnsi="Consolas"/>
                <w:color w:val="F8FAFC"/>
                <w:sz w:val="18"/>
              </w:rPr>
              <w:t xml:space="preserve"> </w:t>
            </w:r>
            <w:r>
              <w:rPr>
                <w:rFonts w:ascii="Consolas" w:hAnsi="Consolas"/>
                <w:b/>
                <w:color w:val="38BDF8"/>
                <w:sz w:val="18"/>
              </w:rPr>
              <w:t>readonly</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$nomorIdentitas</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protected</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$namaLengkap</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protected</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$emailKampus</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empty</w:t>
            </w:r>
            <w:r>
              <w:rPr>
                <w:rFonts w:ascii="Consolas" w:hAnsi="Consolas"/>
                <w:color w:val="F8FAFC"/>
                <w:sz w:val="18"/>
              </w:rPr>
              <w:t>(</w:t>
            </w:r>
            <w:r>
              <w:rPr>
                <w:rFonts w:ascii="Consolas" w:hAnsi="Consolas"/>
                <w:color w:val="F472B6"/>
                <w:sz w:val="18"/>
              </w:rPr>
              <w:t>$nomorIdentitas</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empty</w:t>
            </w:r>
            <w:r>
              <w:rPr>
                <w:rFonts w:ascii="Consolas" w:hAnsi="Consolas"/>
                <w:color w:val="F8FAFC"/>
                <w:sz w:val="18"/>
              </w:rPr>
              <w:t>(</w:t>
            </w:r>
            <w:r>
              <w:rPr>
                <w:rFonts w:ascii="Consolas" w:hAnsi="Consolas"/>
                <w:color w:val="F472B6"/>
                <w:sz w:val="18"/>
              </w:rPr>
              <w:t>$namaLengkap</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InvalidArgumentException</w:t>
            </w:r>
            <w:r>
              <w:rPr>
                <w:rFonts w:ascii="Consolas" w:hAnsi="Consolas"/>
                <w:color w:val="F8FAFC"/>
                <w:sz w:val="18"/>
              </w:rPr>
              <w:t>("</w:t>
            </w:r>
            <w:r>
              <w:rPr>
                <w:rFonts w:ascii="Consolas" w:hAnsi="Consolas"/>
                <w:color w:val="F8FAFC"/>
                <w:sz w:val="18"/>
              </w:rPr>
              <w:t>Nomor</w:t>
            </w:r>
            <w:r>
              <w:rPr>
                <w:rFonts w:ascii="Consolas" w:hAnsi="Consolas"/>
                <w:color w:val="F8FAFC"/>
                <w:sz w:val="18"/>
              </w:rPr>
              <w:t xml:space="preserve"> </w:t>
            </w:r>
            <w:r>
              <w:rPr>
                <w:rFonts w:ascii="Consolas" w:hAnsi="Consolas"/>
                <w:color w:val="F8FAFC"/>
                <w:sz w:val="18"/>
              </w:rPr>
              <w:t>Identitas</w:t>
            </w:r>
            <w:r>
              <w:rPr>
                <w:rFonts w:ascii="Consolas" w:hAnsi="Consolas"/>
                <w:color w:val="F8FAFC"/>
                <w:sz w:val="18"/>
              </w:rPr>
              <w:t xml:space="preserve"> </w:t>
            </w:r>
            <w:r>
              <w:rPr>
                <w:rFonts w:ascii="Consolas" w:hAnsi="Consolas"/>
                <w:color w:val="F8FAFC"/>
                <w:sz w:val="18"/>
              </w:rPr>
              <w:t>dan</w:t>
            </w:r>
            <w:r>
              <w:rPr>
                <w:rFonts w:ascii="Consolas" w:hAnsi="Consolas"/>
                <w:color w:val="F8FAFC"/>
                <w:sz w:val="18"/>
              </w:rPr>
              <w:t xml:space="preserve"> </w:t>
            </w:r>
            <w:r>
              <w:rPr>
                <w:rFonts w:ascii="Consolas" w:hAnsi="Consolas"/>
                <w:color w:val="F8FAFC"/>
                <w:sz w:val="18"/>
              </w:rPr>
              <w:t>Nama</w:t>
            </w:r>
            <w:r>
              <w:rPr>
                <w:rFonts w:ascii="Consolas" w:hAnsi="Consolas"/>
                <w:color w:val="F8FAFC"/>
                <w:sz w:val="18"/>
              </w:rPr>
              <w:t xml:space="preserve"> </w:t>
            </w:r>
            <w:r>
              <w:rPr>
                <w:rFonts w:ascii="Consolas" w:hAnsi="Consolas"/>
                <w:color w:val="F8FAFC"/>
                <w:sz w:val="18"/>
              </w:rPr>
              <w:t>wajib</w:t>
            </w:r>
            <w:r>
              <w:rPr>
                <w:rFonts w:ascii="Consolas" w:hAnsi="Consolas"/>
                <w:color w:val="F8FAFC"/>
                <w:sz w:val="18"/>
              </w:rPr>
              <w:t xml:space="preserve"> </w:t>
            </w:r>
            <w:r>
              <w:rPr>
                <w:rFonts w:ascii="Consolas" w:hAnsi="Consolas"/>
                <w:color w:val="F8FAFC"/>
                <w:sz w:val="18"/>
              </w:rPr>
              <w:t>diisi</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cetakKartuIdentitas</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void</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"KARTU SIVITAS AKADEMIKA UUI\n"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"Nomor ID : {$this-&gt;nomorIdentitas}\n"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"Nama     : {$this-&gt;namaLengkap}\n"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"Email    : {$this-&gt;emailKampus}\n"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"Peran    : "</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static</w:t>
            </w:r>
            <w:r>
              <w:rPr>
                <w:rFonts w:ascii="Consolas" w:hAnsi="Consolas"/>
                <w:color w:val="F8FAFC"/>
                <w:sz w:val="18"/>
              </w:rPr>
              <w:t>::</w:t>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hitungBantuanFasilitas</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8FAFC"/>
                <w:sz w:val="18"/>
              </w:rPr>
              <w:t>100</w:t>
            </w:r>
            <w:r>
              <w:rPr>
                <w:rFonts w:ascii="Consolas" w:hAnsi="Consolas"/>
                <w:color w:val="F8FAFC"/>
                <w:sz w:val="18"/>
              </w:rPr>
              <w:t>_000</w:t>
            </w:r>
            <w:r>
              <w:rPr>
                <w:rFonts w:ascii="Consolas" w:hAnsi="Consolas"/>
                <w:color w:val="F8FAFC"/>
                <w:sz w:val="18"/>
              </w:rPr>
              <w:t>.</w:t>
            </w:r>
            <w:r>
              <w:rPr>
                <w:rFonts w:ascii="Consolas" w:hAnsi="Consolas"/>
                <w:color w:val="F8FAFC"/>
                <w:sz w:val="18"/>
              </w:rPr>
              <w:t>0</w:t>
            </w:r>
            <w:r>
              <w:rPr>
                <w:rFonts w:ascii="Consolas" w:hAnsi="Consolas"/>
                <w:color w:val="F8FAFC"/>
                <w:sz w:val="18"/>
              </w:rPr>
              <w:t>;</w:t>
            </w:r>
            <w:r>
              <w:rPr>
                <w:rFonts w:ascii="Consolas" w:hAnsi="Consolas"/>
                <w:color w:val="F8FAFC"/>
                <w:sz w:val="18"/>
              </w:rPr>
              <w:t xml:space="preserve"> </w:t>
            </w:r>
            <w:r>
              <w:rPr>
                <w:rFonts w:ascii="Consolas" w:hAnsi="Consolas"/>
                <w:i/>
                <w:color w:val="94A3B8"/>
                <w:sz w:val="18"/>
              </w:rPr>
              <w:t>// Bantuan kuota internet dasar universitas</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sz w:val="18"/>
              </w:rPr>
              <w:br/>
            </w:r>
            <w:r>
              <w:rPr>
                <w:rFonts w:ascii="Consolas" w:hAnsi="Consolas"/>
                <w:i/>
                <w:color w:val="94A3B8"/>
                <w:sz w:val="18"/>
              </w:rPr>
              <w:t>// Subclass Dosen (Mewarisi SivitasAkademika)</w:t>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Dosen</w:t>
            </w:r>
            <w:r>
              <w:rPr>
                <w:rFonts w:ascii="Consolas" w:hAnsi="Consolas"/>
                <w:color w:val="F8FAFC"/>
                <w:sz w:val="18"/>
              </w:rPr>
              <w:t xml:space="preserve"> </w:t>
            </w:r>
            <w:r>
              <w:rPr>
                <w:rFonts w:ascii="Consolas" w:hAnsi="Consolas"/>
                <w:b/>
                <w:color w:val="38BDF8"/>
                <w:sz w:val="18"/>
              </w:rPr>
              <w:t>extends</w:t>
            </w:r>
            <w:r>
              <w:rPr>
                <w:rFonts w:ascii="Consolas" w:hAnsi="Consolas"/>
                <w:color w:val="F8FAFC"/>
                <w:sz w:val="18"/>
              </w:rPr>
              <w:t xml:space="preserve"> </w:t>
            </w:r>
            <w:r>
              <w:rPr>
                <w:rFonts w:ascii="Consolas" w:hAnsi="Consolas"/>
                <w:color w:val="F8FAFC"/>
                <w:sz w:val="18"/>
              </w:rPr>
              <w:t>SivitasAkademika</w:t>
            </w:r>
            <w:r>
              <w:rPr>
                <w:rFonts w:ascii="Consolas" w:hAnsi="Consolas"/>
                <w:sz w:val="18"/>
              </w:rPr>
              <w:br/>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__construct</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$nidn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$namaLengkap</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$emailKampus</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$jabatanFungsional</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"Asisten Ahli"</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FBBF24"/>
                <w:sz w:val="18"/>
              </w:rPr>
              <w:t>int</w:t>
            </w:r>
            <w:r>
              <w:rPr>
                <w:rFonts w:ascii="Consolas" w:hAnsi="Consolas"/>
                <w:color w:val="F8FAFC"/>
                <w:sz w:val="18"/>
              </w:rPr>
              <w:t xml:space="preserve"> </w:t>
            </w:r>
            <w:r>
              <w:rPr>
                <w:rFonts w:ascii="Consolas" w:hAnsi="Consolas"/>
                <w:color w:val="F472B6"/>
                <w:sz w:val="18"/>
              </w:rPr>
              <w:t>$sksMengajar</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12</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i/>
                <w:color w:val="94A3B8"/>
                <w:sz w:val="18"/>
              </w:rPr>
              <w:t xml:space="preserve">        // 1. Constructor Chaining: Inisialisasi properti parent</w:t>
              <w:br/>
            </w:r>
            <w:r>
              <w:rPr>
                <w:rFonts w:ascii="Consolas" w:hAnsi="Consolas"/>
                <w:color w:val="F8FAFC"/>
                <w:sz w:val="18"/>
              </w:rPr>
              <w:t xml:space="preserve">        </w:t>
            </w:r>
            <w:r>
              <w:rPr>
                <w:rFonts w:ascii="Consolas" w:hAnsi="Consolas"/>
                <w:b/>
                <w:color w:val="38BDF8"/>
                <w:sz w:val="18"/>
              </w:rPr>
              <w:t>parent</w:t>
            </w:r>
            <w:r>
              <w:rPr>
                <w:rFonts w:ascii="Consolas" w:hAnsi="Consolas"/>
                <w:color w:val="F8FAFC"/>
                <w:sz w:val="18"/>
              </w:rPr>
              <w:t>::</w:t>
            </w:r>
            <w:r>
              <w:rPr>
                <w:rFonts w:ascii="Consolas" w:hAnsi="Consolas"/>
                <w:color w:val="F8FAFC"/>
                <w:sz w:val="18"/>
              </w:rPr>
              <w:t>__construct</w:t>
            </w:r>
            <w:r>
              <w:rPr>
                <w:rFonts w:ascii="Consolas" w:hAnsi="Consolas"/>
                <w:color w:val="F8FAFC"/>
                <w:sz w:val="18"/>
              </w:rPr>
              <w:t>(</w:t>
            </w:r>
            <w:r>
              <w:rPr>
                <w:rFonts w:ascii="Consolas" w:hAnsi="Consolas"/>
                <w:color w:val="F472B6"/>
                <w:sz w:val="18"/>
              </w:rPr>
              <w:t>$nidn</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$namaLengkap</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$emailKampus</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sz w:val="18"/>
              </w:rPr>
              <w:br/>
            </w:r>
            <w:r>
              <w:rPr>
                <w:rFonts w:ascii="Consolas" w:hAnsi="Consolas"/>
                <w:i/>
                <w:color w:val="94A3B8"/>
                <w:sz w:val="18"/>
              </w:rPr>
              <w:t xml:space="preserve">    // 2. Method Overriding: Menyesuaikan kalkulasi tunjangan khusus dosen</w:t>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hitungBantuanFasilitas</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$dasar</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parent</w:t>
            </w:r>
            <w:r>
              <w:rPr>
                <w:rFonts w:ascii="Consolas" w:hAnsi="Consolas"/>
                <w:color w:val="F8FAFC"/>
                <w:sz w:val="18"/>
              </w:rPr>
              <w:t>::</w:t>
            </w:r>
            <w:r>
              <w:rPr>
                <w:rFonts w:ascii="Consolas" w:hAnsi="Consolas"/>
                <w:color w:val="F8FAFC"/>
                <w:sz w:val="18"/>
              </w:rPr>
              <w:t>hitungBantuanFasilitas</w:t>
            </w:r>
            <w:r>
              <w:rPr>
                <w:rFonts w:ascii="Consolas" w:hAnsi="Consolas"/>
                <w:color w:val="F8FAFC"/>
                <w:sz w:val="18"/>
              </w:rPr>
              <w:t>();</w:t>
            </w:r>
            <w:r>
              <w:rPr>
                <w:rFonts w:ascii="Consolas" w:hAnsi="Consolas"/>
                <w:color w:val="F8FAFC"/>
                <w:sz w:val="18"/>
              </w:rPr>
              <w:t xml:space="preserve"> </w:t>
            </w:r>
            <w:r>
              <w:rPr>
                <w:rFonts w:ascii="Consolas" w:hAnsi="Consolas"/>
                <w:i/>
                <w:color w:val="94A3B8"/>
                <w:sz w:val="18"/>
              </w:rPr>
              <w:t>// Mengambil nilai Rp 100.000 dari parent</w:t>
            </w:r>
            <w:r>
              <w:rPr>
                <w:rFonts w:ascii="Consolas" w:hAnsi="Consolas"/>
                <w:sz w:val="18"/>
              </w:rPr>
              <w:br/>
            </w:r>
            <w:r>
              <w:rPr>
                <w:rFonts w:ascii="Consolas" w:hAnsi="Consolas"/>
                <w:color w:val="F8FAFC"/>
                <w:sz w:val="18"/>
              </w:rPr>
              <w:t xml:space="preserve">        </w:t>
            </w:r>
            <w:r>
              <w:rPr>
                <w:rFonts w:ascii="Consolas" w:hAnsi="Consolas"/>
                <w:color w:val="F472B6"/>
                <w:sz w:val="18"/>
              </w:rPr>
              <w:t>$tunjanganSks</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sksMengajar</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50</w:t>
            </w:r>
            <w:r>
              <w:rPr>
                <w:rFonts w:ascii="Consolas" w:hAnsi="Consolas"/>
                <w:color w:val="F8FAFC"/>
                <w:sz w:val="18"/>
              </w:rPr>
              <w:t>_000</w:t>
            </w:r>
            <w:r>
              <w:rPr>
                <w:rFonts w:ascii="Consolas" w:hAnsi="Consolas"/>
                <w:color w:val="F8FAFC"/>
                <w:sz w:val="18"/>
              </w:rPr>
              <w:t>.</w:t>
            </w:r>
            <w:r>
              <w:rPr>
                <w:rFonts w:ascii="Consolas" w:hAnsi="Consolas"/>
                <w:color w:val="F8FAFC"/>
                <w:sz w:val="18"/>
              </w:rPr>
              <w:t>0</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$dasar</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$tunjanganSks</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cetakKartuIdentitas</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void</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parent</w:t>
            </w:r>
            <w:r>
              <w:rPr>
                <w:rFonts w:ascii="Consolas" w:hAnsi="Consolas"/>
                <w:color w:val="F8FAFC"/>
                <w:sz w:val="18"/>
              </w:rPr>
              <w:t>::</w:t>
            </w:r>
            <w:r>
              <w:rPr>
                <w:rFonts w:ascii="Consolas" w:hAnsi="Consolas"/>
                <w:color w:val="F8FAFC"/>
                <w:sz w:val="18"/>
              </w:rPr>
              <w:t>cetakKartuIdentitas</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"Jabatan Fungsional : {$this-&gt;jabatanFungsional}\n"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"Beban Mengajar     : {$this-&gt;sksMengajar} SKS\n"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"Total Bantuan Fas. : Rp "</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number_format</w:t>
            </w:r>
            <w:r>
              <w:rPr>
                <w:rFonts w:ascii="Consolas" w:hAnsi="Consolas"/>
                <w:color w:val="F8FAFC"/>
                <w:sz w:val="18"/>
              </w:rPr>
              <w:t>(</w:t>
            </w:r>
            <w:r>
              <w:rPr>
                <w:rFonts w:ascii="Consolas" w:hAnsi="Consolas"/>
                <w:color w:val="F472B6"/>
                <w:sz w:val="18"/>
              </w:rPr>
              <w:t>$this</w:t>
            </w:r>
            <w:r>
              <w:rPr>
                <w:rFonts w:ascii="Consolas" w:hAnsi="Consolas"/>
                <w:color w:val="F8FAFC"/>
                <w:sz w:val="18"/>
              </w:rPr>
              <w:t>-&gt;</w:t>
            </w:r>
            <w:r>
              <w:rPr>
                <w:rFonts w:ascii="Consolas" w:hAnsi="Consolas"/>
                <w:color w:val="F8FAFC"/>
                <w:sz w:val="18"/>
              </w:rPr>
              <w:t>hitungBantuanFasilitas</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0</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p>
        </w:tc>
      </w:tr>
    </w:tbl>
    <w:p>
      <w:pPr>
        <w:spacing w:before="0" w:after="80"/>
      </w:pPr>
    </w:p>
    <w:p>
      <w:pPr>
        <w:keepNext/>
        <w:spacing w:before="240" w:after="80"/>
      </w:pPr>
      <w:r>
        <w:rPr>
          <w:b/>
          <w:color w:val="1E3A8A"/>
          <w:sz w:val="25"/>
        </w:rPr>
        <w:t>5.3 Pengendalian Hierarki dengan Kata Kunci `final`</w:t>
      </w:r>
    </w:p>
    <w:p>
      <w:pPr>
        <w:spacing w:after="100" w:line="276" w:lineRule="auto"/>
        <w:jc w:val="both"/>
      </w:pPr>
      <w:r>
        <w:rPr>
          <w:rFonts w:ascii="Calibri" w:hAnsi="Calibri"/>
          <w:color w:val="1F2937"/>
          <w:sz w:val="22"/>
        </w:rPr>
        <w:t>Kata kunci final digunakan untuk mengunci elemen arsitektur agar tidak dapat diperluas atau diubah oleh pengembang lain. PHP mendukung tiga tingkat penguncian final:</w:t>
      </w:r>
    </w:p>
    <w:p>
      <w:pPr>
        <w:pStyle w:val="ListBullet"/>
        <w:spacing w:after="60" w:line="276" w:lineRule="auto"/>
        <w:jc w:val="both"/>
      </w:pPr>
      <w:r>
        <w:rPr>
          <w:b/>
          <w:color w:val="1E3A8A"/>
        </w:rPr>
        <w:t xml:space="preserve">1. final class: </w:t>
      </w:r>
      <w:r>
        <w:rPr>
          <w:color w:val="1F2937"/>
        </w:rPr>
        <w:t>Melarang class dijadikan superclass bagi class lain mana pun. Sangat berguna untuk class konfigurasi keamanan atau utilitas tertutup.</w:t>
      </w:r>
    </w:p>
    <w:p>
      <w:pPr>
        <w:pStyle w:val="ListBullet"/>
        <w:spacing w:after="60" w:line="276" w:lineRule="auto"/>
        <w:jc w:val="both"/>
      </w:pPr>
      <w:r>
        <w:rPr>
          <w:b/>
          <w:color w:val="1E3A8A"/>
        </w:rPr>
        <w:t xml:space="preserve">2. final method: </w:t>
      </w:r>
      <w:r>
        <w:rPr>
          <w:color w:val="1F2937"/>
        </w:rPr>
        <w:t>Melarang method tertentu di-override oleh subclass turunan. Pola ini merupakan inti dari Template Method Pattern.</w:t>
      </w:r>
    </w:p>
    <w:p>
      <w:pPr>
        <w:pStyle w:val="ListBullet"/>
        <w:spacing w:after="60" w:line="276" w:lineRule="auto"/>
        <w:jc w:val="both"/>
      </w:pPr>
      <w:r>
        <w:rPr>
          <w:b/>
          <w:color w:val="1E3A8A"/>
        </w:rPr>
        <w:t xml:space="preserve">3. final class constant (PHP 8.1+): </w:t>
      </w:r>
      <w:r>
        <w:rPr>
          <w:color w:val="1F2937"/>
        </w:rPr>
        <w:t>Mencegah nilai konstanta class ditimpa (overridden) oleh subclass turunan.</w:t>
      </w: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w:t>
            </w:r>
            <w:r>
              <w:rPr>
                <w:rFonts w:ascii="Consolas" w:hAnsi="Consolas"/>
                <w:color w:val="F8FAFC"/>
                <w:sz w:val="18"/>
              </w:rPr>
              <w:t>1</w:t>
            </w:r>
            <w:r>
              <w:rPr>
                <w:rFonts w:ascii="Consolas" w:hAnsi="Consolas"/>
                <w:color w:val="F8FAFC"/>
                <w:sz w:val="18"/>
              </w:rPr>
              <w:t>);</w:t>
            </w:r>
            <w:r>
              <w:rPr>
                <w:rFonts w:ascii="Consolas" w:hAnsi="Consolas"/>
                <w:sz w:val="18"/>
              </w:rPr>
              <w:br/>
            </w:r>
            <w:r>
              <w:rPr>
                <w:rFonts w:ascii="Consolas" w:hAnsi="Consolas"/>
                <w:sz w:val="18"/>
              </w:rPr>
              <w:br/>
            </w:r>
            <w:r>
              <w:rPr>
                <w:rFonts w:ascii="Consolas" w:hAnsi="Consolas"/>
                <w:i/>
                <w:color w:val="94A3B8"/>
                <w:sz w:val="18"/>
              </w:rPr>
              <w:t>// Contoh final class: Terkunci rapat dari pewarisan</w:t>
              <w:br/>
            </w:r>
            <w:r>
              <w:rPr>
                <w:rFonts w:ascii="Consolas" w:hAnsi="Consolas"/>
                <w:b/>
                <w:color w:val="38BDF8"/>
                <w:sz w:val="18"/>
              </w:rPr>
              <w:t>final</w:t>
            </w:r>
            <w:r>
              <w:rPr>
                <w:rFonts w:ascii="Consolas" w:hAnsi="Consolas"/>
                <w:color w:val="F8FAFC"/>
                <w:sz w:val="18"/>
              </w:rPr>
              <w:t xml:space="preserve"> </w:t>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EnkripsiKeamananToken</w:t>
            </w:r>
            <w:r>
              <w:rPr>
                <w:rFonts w:ascii="Consolas" w:hAnsi="Consolas"/>
                <w:sz w:val="18"/>
              </w:rPr>
              <w:br/>
            </w:r>
            <w:r>
              <w:rPr>
                <w:rFonts w:ascii="Consolas" w:hAnsi="Consolas"/>
                <w:color w:val="F8FAFC"/>
                <w:sz w:val="18"/>
              </w:rPr>
              <w:t>{</w:t>
            </w:r>
            <w:r>
              <w:rPr>
                <w:rFonts w:ascii="Consolas" w:hAnsi="Consolas"/>
                <w:sz w:val="18"/>
              </w:rPr>
              <w:br/>
            </w:r>
            <w:r>
              <w:rPr>
                <w:rFonts w:ascii="Consolas" w:hAnsi="Consolas"/>
                <w:i/>
                <w:color w:val="94A3B8"/>
                <w:sz w:val="18"/>
              </w:rPr>
              <w:t xml:space="preserve">    // PHP 8.1: final constant</w:t>
              <w:br/>
            </w:r>
            <w:r>
              <w:rPr>
                <w:rFonts w:ascii="Consolas" w:hAnsi="Consolas"/>
                <w:color w:val="F8FAFC"/>
                <w:sz w:val="18"/>
              </w:rPr>
              <w:t xml:space="preserve">    </w:t>
            </w:r>
            <w:r>
              <w:rPr>
                <w:rFonts w:ascii="Consolas" w:hAnsi="Consolas"/>
                <w:b/>
                <w:color w:val="38BDF8"/>
                <w:sz w:val="18"/>
              </w:rPr>
              <w:t>final</w:t>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const</w:t>
            </w:r>
            <w:r>
              <w:rPr>
                <w:rFonts w:ascii="Consolas" w:hAnsi="Consolas"/>
                <w:color w:val="F8FAFC"/>
                <w:sz w:val="18"/>
              </w:rPr>
              <w:t xml:space="preserve"> </w:t>
            </w:r>
            <w:r>
              <w:rPr>
                <w:rFonts w:ascii="Consolas" w:hAnsi="Consolas"/>
                <w:color w:val="F8FAFC"/>
                <w:sz w:val="18"/>
              </w:rPr>
              <w:t>ALGORITMA</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"AES-256-GCM"</w:t>
            </w:r>
            <w:r>
              <w:rPr>
                <w:rFonts w:ascii="Consolas" w:hAnsi="Consolas"/>
                <w:color w:val="F8FAFC"/>
                <w:sz w:val="18"/>
              </w:rPr>
              <w: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sz w:val="18"/>
              </w:rPr>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AturanKelulusanProdi</w:t>
            </w:r>
            <w:r>
              <w:rPr>
                <w:rFonts w:ascii="Consolas" w:hAnsi="Consolas"/>
                <w:sz w:val="18"/>
              </w:rPr>
              <w:br/>
            </w:r>
            <w:r>
              <w:rPr>
                <w:rFonts w:ascii="Consolas" w:hAnsi="Consolas"/>
                <w:color w:val="F8FAFC"/>
                <w:sz w:val="18"/>
              </w:rPr>
              <w:t>{</w:t>
            </w:r>
            <w:r>
              <w:rPr>
                <w:rFonts w:ascii="Consolas" w:hAnsi="Consolas"/>
                <w:sz w:val="18"/>
              </w:rPr>
              <w:br/>
            </w:r>
            <w:r>
              <w:rPr>
                <w:rFonts w:ascii="Consolas" w:hAnsi="Consolas"/>
                <w:i/>
                <w:color w:val="94A3B8"/>
                <w:sz w:val="18"/>
              </w:rPr>
              <w:t xml:space="preserve">    // final method: Rumus penentuan yudisium dilarang diutak-atik subclass</w:t>
              <w:br/>
            </w:r>
            <w:r>
              <w:rPr>
                <w:rFonts w:ascii="Consolas" w:hAnsi="Consolas"/>
                <w:color w:val="F8FAFC"/>
                <w:sz w:val="18"/>
              </w:rPr>
              <w:t xml:space="preserve">    </w:t>
            </w:r>
            <w:r>
              <w:rPr>
                <w:rFonts w:ascii="Consolas" w:hAnsi="Consolas"/>
                <w:b/>
                <w:color w:val="38BDF8"/>
                <w:sz w:val="18"/>
              </w:rPr>
              <w:t>final</w:t>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validasiYudisium</w:t>
            </w:r>
            <w:r>
              <w:rPr>
                <w:rFonts w:ascii="Consolas" w:hAnsi="Consolas"/>
                <w:color w:val="F8FAFC"/>
                <w:sz w:val="18"/>
              </w:rPr>
              <w:t>(</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$ipk</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int</w:t>
            </w:r>
            <w:r>
              <w:rPr>
                <w:rFonts w:ascii="Consolas" w:hAnsi="Consolas"/>
                <w:color w:val="F8FAFC"/>
                <w:sz w:val="18"/>
              </w:rPr>
              <w:t xml:space="preserve"> </w:t>
            </w:r>
            <w:r>
              <w:rPr>
                <w:rFonts w:ascii="Consolas" w:hAnsi="Consolas"/>
                <w:color w:val="F472B6"/>
                <w:sz w:val="18"/>
              </w:rPr>
              <w:t>$totalSks</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bool</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$ipk</w:t>
            </w:r>
            <w:r>
              <w:rPr>
                <w:rFonts w:ascii="Consolas" w:hAnsi="Consolas"/>
                <w:color w:val="F8FAFC"/>
                <w:sz w:val="18"/>
              </w:rPr>
              <w:t xml:space="preserve"> </w:t>
            </w:r>
            <w:r>
              <w:rPr>
                <w:rFonts w:ascii="Consolas" w:hAnsi="Consolas"/>
                <w:color w:val="F8FAFC"/>
                <w:sz w:val="18"/>
              </w:rPr>
              <w:t>&gt;=</w:t>
            </w:r>
            <w:r>
              <w:rPr>
                <w:rFonts w:ascii="Consolas" w:hAnsi="Consolas"/>
                <w:color w:val="F8FAFC"/>
                <w:sz w:val="18"/>
              </w:rPr>
              <w:t xml:space="preserve"> </w:t>
            </w:r>
            <w:r>
              <w:rPr>
                <w:rFonts w:ascii="Consolas" w:hAnsi="Consolas"/>
                <w:color w:val="F8FAFC"/>
                <w:sz w:val="18"/>
              </w:rPr>
              <w:t>2</w:t>
            </w:r>
            <w:r>
              <w:rPr>
                <w:rFonts w:ascii="Consolas" w:hAnsi="Consolas"/>
                <w:color w:val="F8FAFC"/>
                <w:sz w:val="18"/>
              </w:rPr>
              <w:t>.</w:t>
            </w:r>
            <w:r>
              <w:rPr>
                <w:rFonts w:ascii="Consolas" w:hAnsi="Consolas"/>
                <w:color w:val="F8FAFC"/>
                <w:sz w:val="18"/>
              </w:rPr>
              <w:t>00</w:t>
            </w:r>
            <w:r>
              <w:rPr>
                <w:rFonts w:ascii="Consolas" w:hAnsi="Consolas"/>
                <w:color w:val="F8FAFC"/>
                <w:sz w:val="18"/>
              </w:rPr>
              <w:t xml:space="preserve"> </w:t>
            </w:r>
            <w:r>
              <w:rPr>
                <w:rFonts w:ascii="Consolas" w:hAnsi="Consolas"/>
                <w:color w:val="F8FAFC"/>
                <w:sz w:val="18"/>
              </w:rPr>
              <w:t>&amp;&amp;</w:t>
            </w:r>
            <w:r>
              <w:rPr>
                <w:rFonts w:ascii="Consolas" w:hAnsi="Consolas"/>
                <w:color w:val="F8FAFC"/>
                <w:sz w:val="18"/>
              </w:rPr>
              <w:t xml:space="preserve"> </w:t>
            </w:r>
            <w:r>
              <w:rPr>
                <w:rFonts w:ascii="Consolas" w:hAnsi="Consolas"/>
                <w:color w:val="F472B6"/>
                <w:sz w:val="18"/>
              </w:rPr>
              <w:t>$totalSks</w:t>
            </w:r>
            <w:r>
              <w:rPr>
                <w:rFonts w:ascii="Consolas" w:hAnsi="Consolas"/>
                <w:color w:val="F8FAFC"/>
                <w:sz w:val="18"/>
              </w:rPr>
              <w:t xml:space="preserve"> </w:t>
            </w:r>
            <w:r>
              <w:rPr>
                <w:rFonts w:ascii="Consolas" w:hAnsi="Consolas"/>
                <w:color w:val="F8FAFC"/>
                <w:sz w:val="18"/>
              </w:rPr>
              <w:t>&gt;=</w:t>
            </w:r>
            <w:r>
              <w:rPr>
                <w:rFonts w:ascii="Consolas" w:hAnsi="Consolas"/>
                <w:color w:val="F8FAFC"/>
                <w:sz w:val="18"/>
              </w:rPr>
              <w:t xml:space="preserve"> </w:t>
            </w:r>
            <w:r>
              <w:rPr>
                <w:rFonts w:ascii="Consolas" w:hAnsi="Consolas"/>
                <w:color w:val="F8FAFC"/>
                <w:sz w:val="18"/>
              </w:rPr>
              <w:t>144</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p>
        </w:tc>
      </w:tr>
    </w:tbl>
    <w:p>
      <w:pPr>
        <w:spacing w:before="0" w:after="80"/>
      </w:pPr>
    </w:p>
    <w:p>
      <w:pPr>
        <w:keepNext/>
        <w:spacing w:before="240" w:after="80"/>
      </w:pPr>
      <w:r>
        <w:rPr>
          <w:b/>
          <w:color w:val="1E3A8A"/>
          <w:sz w:val="25"/>
        </w:rPr>
        <w:t>5.4 Trait: Solusi Horizontal Code Reuse di PHP</w:t>
      </w:r>
    </w:p>
    <w:p>
      <w:pPr>
        <w:spacing w:after="100" w:line="276" w:lineRule="auto"/>
        <w:jc w:val="both"/>
      </w:pPr>
      <w:r>
        <w:rPr>
          <w:rFonts w:ascii="Calibri" w:hAnsi="Calibri"/>
          <w:color w:val="1F2937"/>
          <w:sz w:val="22"/>
        </w:rPr>
        <w:t>PHP menganut model Single Inheritance (setiap class hanya boleh memiliki satu parent langsung). Keterbatasan ini sering menimbulkan kesulitan ketika kita ingin berbagi fungsionalitas umum (misalnya logging, serialisasi JSON, soft deletion) ke banyak class yang tidak berada dalam satu pohon taksonomi warisan.</w:t>
      </w:r>
    </w:p>
    <w:p>
      <w:pPr>
        <w:spacing w:after="100" w:line="276" w:lineRule="auto"/>
        <w:jc w:val="both"/>
      </w:pPr>
      <w:r>
        <w:rPr>
          <w:rFonts w:ascii="Calibri" w:hAnsi="Calibri"/>
          <w:color w:val="1F2937"/>
          <w:sz w:val="22"/>
        </w:rPr>
        <w:t>Trait (diteliti oleh Scharli et al., 2003) menyediakan mekanisme Horizontal Code Reuse di mana potongan-potongan perilaku dapat disisipkan ke berbagai class independen menggunakan instruksi use.</w:t>
      </w: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w:t>
            </w:r>
            <w:r>
              <w:rPr>
                <w:rFonts w:ascii="Consolas" w:hAnsi="Consolas"/>
                <w:color w:val="F8FAFC"/>
                <w:sz w:val="18"/>
              </w:rPr>
              <w:t>1</w:t>
            </w:r>
            <w:r>
              <w:rPr>
                <w:rFonts w:ascii="Consolas" w:hAnsi="Consolas"/>
                <w:color w:val="F8FAFC"/>
                <w:sz w:val="18"/>
              </w:rPr>
              <w:t>);</w:t>
            </w:r>
            <w:r>
              <w:rPr>
                <w:rFonts w:ascii="Consolas" w:hAnsi="Consolas"/>
                <w:sz w:val="18"/>
              </w:rPr>
              <w:br/>
            </w:r>
            <w:r>
              <w:rPr>
                <w:rFonts w:ascii="Consolas" w:hAnsi="Consolas"/>
                <w:sz w:val="18"/>
              </w:rPr>
              <w:br/>
            </w:r>
            <w:r>
              <w:rPr>
                <w:rFonts w:ascii="Consolas" w:hAnsi="Consolas"/>
                <w:b/>
                <w:color w:val="38BDF8"/>
                <w:sz w:val="18"/>
              </w:rPr>
              <w:t>namespace</w:t>
            </w:r>
            <w:r>
              <w:rPr>
                <w:rFonts w:ascii="Consolas" w:hAnsi="Consolas"/>
                <w:color w:val="F8FAFC"/>
                <w:sz w:val="18"/>
              </w:rPr>
              <w:t xml:space="preserve"> </w:t>
            </w:r>
            <w:r>
              <w:rPr>
                <w:rFonts w:ascii="Consolas" w:hAnsi="Consolas"/>
                <w:color w:val="F8FAFC"/>
                <w:sz w:val="18"/>
              </w:rPr>
              <w:t>App</w:t>
            </w:r>
            <w:r>
              <w:rPr>
                <w:rFonts w:ascii="Consolas" w:hAnsi="Consolas"/>
                <w:color w:val="F8FAFC"/>
                <w:sz w:val="18"/>
              </w:rPr>
              <w:t>\</w:t>
            </w:r>
            <w:r>
              <w:rPr>
                <w:rFonts w:ascii="Consolas" w:hAnsi="Consolas"/>
                <w:color w:val="F8FAFC"/>
                <w:sz w:val="18"/>
              </w:rPr>
              <w:t>Traits</w:t>
            </w:r>
            <w:r>
              <w:rPr>
                <w:rFonts w:ascii="Consolas" w:hAnsi="Consolas"/>
                <w:color w:val="F8FAFC"/>
                <w:sz w:val="18"/>
              </w:rPr>
              <w:t>;</w:t>
            </w:r>
            <w:r>
              <w:rPr>
                <w:rFonts w:ascii="Consolas" w:hAnsi="Consolas"/>
                <w:sz w:val="18"/>
              </w:rPr>
              <w:br/>
            </w:r>
            <w:r>
              <w:rPr>
                <w:rFonts w:ascii="Consolas" w:hAnsi="Consolas"/>
                <w:sz w:val="18"/>
              </w:rPr>
              <w:br/>
            </w:r>
            <w:r>
              <w:rPr>
                <w:rFonts w:ascii="Consolas" w:hAnsi="Consolas"/>
                <w:b/>
                <w:color w:val="38BDF8"/>
                <w:sz w:val="18"/>
              </w:rPr>
              <w:t>trait</w:t>
            </w:r>
            <w:r>
              <w:rPr>
                <w:rFonts w:ascii="Consolas" w:hAnsi="Consolas"/>
                <w:color w:val="F8FAFC"/>
                <w:sz w:val="18"/>
              </w:rPr>
              <w:t xml:space="preserve"> </w:t>
            </w:r>
            <w:r>
              <w:rPr>
                <w:rFonts w:ascii="Consolas" w:hAnsi="Consolas"/>
                <w:color w:val="F8FAFC"/>
                <w:sz w:val="18"/>
              </w:rPr>
              <w:t>AuditLoggableTrait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catatAudit</w:t>
            </w:r>
            <w:r>
              <w:rPr>
                <w:rFonts w:ascii="Consolas" w:hAnsi="Consolas"/>
                <w:color w:val="F8FAFC"/>
                <w:sz w:val="18"/>
              </w:rPr>
              <w:t>(</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$aktivitas</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void</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$waktu</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date</w:t>
            </w:r>
            <w:r>
              <w:rPr>
                <w:rFonts w:ascii="Consolas" w:hAnsi="Consolas"/>
                <w:color w:val="F8FAFC"/>
                <w:sz w:val="18"/>
              </w:rPr>
              <w:t>('</w:t>
            </w:r>
            <w:r>
              <w:rPr>
                <w:rFonts w:ascii="Consolas" w:hAnsi="Consolas"/>
                <w:color w:val="F8FAFC"/>
                <w:sz w:val="18"/>
              </w:rPr>
              <w:t>Y</w:t>
            </w:r>
            <w:r>
              <w:rPr>
                <w:rFonts w:ascii="Consolas" w:hAnsi="Consolas"/>
                <w:color w:val="F8FAFC"/>
                <w:sz w:val="18"/>
              </w:rPr>
              <w:t>-</w:t>
            </w:r>
            <w:r>
              <w:rPr>
                <w:rFonts w:ascii="Consolas" w:hAnsi="Consolas"/>
                <w:color w:val="F8FAFC"/>
                <w:sz w:val="18"/>
              </w:rPr>
              <w:t>m</w:t>
            </w:r>
            <w:r>
              <w:rPr>
                <w:rFonts w:ascii="Consolas" w:hAnsi="Consolas"/>
                <w:color w:val="F8FAFC"/>
                <w:sz w:val="18"/>
              </w:rPr>
              <w:t>-</w:t>
            </w:r>
            <w:r>
              <w:rPr>
                <w:rFonts w:ascii="Consolas" w:hAnsi="Consolas"/>
                <w:color w:val="F8FAFC"/>
                <w:sz w:val="18"/>
              </w:rPr>
              <w:t>d</w:t>
            </w:r>
            <w:r>
              <w:rPr>
                <w:rFonts w:ascii="Consolas" w:hAnsi="Consolas"/>
                <w:color w:val="F8FAFC"/>
                <w:sz w:val="18"/>
              </w:rPr>
              <w:t xml:space="preserve"> </w:t>
            </w:r>
            <w:r>
              <w:rPr>
                <w:rFonts w:ascii="Consolas" w:hAnsi="Consolas"/>
                <w:color w:val="F8FAFC"/>
                <w:sz w:val="18"/>
              </w:rPr>
              <w:t>H</w:t>
            </w:r>
            <w:r>
              <w:rPr>
                <w:rFonts w:ascii="Consolas" w:hAnsi="Consolas"/>
                <w:color w:val="F8FAFC"/>
                <w:sz w:val="18"/>
              </w:rPr>
              <w:t>:</w:t>
            </w:r>
            <w:r>
              <w:rPr>
                <w:rFonts w:ascii="Consolas" w:hAnsi="Consolas"/>
                <w:color w:val="F8FAFC"/>
                <w:sz w:val="18"/>
              </w:rPr>
              <w:t>i</w:t>
            </w:r>
            <w:r>
              <w:rPr>
                <w:rFonts w:ascii="Consolas" w:hAnsi="Consolas"/>
                <w:color w:val="F8FAFC"/>
                <w:sz w:val="18"/>
              </w:rPr>
              <w:t>:</w:t>
            </w:r>
            <w:r>
              <w:rPr>
                <w:rFonts w:ascii="Consolas" w:hAnsi="Consolas"/>
                <w:color w:val="F8FAFC"/>
                <w:sz w:val="18"/>
              </w:rPr>
              <w:t>s</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"[AUDIT LOG] [{$waktu}] ["</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static</w:t>
            </w:r>
            <w:r>
              <w:rPr>
                <w:rFonts w:ascii="Consolas" w:hAnsi="Consolas"/>
                <w:color w:val="F8FAFC"/>
                <w:sz w:val="18"/>
              </w:rPr>
              <w:t>::</w:t>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 {$aktivitas}\n"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sz w:val="18"/>
              </w:rPr>
              <w:br/>
            </w:r>
            <w:r>
              <w:rPr>
                <w:rFonts w:ascii="Consolas" w:hAnsi="Consolas"/>
                <w:b/>
                <w:color w:val="38BDF8"/>
                <w:sz w:val="18"/>
              </w:rPr>
              <w:t>trait</w:t>
            </w:r>
            <w:r>
              <w:rPr>
                <w:rFonts w:ascii="Consolas" w:hAnsi="Consolas"/>
                <w:color w:val="F8FAFC"/>
                <w:sz w:val="18"/>
              </w:rPr>
              <w:t xml:space="preserve"> </w:t>
            </w:r>
            <w:r>
              <w:rPr>
                <w:rFonts w:ascii="Consolas" w:hAnsi="Consolas"/>
                <w:color w:val="F8FAFC"/>
                <w:sz w:val="18"/>
              </w:rPr>
              <w:t>ExportableJsonTrait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keJson</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8FAFC"/>
                <w:sz w:val="18"/>
              </w:rPr>
              <w:t>json_encode</w:t>
            </w:r>
            <w:r>
              <w:rPr>
                <w:rFonts w:ascii="Consolas" w:hAnsi="Consolas"/>
                <w:color w:val="F8FAFC"/>
                <w:sz w:val="18"/>
              </w:rPr>
              <w:t>(</w:t>
            </w:r>
            <w:r>
              <w:rPr>
                <w:rFonts w:ascii="Consolas" w:hAnsi="Consolas"/>
                <w:color w:val="F8FAFC"/>
                <w:sz w:val="18"/>
              </w:rPr>
              <w:t>get_object_vars</w:t>
            </w:r>
            <w:r>
              <w:rPr>
                <w:rFonts w:ascii="Consolas" w:hAnsi="Consolas"/>
                <w:color w:val="F8FAFC"/>
                <w:sz w:val="18"/>
              </w:rPr>
              <w:t>(</w:t>
            </w:r>
            <w:r>
              <w:rPr>
                <w:rFonts w:ascii="Consolas" w:hAnsi="Consolas"/>
                <w:color w:val="F472B6"/>
                <w:sz w:val="18"/>
              </w:rPr>
              <w:t>$this</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JSON_PRETTY_PRINT</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JSON_UNESCAPED_UNICODE</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sz w:val="18"/>
              </w:rPr>
              <w:br/>
            </w:r>
            <w:r>
              <w:rPr>
                <w:rFonts w:ascii="Consolas" w:hAnsi="Consolas"/>
                <w:i/>
                <w:color w:val="94A3B8"/>
                <w:sz w:val="18"/>
              </w:rPr>
              <w:t>// PHP 8.2+: Konstanta di dalam Trait</w:t>
              <w:br/>
            </w:r>
            <w:r>
              <w:rPr>
                <w:rFonts w:ascii="Consolas" w:hAnsi="Consolas"/>
                <w:b/>
                <w:color w:val="38BDF8"/>
                <w:sz w:val="18"/>
              </w:rPr>
              <w:t>trait</w:t>
            </w:r>
            <w:r>
              <w:rPr>
                <w:rFonts w:ascii="Consolas" w:hAnsi="Consolas"/>
                <w:color w:val="F8FAFC"/>
                <w:sz w:val="18"/>
              </w:rPr>
              <w:t xml:space="preserve"> </w:t>
            </w:r>
            <w:r>
              <w:rPr>
                <w:rFonts w:ascii="Consolas" w:hAnsi="Consolas"/>
                <w:color w:val="F8FAFC"/>
                <w:sz w:val="18"/>
              </w:rPr>
              <w:t>CacheConfigTrait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const</w:t>
            </w:r>
            <w:r>
              <w:rPr>
                <w:rFonts w:ascii="Consolas" w:hAnsi="Consolas"/>
                <w:color w:val="F8FAFC"/>
                <w:sz w:val="18"/>
              </w:rPr>
              <w:t xml:space="preserve"> </w:t>
            </w:r>
            <w:r>
              <w:rPr>
                <w:rFonts w:ascii="Consolas" w:hAnsi="Consolas"/>
                <w:color w:val="F8FAFC"/>
                <w:sz w:val="18"/>
              </w:rPr>
              <w:t>DEFAULT_TTL</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3600</w:t>
            </w:r>
            <w:r>
              <w:rPr>
                <w:rFonts w:ascii="Consolas" w:hAnsi="Consolas"/>
                <w:color w:val="F8FAFC"/>
                <w:sz w:val="18"/>
              </w:rPr>
              <w:t>;</w:t>
            </w:r>
            <w:r>
              <w:rPr>
                <w:rFonts w:ascii="Consolas" w:hAnsi="Consolas"/>
                <w:color w:val="F8FAFC"/>
                <w:sz w:val="18"/>
              </w:rPr>
              <w:t xml:space="preserve"> </w:t>
            </w:r>
            <w:r>
              <w:rPr>
                <w:rFonts w:ascii="Consolas" w:hAnsi="Consolas"/>
                <w:i/>
                <w:color w:val="94A3B8"/>
                <w:sz w:val="18"/>
              </w:rPr>
              <w:t>// 1 Jam</w:t>
            </w:r>
            <w:r>
              <w:rPr>
                <w:rFonts w:ascii="Consolas" w:hAnsi="Consolas"/>
                <w:sz w:val="18"/>
              </w:rPr>
              <w:br/>
            </w:r>
            <w:r>
              <w:rPr>
                <w:rFonts w:ascii="Consolas" w:hAnsi="Consolas"/>
                <w:color w:val="F8FAFC"/>
                <w:sz w:val="18"/>
              </w:rPr>
              <w:t>}</w:t>
            </w:r>
          </w:p>
        </w:tc>
      </w:tr>
    </w:tbl>
    <w:p>
      <w:pPr>
        <w:spacing w:before="0" w:after="80"/>
      </w:pPr>
    </w:p>
    <w:p>
      <w:pPr>
        <w:keepNext/>
        <w:spacing w:before="240" w:after="80"/>
      </w:pPr>
      <w:r>
        <w:rPr>
          <w:b/>
          <w:color w:val="1E3A8A"/>
          <w:sz w:val="25"/>
        </w:rPr>
        <w:t>5.5 Resolusi Konflik Trait: `insteadof` dan `as`</w:t>
      </w:r>
    </w:p>
    <w:p>
      <w:pPr>
        <w:spacing w:after="100" w:line="276" w:lineRule="auto"/>
        <w:jc w:val="both"/>
      </w:pPr>
      <w:r>
        <w:rPr>
          <w:rFonts w:ascii="Calibri" w:hAnsi="Calibri"/>
          <w:color w:val="1F2937"/>
          <w:sz w:val="22"/>
        </w:rPr>
        <w:t>Ketika sebuah class mengimpor dua Trait berbeda yang kebetulan memiliki nama method yang sama, Zend Engine akan memicu Fatal Error akibat bentrok nama (Name Collision). PHP menyediakan operator insteadof (untuk memilih implementasi mana yang menang) dan operator as (untuk memberikan nama alias pada implementasi yang kalah):</w:t>
      </w: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w:t>
            </w:r>
            <w:r>
              <w:rPr>
                <w:rFonts w:ascii="Consolas" w:hAnsi="Consolas"/>
                <w:color w:val="F8FAFC"/>
                <w:sz w:val="18"/>
              </w:rPr>
              <w:t>1</w:t>
            </w:r>
            <w:r>
              <w:rPr>
                <w:rFonts w:ascii="Consolas" w:hAnsi="Consolas"/>
                <w:color w:val="F8FAFC"/>
                <w:sz w:val="18"/>
              </w:rPr>
              <w:t>);</w:t>
            </w:r>
            <w:r>
              <w:rPr>
                <w:rFonts w:ascii="Consolas" w:hAnsi="Consolas"/>
                <w:sz w:val="18"/>
              </w:rPr>
              <w:br/>
            </w:r>
            <w:r>
              <w:rPr>
                <w:rFonts w:ascii="Consolas" w:hAnsi="Consolas"/>
                <w:sz w:val="18"/>
              </w:rPr>
              <w:br/>
            </w:r>
            <w:r>
              <w:rPr>
                <w:rFonts w:ascii="Consolas" w:hAnsi="Consolas"/>
                <w:b/>
                <w:color w:val="38BDF8"/>
                <w:sz w:val="18"/>
              </w:rPr>
              <w:t>trait</w:t>
            </w:r>
            <w:r>
              <w:rPr>
                <w:rFonts w:ascii="Consolas" w:hAnsi="Consolas"/>
                <w:color w:val="F8FAFC"/>
                <w:sz w:val="18"/>
              </w:rPr>
              <w:t xml:space="preserve"> </w:t>
            </w:r>
            <w:r>
              <w:rPr>
                <w:rFonts w:ascii="Consolas" w:hAnsi="Consolas"/>
                <w:color w:val="F8FAFC"/>
                <w:sz w:val="18"/>
              </w:rPr>
              <w:t>EmailNotifierTrait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kirimPesan</w:t>
            </w:r>
            <w:r>
              <w:rPr>
                <w:rFonts w:ascii="Consolas" w:hAnsi="Consolas"/>
                <w:color w:val="F8FAFC"/>
                <w:sz w:val="18"/>
              </w:rPr>
              <w:t>(</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$teks</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void</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 Mengirim Email: {$teks}\n"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sz w:val="18"/>
              </w:rPr>
              <w:br/>
            </w:r>
            <w:r>
              <w:rPr>
                <w:rFonts w:ascii="Consolas" w:hAnsi="Consolas"/>
                <w:b/>
                <w:color w:val="38BDF8"/>
                <w:sz w:val="18"/>
              </w:rPr>
              <w:t>trait</w:t>
            </w:r>
            <w:r>
              <w:rPr>
                <w:rFonts w:ascii="Consolas" w:hAnsi="Consolas"/>
                <w:color w:val="F8FAFC"/>
                <w:sz w:val="18"/>
              </w:rPr>
              <w:t xml:space="preserve"> </w:t>
            </w:r>
            <w:r>
              <w:rPr>
                <w:rFonts w:ascii="Consolas" w:hAnsi="Consolas"/>
                <w:color w:val="F8FAFC"/>
                <w:sz w:val="18"/>
              </w:rPr>
              <w:t>TelegramNotifierTrait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kirimPesan</w:t>
            </w:r>
            <w:r>
              <w:rPr>
                <w:rFonts w:ascii="Consolas" w:hAnsi="Consolas"/>
                <w:color w:val="F8FAFC"/>
                <w:sz w:val="18"/>
              </w:rPr>
              <w:t>(</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$teks</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void</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 Mengirim Bot Telegram: {$teks}\n"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sz w:val="18"/>
              </w:rPr>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PusatNotifikasi</w:t>
            </w:r>
            <w:r>
              <w:rPr>
                <w:rFonts w:ascii="Consolas" w:hAnsi="Consolas"/>
                <w:sz w:val="18"/>
              </w:rPr>
              <w:br/>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use</w:t>
            </w:r>
            <w:r>
              <w:rPr>
                <w:rFonts w:ascii="Consolas" w:hAnsi="Consolas"/>
                <w:color w:val="F8FAFC"/>
                <w:sz w:val="18"/>
              </w:rPr>
              <w:t xml:space="preserve"> </w:t>
            </w:r>
            <w:r>
              <w:rPr>
                <w:rFonts w:ascii="Consolas" w:hAnsi="Consolas"/>
                <w:color w:val="F8FAFC"/>
                <w:sz w:val="18"/>
              </w:rPr>
              <w:t>EmailNotifierTrait</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TelegramNotifierTrait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i/>
                <w:color w:val="94A3B8"/>
                <w:sz w:val="18"/>
              </w:rPr>
              <w:t xml:space="preserve">        // 1. Pilih TelegramNotifierTrait untuk method kirimPesan utama:</w:t>
              <w:br/>
            </w:r>
            <w:r>
              <w:rPr>
                <w:rFonts w:ascii="Consolas" w:hAnsi="Consolas"/>
                <w:color w:val="F8FAFC"/>
                <w:sz w:val="18"/>
              </w:rPr>
              <w:t xml:space="preserve">        </w:t>
            </w:r>
            <w:r>
              <w:rPr>
                <w:rFonts w:ascii="Consolas" w:hAnsi="Consolas"/>
                <w:color w:val="F8FAFC"/>
                <w:sz w:val="18"/>
              </w:rPr>
              <w:t>TelegramNotifierTrait</w:t>
            </w:r>
            <w:r>
              <w:rPr>
                <w:rFonts w:ascii="Consolas" w:hAnsi="Consolas"/>
                <w:color w:val="F8FAFC"/>
                <w:sz w:val="18"/>
              </w:rPr>
              <w:t>::</w:t>
            </w:r>
            <w:r>
              <w:rPr>
                <w:rFonts w:ascii="Consolas" w:hAnsi="Consolas"/>
                <w:color w:val="F8FAFC"/>
                <w:sz w:val="18"/>
              </w:rPr>
              <w:t>kirimPesan</w:t>
            </w:r>
            <w:r>
              <w:rPr>
                <w:rFonts w:ascii="Consolas" w:hAnsi="Consolas"/>
                <w:color w:val="F8FAFC"/>
                <w:sz w:val="18"/>
              </w:rPr>
              <w:t xml:space="preserve"> </w:t>
            </w:r>
            <w:r>
              <w:rPr>
                <w:rFonts w:ascii="Consolas" w:hAnsi="Consolas"/>
                <w:color w:val="F8FAFC"/>
                <w:sz w:val="18"/>
              </w:rPr>
              <w:t>insteadof</w:t>
            </w:r>
            <w:r>
              <w:rPr>
                <w:rFonts w:ascii="Consolas" w:hAnsi="Consolas"/>
                <w:color w:val="F8FAFC"/>
                <w:sz w:val="18"/>
              </w:rPr>
              <w:t xml:space="preserve"> </w:t>
            </w:r>
            <w:r>
              <w:rPr>
                <w:rFonts w:ascii="Consolas" w:hAnsi="Consolas"/>
                <w:color w:val="F8FAFC"/>
                <w:sz w:val="18"/>
              </w:rPr>
              <w:t>EmailNotifierTrait</w:t>
            </w:r>
            <w:r>
              <w:rPr>
                <w:rFonts w:ascii="Consolas" w:hAnsi="Consolas"/>
                <w:color w:val="F8FAFC"/>
                <w:sz w:val="18"/>
              </w:rPr>
              <w:t>;</w:t>
            </w:r>
            <w:r>
              <w:rPr>
                <w:rFonts w:ascii="Consolas" w:hAnsi="Consolas"/>
                <w:sz w:val="18"/>
              </w:rPr>
              <w:br/>
            </w:r>
            <w:r>
              <w:rPr>
                <w:rFonts w:ascii="Consolas" w:hAnsi="Consolas"/>
                <w:sz w:val="18"/>
              </w:rPr>
              <w:br/>
            </w:r>
            <w:r>
              <w:rPr>
                <w:rFonts w:ascii="Consolas" w:hAnsi="Consolas"/>
                <w:i/>
                <w:color w:val="94A3B8"/>
                <w:sz w:val="18"/>
              </w:rPr>
              <w:t xml:space="preserve">        // 2. Beri nama alias untuk EmailNotifierTrait agar tetap dapat dipanggil:</w:t>
              <w:br/>
            </w:r>
            <w:r>
              <w:rPr>
                <w:rFonts w:ascii="Consolas" w:hAnsi="Consolas"/>
                <w:color w:val="F8FAFC"/>
                <w:sz w:val="18"/>
              </w:rPr>
              <w:t xml:space="preserve">        </w:t>
            </w:r>
            <w:r>
              <w:rPr>
                <w:rFonts w:ascii="Consolas" w:hAnsi="Consolas"/>
                <w:color w:val="F8FAFC"/>
                <w:sz w:val="18"/>
              </w:rPr>
              <w:t>EmailNotifierTrait</w:t>
            </w:r>
            <w:r>
              <w:rPr>
                <w:rFonts w:ascii="Consolas" w:hAnsi="Consolas"/>
                <w:color w:val="F8FAFC"/>
                <w:sz w:val="18"/>
              </w:rPr>
              <w:t>::</w:t>
            </w:r>
            <w:r>
              <w:rPr>
                <w:rFonts w:ascii="Consolas" w:hAnsi="Consolas"/>
                <w:color w:val="F8FAFC"/>
                <w:sz w:val="18"/>
              </w:rPr>
              <w:t>kirimPesan</w:t>
            </w:r>
            <w:r>
              <w:rPr>
                <w:rFonts w:ascii="Consolas" w:hAnsi="Consolas"/>
                <w:color w:val="F8FAFC"/>
                <w:sz w:val="18"/>
              </w:rPr>
              <w:t xml:space="preserve"> </w:t>
            </w:r>
            <w:r>
              <w:rPr>
                <w:rFonts w:ascii="Consolas" w:hAnsi="Consolas"/>
                <w:b/>
                <w:color w:val="38BDF8"/>
                <w:sz w:val="18"/>
              </w:rPr>
              <w:t>as</w:t>
            </w:r>
            <w:r>
              <w:rPr>
                <w:rFonts w:ascii="Consolas" w:hAnsi="Consolas"/>
                <w:color w:val="F8FAFC"/>
                <w:sz w:val="18"/>
              </w:rPr>
              <w:t xml:space="preserve"> </w:t>
            </w:r>
            <w:r>
              <w:rPr>
                <w:rFonts w:ascii="Consolas" w:hAnsi="Consolas"/>
                <w:color w:val="F8FAFC"/>
                <w:sz w:val="18"/>
              </w:rPr>
              <w:t>kirimEmail</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472B6"/>
                <w:sz w:val="18"/>
              </w:rPr>
              <w:t>$notif</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PusatNotifikasi</w:t>
            </w:r>
            <w:r>
              <w:rPr>
                <w:rFonts w:ascii="Consolas" w:hAnsi="Consolas"/>
                <w:color w:val="F8FAFC"/>
                <w:sz w:val="18"/>
              </w:rPr>
              <w:t>();</w:t>
            </w:r>
            <w:r>
              <w:rPr>
                <w:rFonts w:ascii="Consolas" w:hAnsi="Consolas"/>
                <w:sz w:val="18"/>
              </w:rPr>
              <w:br/>
            </w:r>
            <w:r>
              <w:rPr>
                <w:rFonts w:ascii="Consolas" w:hAnsi="Consolas"/>
                <w:color w:val="F472B6"/>
                <w:sz w:val="18"/>
              </w:rPr>
              <w:t>$notif</w:t>
            </w:r>
            <w:r>
              <w:rPr>
                <w:rFonts w:ascii="Consolas" w:hAnsi="Consolas"/>
                <w:color w:val="F8FAFC"/>
                <w:sz w:val="18"/>
              </w:rPr>
              <w:t>-&gt;</w:t>
            </w:r>
            <w:r>
              <w:rPr>
                <w:rFonts w:ascii="Consolas" w:hAnsi="Consolas"/>
                <w:color w:val="F8FAFC"/>
                <w:sz w:val="18"/>
              </w:rPr>
              <w:t>kirimPesan</w:t>
            </w:r>
            <w:r>
              <w:rPr>
                <w:rFonts w:ascii="Consolas" w:hAnsi="Consolas"/>
                <w:color w:val="F8FAFC"/>
                <w:sz w:val="18"/>
              </w:rPr>
              <w:t>("</w:t>
            </w:r>
            <w:r>
              <w:rPr>
                <w:rFonts w:ascii="Consolas" w:hAnsi="Consolas"/>
                <w:color w:val="F8FAFC"/>
                <w:sz w:val="18"/>
              </w:rPr>
              <w:t>Server</w:t>
            </w:r>
            <w:r>
              <w:rPr>
                <w:rFonts w:ascii="Consolas" w:hAnsi="Consolas"/>
                <w:color w:val="F8FAFC"/>
                <w:sz w:val="18"/>
              </w:rPr>
              <w:t xml:space="preserve"> </w:t>
            </w:r>
            <w:r>
              <w:rPr>
                <w:rFonts w:ascii="Consolas" w:hAnsi="Consolas"/>
                <w:color w:val="F8FAFC"/>
                <w:sz w:val="18"/>
              </w:rPr>
              <w:t>pulih</w:t>
            </w:r>
            <w:r>
              <w:rPr>
                <w:rFonts w:ascii="Consolas" w:hAnsi="Consolas"/>
                <w:color w:val="F8FAFC"/>
                <w:sz w:val="18"/>
              </w:rPr>
              <w:t xml:space="preserve"> </w:t>
            </w:r>
            <w:r>
              <w:rPr>
                <w:rFonts w:ascii="Consolas" w:hAnsi="Consolas"/>
                <w:color w:val="F8FAFC"/>
                <w:sz w:val="18"/>
              </w:rPr>
              <w:t>kembali</w:t>
            </w:r>
            <w:r>
              <w:rPr>
                <w:rFonts w:ascii="Consolas" w:hAnsi="Consolas"/>
                <w:color w:val="F8FAFC"/>
                <w:sz w:val="18"/>
              </w:rPr>
              <w:t>.");</w:t>
            </w:r>
            <w:r>
              <w:rPr>
                <w:rFonts w:ascii="Consolas" w:hAnsi="Consolas"/>
                <w:color w:val="F8FAFC"/>
                <w:sz w:val="18"/>
              </w:rPr>
              <w:t xml:space="preserve"> </w:t>
            </w:r>
            <w:r>
              <w:rPr>
                <w:rFonts w:ascii="Consolas" w:hAnsi="Consolas"/>
                <w:i/>
                <w:color w:val="94A3B8"/>
                <w:sz w:val="18"/>
              </w:rPr>
              <w:t>// Memanggil Telegram Notifier</w:t>
            </w:r>
            <w:r>
              <w:rPr>
                <w:rFonts w:ascii="Consolas" w:hAnsi="Consolas"/>
                <w:sz w:val="18"/>
              </w:rPr>
              <w:br/>
            </w:r>
            <w:r>
              <w:rPr>
                <w:rFonts w:ascii="Consolas" w:hAnsi="Consolas"/>
                <w:color w:val="F472B6"/>
                <w:sz w:val="18"/>
              </w:rPr>
              <w:t>$notif</w:t>
            </w:r>
            <w:r>
              <w:rPr>
                <w:rFonts w:ascii="Consolas" w:hAnsi="Consolas"/>
                <w:color w:val="F8FAFC"/>
                <w:sz w:val="18"/>
              </w:rPr>
              <w:t>-&gt;</w:t>
            </w:r>
            <w:r>
              <w:rPr>
                <w:rFonts w:ascii="Consolas" w:hAnsi="Consolas"/>
                <w:color w:val="F8FAFC"/>
                <w:sz w:val="18"/>
              </w:rPr>
              <w:t>kirimEmail</w:t>
            </w:r>
            <w:r>
              <w:rPr>
                <w:rFonts w:ascii="Consolas" w:hAnsi="Consolas"/>
                <w:color w:val="F8FAFC"/>
                <w:sz w:val="18"/>
              </w:rPr>
              <w:t>("</w:t>
            </w:r>
            <w:r>
              <w:rPr>
                <w:rFonts w:ascii="Consolas" w:hAnsi="Consolas"/>
                <w:color w:val="F8FAFC"/>
                <w:sz w:val="18"/>
              </w:rPr>
              <w:t>Laporan</w:t>
            </w:r>
            <w:r>
              <w:rPr>
                <w:rFonts w:ascii="Consolas" w:hAnsi="Consolas"/>
                <w:color w:val="F8FAFC"/>
                <w:sz w:val="18"/>
              </w:rPr>
              <w:t xml:space="preserve"> </w:t>
            </w:r>
            <w:r>
              <w:rPr>
                <w:rFonts w:ascii="Consolas" w:hAnsi="Consolas"/>
                <w:color w:val="F8FAFC"/>
                <w:sz w:val="18"/>
              </w:rPr>
              <w:t>rekapitulasi</w:t>
            </w:r>
            <w:r>
              <w:rPr>
                <w:rFonts w:ascii="Consolas" w:hAnsi="Consolas"/>
                <w:color w:val="F8FAFC"/>
                <w:sz w:val="18"/>
              </w:rPr>
              <w:t>.");</w:t>
            </w:r>
            <w:r>
              <w:rPr>
                <w:rFonts w:ascii="Consolas" w:hAnsi="Consolas"/>
                <w:color w:val="F8FAFC"/>
                <w:sz w:val="18"/>
              </w:rPr>
              <w:t xml:space="preserve"> </w:t>
            </w:r>
            <w:r>
              <w:rPr>
                <w:rFonts w:ascii="Consolas" w:hAnsi="Consolas"/>
                <w:i/>
                <w:color w:val="94A3B8"/>
                <w:sz w:val="18"/>
              </w:rPr>
              <w:t>// Memanggil Email Notifier</w:t>
            </w:r>
          </w:p>
        </w:tc>
      </w:tr>
    </w:tbl>
    <w:p>
      <w:pPr>
        <w:spacing w:before="0" w:after="80"/>
      </w:pPr>
    </w:p>
    <w:p>
      <w:pPr>
        <w:keepNext/>
        <w:spacing w:before="240" w:after="80"/>
      </w:pPr>
      <w:r>
        <w:rPr>
          <w:b/>
          <w:color w:val="1E3A8A"/>
          <w:sz w:val="25"/>
        </w:rPr>
        <w:t>5.6 Abstract Method di dalam Trait</w:t>
      </w:r>
    </w:p>
    <w:p>
      <w:pPr>
        <w:spacing w:after="100" w:line="276" w:lineRule="auto"/>
        <w:jc w:val="both"/>
      </w:pPr>
      <w:r>
        <w:rPr>
          <w:rFonts w:ascii="Calibri" w:hAnsi="Calibri"/>
          <w:color w:val="1F2937"/>
          <w:sz w:val="22"/>
        </w:rPr>
        <w:t>Trait juga dapat mendeklarasikan Abstract Method untuk menuntut class pengguna menyediakan method atau data tertentu agar logika internal Trait dapat berjalan dengan sempurna:</w:t>
      </w: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trait</w:t>
            </w:r>
            <w:r>
              <w:rPr>
                <w:rFonts w:ascii="Consolas" w:hAnsi="Consolas"/>
                <w:color w:val="F8FAFC"/>
                <w:sz w:val="18"/>
              </w:rPr>
              <w:t xml:space="preserve"> </w:t>
            </w:r>
            <w:r>
              <w:rPr>
                <w:rFonts w:ascii="Consolas" w:hAnsi="Consolas"/>
                <w:color w:val="F8FAFC"/>
                <w:sz w:val="18"/>
              </w:rPr>
              <w:t>NomorSuratOtomatisTrait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i/>
                <w:color w:val="94A3B8"/>
                <w:sz w:val="18"/>
              </w:rPr>
              <w:t xml:space="preserve">    // Menuntut class pengguna mengembalikan kode unit</w:t>
              <w:br/>
            </w:r>
            <w:r>
              <w:rPr>
                <w:rFonts w:ascii="Consolas" w:hAnsi="Consolas"/>
                <w:color w:val="F8FAFC"/>
                <w:sz w:val="18"/>
              </w:rPr>
              <w:t xml:space="preserve">    </w:t>
            </w:r>
            <w:r>
              <w:rPr>
                <w:rFonts w:ascii="Consolas" w:hAnsi="Consolas"/>
                <w:b/>
                <w:color w:val="38BDF8"/>
                <w:sz w:val="18"/>
              </w:rPr>
              <w:t>abstract</w:t>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getKodeUnit</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buatNomorSurat</w:t>
            </w:r>
            <w:r>
              <w:rPr>
                <w:rFonts w:ascii="Consolas" w:hAnsi="Consolas"/>
                <w:color w:val="F8FAFC"/>
                <w:sz w:val="18"/>
              </w:rPr>
              <w:t>(</w:t>
            </w:r>
            <w:r>
              <w:rPr>
                <w:rFonts w:ascii="Consolas" w:hAnsi="Consolas"/>
                <w:b/>
                <w:color w:val="FBBF24"/>
                <w:sz w:val="18"/>
              </w:rPr>
              <w:t>int</w:t>
            </w:r>
            <w:r>
              <w:rPr>
                <w:rFonts w:ascii="Consolas" w:hAnsi="Consolas"/>
                <w:color w:val="F8FAFC"/>
                <w:sz w:val="18"/>
              </w:rPr>
              <w:t xml:space="preserve"> </w:t>
            </w:r>
            <w:r>
              <w:rPr>
                <w:rFonts w:ascii="Consolas" w:hAnsi="Consolas"/>
                <w:color w:val="F472B6"/>
                <w:sz w:val="18"/>
              </w:rPr>
              <w:t>$urutan</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$tahun</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date</w:t>
            </w:r>
            <w:r>
              <w:rPr>
                <w:rFonts w:ascii="Consolas" w:hAnsi="Consolas"/>
                <w:color w:val="F8FAFC"/>
                <w:sz w:val="18"/>
              </w:rPr>
              <w:t>('</w:t>
            </w:r>
            <w:r>
              <w:rPr>
                <w:rFonts w:ascii="Consolas" w:hAnsi="Consolas"/>
                <w:color w:val="F8FAFC"/>
                <w:sz w:val="18"/>
              </w:rPr>
              <w:t>Y</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8FAFC"/>
                <w:sz w:val="18"/>
              </w:rPr>
              <w:t>sprintf</w:t>
            </w:r>
            <w:r>
              <w:rPr>
                <w:rFonts w:ascii="Consolas" w:hAnsi="Consolas"/>
                <w:color w:val="F8FAFC"/>
                <w:sz w:val="18"/>
              </w:rPr>
              <w:t>("%</w:t>
            </w:r>
            <w:r>
              <w:rPr>
                <w:rFonts w:ascii="Consolas" w:hAnsi="Consolas"/>
                <w:color w:val="F8FAFC"/>
                <w:sz w:val="18"/>
              </w:rPr>
              <w:t>04</w:t>
            </w:r>
            <w:r>
              <w:rPr>
                <w:rFonts w:ascii="Consolas" w:hAnsi="Consolas"/>
                <w:color w:val="F8FAFC"/>
                <w:sz w:val="18"/>
              </w:rPr>
              <w:t>d</w:t>
            </w:r>
            <w:r>
              <w:rPr>
                <w:rFonts w:ascii="Consolas" w:hAnsi="Consolas"/>
                <w:color w:val="F8FAFC"/>
                <w:sz w:val="18"/>
              </w:rPr>
              <w:t>/</w:t>
            </w:r>
            <w:r>
              <w:rPr>
                <w:rFonts w:ascii="Consolas" w:hAnsi="Consolas"/>
                <w:color w:val="F8FAFC"/>
                <w:sz w:val="18"/>
              </w:rPr>
              <w:t>UUI</w:t>
            </w:r>
            <w:r>
              <w:rPr>
                <w:rFonts w:ascii="Consolas" w:hAnsi="Consolas"/>
                <w:color w:val="F8FAFC"/>
                <w:sz w:val="18"/>
              </w:rPr>
              <w:t>-%</w:t>
            </w:r>
            <w:r>
              <w:rPr>
                <w:rFonts w:ascii="Consolas" w:hAnsi="Consolas"/>
                <w:color w:val="F8FAFC"/>
                <w:sz w:val="18"/>
              </w:rPr>
              <w:t>s</w:t>
            </w:r>
            <w:r>
              <w:rPr>
                <w:rFonts w:ascii="Consolas" w:hAnsi="Consolas"/>
                <w:color w:val="F8FAFC"/>
                <w:sz w:val="18"/>
              </w:rPr>
              <w:t>/%</w:t>
            </w:r>
            <w:r>
              <w:rPr>
                <w:rFonts w:ascii="Consolas" w:hAnsi="Consolas"/>
                <w:color w:val="F8FAFC"/>
                <w:sz w:val="18"/>
              </w:rPr>
              <w:t>s</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$urutan</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getKodeUnit</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$tahun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sz w:val="18"/>
              </w:rPr>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SuratKeputusanDekan</w:t>
            </w:r>
            <w:r>
              <w:rPr>
                <w:rFonts w:ascii="Consolas" w:hAnsi="Consolas"/>
                <w:sz w:val="18"/>
              </w:rPr>
              <w:br/>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use</w:t>
            </w:r>
            <w:r>
              <w:rPr>
                <w:rFonts w:ascii="Consolas" w:hAnsi="Consolas"/>
                <w:color w:val="F8FAFC"/>
                <w:sz w:val="18"/>
              </w:rPr>
              <w:t xml:space="preserve"> </w:t>
            </w:r>
            <w:r>
              <w:rPr>
                <w:rFonts w:ascii="Consolas" w:hAnsi="Consolas"/>
                <w:color w:val="F8FAFC"/>
                <w:sz w:val="18"/>
              </w:rPr>
              <w:t>NomorSuratOtomatisTrait</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getKodeUnit</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4ADE80"/>
                <w:sz w:val="18"/>
              </w:rPr>
              <w:t>"FST-DEKAN"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Tips Desain Pewarisan: Pedoman Komposisi vs Pewarisan</w:t>
              <w:br/>
            </w:r>
            <w:r>
              <w:rPr>
                <w:rFonts w:ascii="Calibri" w:hAnsi="Calibri"/>
                <w:i w:val="0"/>
                <w:color w:val="064E3B"/>
                <w:sz w:val="20"/>
              </w:rPr>
              <w:t>Gunakan Pewarisan Kelas (extends) hanya jika relasi 'Is-A' terpenuhi secara murni dan tidak ada pelanggaran Liskov Substitution Principle. Untuk fungsionalitas utilitas lintas divisi yang bersifat modular (seperti logging, caching, hashing), selalu utamakan penggunaan Trait atau Dependency Injection.</w:t>
            </w:r>
          </w:p>
        </w:tc>
      </w:tr>
    </w:tbl>
    <w:p>
      <w:pPr>
        <w:spacing w:before="0" w:after="80"/>
      </w:pPr>
    </w:p>
    <w:p>
      <w:pPr>
        <w:keepNext/>
        <w:spacing w:before="240" w:after="80"/>
      </w:pPr>
      <w:r>
        <w:rPr>
          <w:b/>
          <w:color w:val="1E3A8A"/>
          <w:sz w:val="25"/>
        </w:rPr>
        <w:t>Rangkuman Materi</w:t>
      </w:r>
    </w:p>
    <w:p>
      <w:pPr>
        <w:pStyle w:val="ListBullet"/>
        <w:spacing w:after="60" w:line="276" w:lineRule="auto"/>
        <w:jc w:val="both"/>
      </w:pPr>
      <w:r>
        <w:rPr>
          <w:color w:val="1F2937"/>
        </w:rPr>
        <w:t>Pewarisan ('extends') membangun relasi taksonomi 'Is-A' dan memaksimalkan penggunaan ulang kode (DRY).</w:t>
      </w:r>
    </w:p>
    <w:p>
      <w:pPr>
        <w:pStyle w:val="ListBullet"/>
        <w:spacing w:after="60" w:line="276" w:lineRule="auto"/>
        <w:jc w:val="both"/>
      </w:pPr>
      <w:r>
        <w:rPr>
          <w:color w:val="1F2937"/>
        </w:rPr>
        <w:t>Sintaks parent::__construct() wajib dipanggil saat subclass mendefinisikan constructor-nya sendiri.</w:t>
      </w:r>
    </w:p>
    <w:p>
      <w:pPr>
        <w:pStyle w:val="ListBullet"/>
        <w:spacing w:after="60" w:line="276" w:lineRule="auto"/>
        <w:jc w:val="both"/>
      </w:pPr>
      <w:r>
        <w:rPr>
          <w:color w:val="1F2937"/>
        </w:rPr>
        <w:t>Method Overriding memungkinkan penyesuaian perilaku induk seraya memperluas fungsionalitas.</w:t>
      </w:r>
    </w:p>
    <w:p>
      <w:pPr>
        <w:pStyle w:val="ListBullet"/>
        <w:spacing w:after="60" w:line="276" w:lineRule="auto"/>
        <w:jc w:val="both"/>
      </w:pPr>
      <w:r>
        <w:rPr>
          <w:color w:val="1F2937"/>
        </w:rPr>
        <w:t>Kata kunci final mengunci class, method, dan konstanta (PHP 8.1+) dari risiko modifikasi liar.</w:t>
      </w:r>
    </w:p>
    <w:p>
      <w:pPr>
        <w:pStyle w:val="ListBullet"/>
        <w:spacing w:after="60" w:line="276" w:lineRule="auto"/>
        <w:jc w:val="both"/>
      </w:pPr>
      <w:r>
        <w:rPr>
          <w:color w:val="1F2937"/>
        </w:rPr>
        <w:t>Trait menyediakan solusi Horizontal Code Reuse untuk mengatasi batasan Single Inheritance di PHP.</w:t>
      </w:r>
    </w:p>
    <w:p>
      <w:pPr>
        <w:pStyle w:val="ListBullet"/>
        <w:spacing w:after="60" w:line="276" w:lineRule="auto"/>
        <w:jc w:val="both"/>
      </w:pPr>
      <w:r>
        <w:rPr>
          <w:color w:val="1F2937"/>
        </w:rPr>
        <w:t>Operator 'insteadof' dan 'as' menyelesaikan konflik bentrok nama method antar-trait secara presisi.</w:t>
      </w:r>
    </w:p>
    <w:p>
      <w:pPr>
        <w:keepNext/>
        <w:spacing w:before="240" w:after="80"/>
      </w:pPr>
      <w:r>
        <w:rPr>
          <w:b/>
          <w:color w:val="1E3A8A"/>
          <w:sz w:val="25"/>
        </w:rPr>
        <w:t>Soal Latihan &amp; Penugasan Mandiri</w:t>
      </w:r>
    </w:p>
    <w:p>
      <w:pPr>
        <w:spacing w:after="60" w:line="276" w:lineRule="auto"/>
      </w:pPr>
      <w:r>
        <w:rPr>
          <w:b/>
          <w:color w:val="1E3A8A"/>
        </w:rPr>
        <w:t xml:space="preserve">1. </w:t>
      </w:r>
      <w:r>
        <w:t>Jelaskan mengapa hierarki pewarisan yang terlalu dalam memicu Fragile Base Class Problem!</w:t>
      </w:r>
    </w:p>
    <w:p>
      <w:pPr>
        <w:spacing w:after="60" w:line="276" w:lineRule="auto"/>
      </w:pPr>
      <w:r>
        <w:rPr>
          <w:b/>
          <w:color w:val="1E3A8A"/>
        </w:rPr>
        <w:t xml:space="preserve">2. </w:t>
      </w:r>
      <w:r>
        <w:t>Bagaimana cara menyelesaikan bentrok nama method ketika sebuah class menggunakan dua Trait yang memiliki nama fungsi identik?</w:t>
      </w:r>
    </w:p>
    <w:p>
      <w:pPr>
        <w:spacing w:after="60" w:line="276" w:lineRule="auto"/>
      </w:pPr>
      <w:r>
        <w:rPr>
          <w:b/>
          <w:color w:val="1E3A8A"/>
        </w:rPr>
        <w:t xml:space="preserve">3. </w:t>
      </w:r>
      <w:r>
        <w:t>Rancanglah hierarki class: Parent `Kendaraan`, Child `MobilListrik` (menambahkan baterai dan kalkulasi jarak tempuh) yang dilengkapi Trait `AuditLoggableTrait`!</w:t>
      </w:r>
    </w:p>
    <w:p>
      <w:pPr>
        <w:spacing w:after="60" w:line="276" w:lineRule="auto"/>
      </w:pPr>
      <w:r>
        <w:rPr>
          <w:b/>
          <w:color w:val="1E3A8A"/>
        </w:rPr>
        <w:t xml:space="preserve">4. </w:t>
      </w:r>
      <w:r>
        <w:t>Kapan sebuah konstanta class sebaiknya ditandai dengan kata kunci `final const` di PHP 8.1+?</w:t>
      </w:r>
    </w:p>
    <w:p>
      <w:r>
        <w:br w:type="page"/>
      </w:r>
    </w:p>
    <w:p>
      <w:pPr>
        <w:spacing w:before="280" w:after="40"/>
        <w:jc w:val="center"/>
      </w:pPr>
      <w:r>
        <w:rPr>
          <w:b/>
          <w:color w:val="2563EB"/>
          <w:sz w:val="28"/>
        </w:rPr>
        <w:t>BAB 6</w:t>
        <w:br/>
      </w:r>
      <w:r>
        <w:rPr>
          <w:b/>
          <w:color w:val="1E3A8A"/>
          <w:sz w:val="32"/>
        </w:rPr>
        <w:t>POLIMORFISME (POLYMORPHISM) DAN DYNAMIC DISPATCH</w:t>
      </w:r>
    </w:p>
    <w:p>
      <w:pPr>
        <w:spacing w:after="280"/>
        <w:jc w:val="center"/>
      </w:pPr>
      <w:r>
        <w:rPr>
          <w:color w:val="93C5FD"/>
        </w:rPr>
        <w:t>═════════════════════════════════════════════</w:t>
      </w: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Tujuan &amp; Capaian Pembelajaran (Sub-CPMK 3)</w:t>
              <w:br/>
            </w:r>
            <w:r>
              <w:rPr>
                <w:rFonts w:ascii="Calibri" w:hAnsi="Calibri"/>
                <w:i w:val="0"/>
                <w:color w:val="064E3B"/>
                <w:sz w:val="20"/>
              </w:rPr>
              <w:t>Setelah mempelajari dan menyelesaikan seluruh materi pada bab ini, mahasiswa diharapkan memiliki kompetensi untuk:</w:t>
              <w:br/>
              <w:t>• Memahami filosofi fundamental Polymorphism (Polimorfisme), taksonomi teori tipe Cardelli &amp; Wegner, serta prinsip 'Satu Antarmuka, Banyak Perilaku'.</w:t>
              <w:br/>
              <w:t>• Memahami mekanisme eksekusi Dynamic Method Dispatch pada Zend Engine runtime PHP.</w:t>
              <w:br/>
              <w:t>• Mengimplementasikan Polymorphic Type Hinting dan memproses Koleksi Objek Polimorfik (Polymorphic Collections).</w:t>
              <w:br/>
              <w:t>• Membedakan secara analitis Polimorfisme berbasis Pewarisan Class (Class Inheritance) vs Polimorfisme berbasis Kontrak (Interface-based Polymorphism).</w:t>
              <w:br/>
              <w:t>• Menggunakan operator instanceof secara tepat untuk Type Narrowing seraya menghindari Anti-pattern Type Checking.</w:t>
              <w:br/>
              <w:t>• Merancang arsitektur perangkat lunak yang mematuhi Open/Closed Principle (OCP) dan Liskov Substitution Principle (LSP).</w:t>
            </w:r>
          </w:p>
        </w:tc>
      </w:tr>
    </w:tbl>
    <w:p>
      <w:pPr>
        <w:spacing w:before="0" w:after="80"/>
      </w:pPr>
    </w:p>
    <w:p>
      <w:pPr>
        <w:keepNext/>
        <w:spacing w:before="240" w:after="80"/>
      </w:pPr>
      <w:r>
        <w:rPr>
          <w:b/>
          <w:color w:val="1E3A8A"/>
          <w:sz w:val="25"/>
        </w:rPr>
        <w:t>6.1 Filosofi dan Fondasi Teoretis Polimorfisme</w:t>
      </w:r>
    </w:p>
    <w:p>
      <w:pPr>
        <w:spacing w:after="100" w:line="276" w:lineRule="auto"/>
        <w:jc w:val="both"/>
      </w:pPr>
      <w:r>
        <w:rPr>
          <w:rFonts w:ascii="Calibri" w:hAnsi="Calibri"/>
          <w:color w:val="1F2937"/>
          <w:sz w:val="22"/>
        </w:rPr>
        <w:t>Secara etimologi bahasa Yunani, Polimorfisme berasal dari kata poly (banyak) dan morph (bentuk atau rupa). Dalam ilmu rekayasa perangkat lunak berorientasi objek, polimorfisme adalah prinsip kemampuan objek-objek dari berbagai class turunan yang berbeda untuk merespons pemanggilan pesan atau method yang sama dengan cara dan implementasi unik mereka masing-masing.</w:t>
      </w:r>
    </w:p>
    <w:p>
      <w:pPr>
        <w:spacing w:after="100" w:line="276" w:lineRule="auto"/>
        <w:jc w:val="both"/>
      </w:pPr>
      <w:r>
        <w:rPr>
          <w:rFonts w:ascii="Calibri" w:hAnsi="Calibri"/>
          <w:color w:val="1F2937"/>
          <w:sz w:val="22"/>
        </w:rPr>
        <w:t>Kekuatan utama polimorfisme terletak pada pemisahan yang tegas antara 'Apa yang harus dilakukan' (didefinisikan pada antarmuka umum / superclass) dan 'Bagaimana cara melakukannya' (didefinisikan secara spesifik oleh masing-masing subclass). Kode pemanggil (Client Code) cukup berkomunikasi dengan tipe acuan abstrak tanpa perlu mengetahui secara detail class konkrit mana yang sedang aktif saat runtime.</w:t>
      </w:r>
    </w:p>
    <w:p>
      <w:pPr>
        <w:spacing w:after="100" w:line="276" w:lineRule="auto"/>
        <w:jc w:val="both"/>
      </w:pPr>
      <w:r>
        <w:rPr>
          <w:rFonts w:ascii="Calibri" w:hAnsi="Calibri"/>
          <w:color w:val="1F2937"/>
          <w:sz w:val="22"/>
        </w:rPr>
        <w:t>Dalam literatur klasik teori tipe komputasi (Cardelli &amp; Wegner, 1985), polimorfisme pada OOP bertumpu pada Subtyping / Inclusion Polymorphism, di mana sebuah variabel ber-tipe superclass dapat menampung objek dari subclass mana pun yang sah dan secara otomatis mengeksekusi perilaku yang tepat tanpa memerlukan percabangan logika if-else.</w:t>
      </w:r>
    </w:p>
    <w:p>
      <w:pPr>
        <w:keepNext/>
        <w:spacing w:before="240" w:after="80"/>
      </w:pPr>
      <w:r>
        <w:rPr>
          <w:b/>
          <w:color w:val="1E3A8A"/>
          <w:sz w:val="25"/>
        </w:rPr>
        <w:t>6.2 Mekanisme Dynamic Method Dispatch pada PHP Runtime</w:t>
      </w:r>
    </w:p>
    <w:p>
      <w:pPr>
        <w:spacing w:after="100" w:line="276" w:lineRule="auto"/>
        <w:jc w:val="both"/>
      </w:pPr>
      <w:r>
        <w:rPr>
          <w:rFonts w:ascii="Calibri" w:hAnsi="Calibri"/>
          <w:color w:val="1F2937"/>
          <w:sz w:val="22"/>
        </w:rPr>
        <w:t>Di dalam PHP, resolusi pemanggilan method ($objek-&gt;bayar()) diselesaikan secara dinamis pada saat program berjalan (runtime). Ketika method dipanggil, Zend Engine memeriksa Virtual Method Table (V-Table) atau tabel simbol kelas dari instance objek yang tersimpan di memori dan melompat langsung ke alamat fungsi yang sesuai.</w:t>
      </w: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declare</w:t>
            </w:r>
            <w:r>
              <w:rPr>
                <w:rFonts w:ascii="Consolas" w:hAnsi="Consolas"/>
                <w:color w:val="F8FAFC"/>
                <w:sz w:val="18"/>
              </w:rPr>
              <w:t>(</w:t>
            </w:r>
            <w:r>
              <w:rPr>
                <w:rFonts w:ascii="Consolas" w:hAnsi="Consolas"/>
                <w:b/>
                <w:color w:val="38BDF8"/>
                <w:sz w:val="18"/>
              </w:rPr>
              <w:t>strict_types</w:t>
            </w:r>
            <w:r>
              <w:rPr>
                <w:rFonts w:ascii="Consolas" w:hAnsi="Consolas"/>
                <w:color w:val="F8FAFC"/>
                <w:sz w:val="18"/>
              </w:rPr>
              <w:t>=</w:t>
            </w:r>
            <w:r>
              <w:rPr>
                <w:rFonts w:ascii="Consolas" w:hAnsi="Consolas"/>
                <w:color w:val="F8FAFC"/>
                <w:sz w:val="18"/>
              </w:rPr>
              <w:t>1</w:t>
            </w:r>
            <w:r>
              <w:rPr>
                <w:rFonts w:ascii="Consolas" w:hAnsi="Consolas"/>
                <w:color w:val="F8FAFC"/>
                <w:sz w:val="18"/>
              </w:rPr>
              <w:t>);</w:t>
            </w:r>
            <w:r>
              <w:rPr>
                <w:rFonts w:ascii="Consolas" w:hAnsi="Consolas"/>
                <w:sz w:val="18"/>
              </w:rPr>
              <w:br/>
            </w:r>
            <w:r>
              <w:rPr>
                <w:rFonts w:ascii="Consolas" w:hAnsi="Consolas"/>
                <w:sz w:val="18"/>
              </w:rPr>
              <w:br/>
            </w:r>
            <w:r>
              <w:rPr>
                <w:rFonts w:ascii="Consolas" w:hAnsi="Consolas"/>
                <w:b/>
                <w:color w:val="38BDF8"/>
                <w:sz w:val="18"/>
              </w:rPr>
              <w:t>namespace</w:t>
            </w:r>
            <w:r>
              <w:rPr>
                <w:rFonts w:ascii="Consolas" w:hAnsi="Consolas"/>
                <w:color w:val="F8FAFC"/>
                <w:sz w:val="18"/>
              </w:rPr>
              <w:t xml:space="preserve"> </w:t>
            </w:r>
            <w:r>
              <w:rPr>
                <w:rFonts w:ascii="Consolas" w:hAnsi="Consolas"/>
                <w:color w:val="F8FAFC"/>
                <w:sz w:val="18"/>
              </w:rPr>
              <w:t>App</w:t>
            </w:r>
            <w:r>
              <w:rPr>
                <w:rFonts w:ascii="Consolas" w:hAnsi="Consolas"/>
                <w:color w:val="F8FAFC"/>
                <w:sz w:val="18"/>
              </w:rPr>
              <w:t>\</w:t>
            </w:r>
            <w:r>
              <w:rPr>
                <w:rFonts w:ascii="Consolas" w:hAnsi="Consolas"/>
                <w:color w:val="F8FAFC"/>
                <w:sz w:val="18"/>
              </w:rPr>
              <w:t>Pembayaran</w:t>
            </w:r>
            <w:r>
              <w:rPr>
                <w:rFonts w:ascii="Consolas" w:hAnsi="Consolas"/>
                <w:color w:val="F8FAFC"/>
                <w:sz w:val="18"/>
              </w:rPr>
              <w:t>;</w:t>
            </w:r>
            <w:r>
              <w:rPr>
                <w:rFonts w:ascii="Consolas" w:hAnsi="Consolas"/>
                <w:sz w:val="18"/>
              </w:rPr>
              <w:br/>
            </w:r>
            <w:r>
              <w:rPr>
                <w:rFonts w:ascii="Consolas" w:hAnsi="Consolas"/>
                <w:sz w:val="18"/>
              </w:rPr>
              <w:br/>
            </w:r>
            <w:r>
              <w:rPr>
                <w:rFonts w:ascii="Consolas" w:hAnsi="Consolas"/>
                <w:i/>
                <w:color w:val="94A3B8"/>
                <w:sz w:val="18"/>
              </w:rPr>
              <w:t>// Superclass Abstraksi</w:t>
              <w:br/>
            </w:r>
            <w:r>
              <w:rPr>
                <w:rFonts w:ascii="Consolas" w:hAnsi="Consolas"/>
                <w:b/>
                <w:color w:val="38BDF8"/>
                <w:sz w:val="18"/>
              </w:rPr>
              <w:t>abstract</w:t>
            </w:r>
            <w:r>
              <w:rPr>
                <w:rFonts w:ascii="Consolas" w:hAnsi="Consolas"/>
                <w:color w:val="F8FAFC"/>
                <w:sz w:val="18"/>
              </w:rPr>
              <w:t xml:space="preserve"> </w:t>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SaluranPembayaran</w:t>
            </w:r>
            <w:r>
              <w:rPr>
                <w:rFonts w:ascii="Consolas" w:hAnsi="Consolas"/>
                <w:sz w:val="18"/>
              </w:rPr>
              <w:br/>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__construct</w:t>
            </w:r>
            <w:r>
              <w:rPr>
                <w:rFonts w:ascii="Consolas" w:hAnsi="Consolas"/>
                <w:color w:val="F8FAFC"/>
                <w:sz w:val="18"/>
              </w:rPr>
              <w:t>(</w:t>
            </w:r>
            <w:r>
              <w:rPr>
                <w:rFonts w:ascii="Consolas" w:hAnsi="Consolas"/>
                <w:b/>
                <w:color w:val="38BDF8"/>
                <w:sz w:val="18"/>
              </w:rPr>
              <w:t>protected</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$totalTagihan</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abstract</w:t>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bayar</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abstract</w:t>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hitungBiayaAdmin</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sz w:val="18"/>
              </w:rPr>
              <w:br/>
            </w:r>
            <w:r>
              <w:rPr>
                <w:rFonts w:ascii="Consolas" w:hAnsi="Consolas"/>
                <w:i/>
                <w:color w:val="94A3B8"/>
                <w:sz w:val="18"/>
              </w:rPr>
              <w:t>// Subclass 1: Transfer Bank</w:t>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TransferBank</w:t>
            </w:r>
            <w:r>
              <w:rPr>
                <w:rFonts w:ascii="Consolas" w:hAnsi="Consolas"/>
                <w:color w:val="F8FAFC"/>
                <w:sz w:val="18"/>
              </w:rPr>
              <w:t xml:space="preserve"> </w:t>
            </w:r>
            <w:r>
              <w:rPr>
                <w:rFonts w:ascii="Consolas" w:hAnsi="Consolas"/>
                <w:b/>
                <w:color w:val="38BDF8"/>
                <w:sz w:val="18"/>
              </w:rPr>
              <w:t>extends</w:t>
            </w:r>
            <w:r>
              <w:rPr>
                <w:rFonts w:ascii="Consolas" w:hAnsi="Consolas"/>
                <w:color w:val="F8FAFC"/>
                <w:sz w:val="18"/>
              </w:rPr>
              <w:t xml:space="preserve"> </w:t>
            </w:r>
            <w:r>
              <w:rPr>
                <w:rFonts w:ascii="Consolas" w:hAnsi="Consolas"/>
                <w:color w:val="F8FAFC"/>
                <w:sz w:val="18"/>
              </w:rPr>
              <w:t>SaluranPembayaran</w:t>
            </w:r>
            <w:r>
              <w:rPr>
                <w:rFonts w:ascii="Consolas" w:hAnsi="Consolas"/>
                <w:sz w:val="18"/>
              </w:rPr>
              <w:br/>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__construct</w:t>
            </w:r>
            <w:r>
              <w:rPr>
                <w:rFonts w:ascii="Consolas" w:hAnsi="Consolas"/>
                <w:color w:val="F8FAFC"/>
                <w:sz w:val="18"/>
              </w:rPr>
              <w:t>(</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$total</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$namaBank</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$rekening</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parent</w:t>
            </w:r>
            <w:r>
              <w:rPr>
                <w:rFonts w:ascii="Consolas" w:hAnsi="Consolas"/>
                <w:color w:val="F8FAFC"/>
                <w:sz w:val="18"/>
              </w:rPr>
              <w:t>::</w:t>
            </w:r>
            <w:r>
              <w:rPr>
                <w:rFonts w:ascii="Consolas" w:hAnsi="Consolas"/>
                <w:color w:val="F8FAFC"/>
                <w:sz w:val="18"/>
              </w:rPr>
              <w:t>__construct</w:t>
            </w:r>
            <w:r>
              <w:rPr>
                <w:rFonts w:ascii="Consolas" w:hAnsi="Consolas"/>
                <w:color w:val="F8FAFC"/>
                <w:sz w:val="18"/>
              </w:rPr>
              <w:t>(</w:t>
            </w:r>
            <w:r>
              <w:rPr>
                <w:rFonts w:ascii="Consolas" w:hAnsi="Consolas"/>
                <w:color w:val="F472B6"/>
                <w:sz w:val="18"/>
              </w:rPr>
              <w:t>$total</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hitungBiayaAdmin</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8FAFC"/>
                <w:sz w:val="18"/>
              </w:rPr>
              <w:t>4</w:t>
            </w:r>
            <w:r>
              <w:rPr>
                <w:rFonts w:ascii="Consolas" w:hAnsi="Consolas"/>
                <w:color w:val="F8FAFC"/>
                <w:sz w:val="18"/>
              </w:rPr>
              <w:t>_000</w:t>
            </w:r>
            <w:r>
              <w:rPr>
                <w:rFonts w:ascii="Consolas" w:hAnsi="Consolas"/>
                <w:color w:val="F8FAFC"/>
                <w:sz w:val="18"/>
              </w:rPr>
              <w:t>.</w:t>
            </w:r>
            <w:r>
              <w:rPr>
                <w:rFonts w:ascii="Consolas" w:hAnsi="Consolas"/>
                <w:color w:val="F8FAFC"/>
                <w:sz w:val="18"/>
              </w:rPr>
              <w:t>0</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bayar</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$totalBayar</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totalTagihan</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hitungBiayaAdmin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4ADE80"/>
                <w:sz w:val="18"/>
              </w:rPr>
              <w:t>"🏦 [TRANSFER BANK] {$this-&gt;namaBank} ({$this-&gt;rekening}) | Total: Rp "</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sz w:val="18"/>
              </w:rPr>
              <w:br/>
            </w:r>
            <w:r>
              <w:rPr>
                <w:rFonts w:ascii="Consolas" w:hAnsi="Consolas"/>
                <w:color w:val="F8FAFC"/>
                <w:sz w:val="18"/>
              </w:rPr>
              <w:t xml:space="preserve">               </w:t>
            </w:r>
            <w:r>
              <w:rPr>
                <w:rFonts w:ascii="Consolas" w:hAnsi="Consolas"/>
                <w:color w:val="F8FAFC"/>
                <w:sz w:val="18"/>
              </w:rPr>
              <w:t>number_format</w:t>
            </w:r>
            <w:r>
              <w:rPr>
                <w:rFonts w:ascii="Consolas" w:hAnsi="Consolas"/>
                <w:color w:val="F8FAFC"/>
                <w:sz w:val="18"/>
              </w:rPr>
              <w:t>(</w:t>
            </w:r>
            <w:r>
              <w:rPr>
                <w:rFonts w:ascii="Consolas" w:hAnsi="Consolas"/>
                <w:color w:val="F472B6"/>
                <w:sz w:val="18"/>
              </w:rPr>
              <w:t>$totalBayar</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0</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 (Termasuk Biaya Admin: Rp 4.000)"</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sz w:val="18"/>
              </w:rPr>
              <w:br/>
            </w:r>
            <w:r>
              <w:rPr>
                <w:rFonts w:ascii="Consolas" w:hAnsi="Consolas"/>
                <w:i/>
                <w:color w:val="94A3B8"/>
                <w:sz w:val="18"/>
              </w:rPr>
              <w:t>// Subclass 2: QRIS Instant</w:t>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QrisInstant</w:t>
            </w:r>
            <w:r>
              <w:rPr>
                <w:rFonts w:ascii="Consolas" w:hAnsi="Consolas"/>
                <w:color w:val="F8FAFC"/>
                <w:sz w:val="18"/>
              </w:rPr>
              <w:t xml:space="preserve"> </w:t>
            </w:r>
            <w:r>
              <w:rPr>
                <w:rFonts w:ascii="Consolas" w:hAnsi="Consolas"/>
                <w:b/>
                <w:color w:val="38BDF8"/>
                <w:sz w:val="18"/>
              </w:rPr>
              <w:t>extends</w:t>
            </w:r>
            <w:r>
              <w:rPr>
                <w:rFonts w:ascii="Consolas" w:hAnsi="Consolas"/>
                <w:color w:val="F8FAFC"/>
                <w:sz w:val="18"/>
              </w:rPr>
              <w:t xml:space="preserve"> </w:t>
            </w:r>
            <w:r>
              <w:rPr>
                <w:rFonts w:ascii="Consolas" w:hAnsi="Consolas"/>
                <w:color w:val="F8FAFC"/>
                <w:sz w:val="18"/>
              </w:rPr>
              <w:t>SaluranPembayaran</w:t>
            </w:r>
            <w:r>
              <w:rPr>
                <w:rFonts w:ascii="Consolas" w:hAnsi="Consolas"/>
                <w:sz w:val="18"/>
              </w:rPr>
              <w:br/>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__construct</w:t>
            </w:r>
            <w:r>
              <w:rPr>
                <w:rFonts w:ascii="Consolas" w:hAnsi="Consolas"/>
                <w:color w:val="F8FAFC"/>
                <w:sz w:val="18"/>
              </w:rPr>
              <w:t>(</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$total</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$merchantNMID</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parent</w:t>
            </w:r>
            <w:r>
              <w:rPr>
                <w:rFonts w:ascii="Consolas" w:hAnsi="Consolas"/>
                <w:color w:val="F8FAFC"/>
                <w:sz w:val="18"/>
              </w:rPr>
              <w:t>::</w:t>
            </w:r>
            <w:r>
              <w:rPr>
                <w:rFonts w:ascii="Consolas" w:hAnsi="Consolas"/>
                <w:color w:val="F8FAFC"/>
                <w:sz w:val="18"/>
              </w:rPr>
              <w:t>__construct</w:t>
            </w:r>
            <w:r>
              <w:rPr>
                <w:rFonts w:ascii="Consolas" w:hAnsi="Consolas"/>
                <w:color w:val="F8FAFC"/>
                <w:sz w:val="18"/>
              </w:rPr>
              <w:t>(</w:t>
            </w:r>
            <w:r>
              <w:rPr>
                <w:rFonts w:ascii="Consolas" w:hAnsi="Consolas"/>
                <w:color w:val="F472B6"/>
                <w:sz w:val="18"/>
              </w:rPr>
              <w:t>$total</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hitungBiayaAdmin</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totalTagihan</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0</w:t>
            </w:r>
            <w:r>
              <w:rPr>
                <w:rFonts w:ascii="Consolas" w:hAnsi="Consolas"/>
                <w:color w:val="F8FAFC"/>
                <w:sz w:val="18"/>
              </w:rPr>
              <w:t>.</w:t>
            </w:r>
            <w:r>
              <w:rPr>
                <w:rFonts w:ascii="Consolas" w:hAnsi="Consolas"/>
                <w:color w:val="F8FAFC"/>
                <w:sz w:val="18"/>
              </w:rPr>
              <w:t>007</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i/>
                <w:color w:val="94A3B8"/>
                <w:sz w:val="18"/>
              </w:rPr>
              <w:t>// 0.7%</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bayar</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$totalBayar</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totalTagihan</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hitungBiayaAdmin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4ADE80"/>
                <w:sz w:val="18"/>
              </w:rPr>
              <w:t>"📱 [QRIS INSTANT] NMID: {$this-&gt;merchantNMID} | Total: Rp "</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sz w:val="18"/>
              </w:rPr>
              <w:br/>
            </w:r>
            <w:r>
              <w:rPr>
                <w:rFonts w:ascii="Consolas" w:hAnsi="Consolas"/>
                <w:color w:val="F8FAFC"/>
                <w:sz w:val="18"/>
              </w:rPr>
              <w:t xml:space="preserve">               </w:t>
            </w:r>
            <w:r>
              <w:rPr>
                <w:rFonts w:ascii="Consolas" w:hAnsi="Consolas"/>
                <w:color w:val="F8FAFC"/>
                <w:sz w:val="18"/>
              </w:rPr>
              <w:t>number_format</w:t>
            </w:r>
            <w:r>
              <w:rPr>
                <w:rFonts w:ascii="Consolas" w:hAnsi="Consolas"/>
                <w:color w:val="F8FAFC"/>
                <w:sz w:val="18"/>
              </w:rPr>
              <w:t>(</w:t>
            </w:r>
            <w:r>
              <w:rPr>
                <w:rFonts w:ascii="Consolas" w:hAnsi="Consolas"/>
                <w:color w:val="F472B6"/>
                <w:sz w:val="18"/>
              </w:rPr>
              <w:t>$totalBayar</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0</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 [LUNAS REALTIME]"</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sz w:val="18"/>
              </w:rPr>
              <w:br/>
            </w:r>
            <w:r>
              <w:rPr>
                <w:rFonts w:ascii="Consolas" w:hAnsi="Consolas"/>
                <w:i/>
                <w:color w:val="94A3B8"/>
                <w:sz w:val="18"/>
              </w:rPr>
              <w:t>// Subclass 3: Dompet Digital</w:t>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EWalletGoPay</w:t>
            </w:r>
            <w:r>
              <w:rPr>
                <w:rFonts w:ascii="Consolas" w:hAnsi="Consolas"/>
                <w:color w:val="F8FAFC"/>
                <w:sz w:val="18"/>
              </w:rPr>
              <w:t xml:space="preserve"> </w:t>
            </w:r>
            <w:r>
              <w:rPr>
                <w:rFonts w:ascii="Consolas" w:hAnsi="Consolas"/>
                <w:b/>
                <w:color w:val="38BDF8"/>
                <w:sz w:val="18"/>
              </w:rPr>
              <w:t>extends</w:t>
            </w:r>
            <w:r>
              <w:rPr>
                <w:rFonts w:ascii="Consolas" w:hAnsi="Consolas"/>
                <w:color w:val="F8FAFC"/>
                <w:sz w:val="18"/>
              </w:rPr>
              <w:t xml:space="preserve"> </w:t>
            </w:r>
            <w:r>
              <w:rPr>
                <w:rFonts w:ascii="Consolas" w:hAnsi="Consolas"/>
                <w:color w:val="F8FAFC"/>
                <w:sz w:val="18"/>
              </w:rPr>
              <w:t>SaluranPembayaran</w:t>
            </w:r>
            <w:r>
              <w:rPr>
                <w:rFonts w:ascii="Consolas" w:hAnsi="Consolas"/>
                <w:sz w:val="18"/>
              </w:rPr>
              <w:br/>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__construct</w:t>
            </w:r>
            <w:r>
              <w:rPr>
                <w:rFonts w:ascii="Consolas" w:hAnsi="Consolas"/>
                <w:color w:val="F8FAFC"/>
                <w:sz w:val="18"/>
              </w:rPr>
              <w:t>(</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$total</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$nomorHp</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parent</w:t>
            </w:r>
            <w:r>
              <w:rPr>
                <w:rFonts w:ascii="Consolas" w:hAnsi="Consolas"/>
                <w:color w:val="F8FAFC"/>
                <w:sz w:val="18"/>
              </w:rPr>
              <w:t>::</w:t>
            </w:r>
            <w:r>
              <w:rPr>
                <w:rFonts w:ascii="Consolas" w:hAnsi="Consolas"/>
                <w:color w:val="F8FAFC"/>
                <w:sz w:val="18"/>
              </w:rPr>
              <w:t>__construct</w:t>
            </w:r>
            <w:r>
              <w:rPr>
                <w:rFonts w:ascii="Consolas" w:hAnsi="Consolas"/>
                <w:color w:val="F8FAFC"/>
                <w:sz w:val="18"/>
              </w:rPr>
              <w:t>(</w:t>
            </w:r>
            <w:r>
              <w:rPr>
                <w:rFonts w:ascii="Consolas" w:hAnsi="Consolas"/>
                <w:color w:val="F472B6"/>
                <w:sz w:val="18"/>
              </w:rPr>
              <w:t>$total</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hitungBiayaAdmin</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8FAFC"/>
                <w:sz w:val="18"/>
              </w:rPr>
              <w:t>1</w:t>
            </w:r>
            <w:r>
              <w:rPr>
                <w:rFonts w:ascii="Consolas" w:hAnsi="Consolas"/>
                <w:color w:val="F8FAFC"/>
                <w:sz w:val="18"/>
              </w:rPr>
              <w:t>_000</w:t>
            </w:r>
            <w:r>
              <w:rPr>
                <w:rFonts w:ascii="Consolas" w:hAnsi="Consolas"/>
                <w:color w:val="F8FAFC"/>
                <w:sz w:val="18"/>
              </w:rPr>
              <w:t>.</w:t>
            </w:r>
            <w:r>
              <w:rPr>
                <w:rFonts w:ascii="Consolas" w:hAnsi="Consolas"/>
                <w:color w:val="F8FAFC"/>
                <w:sz w:val="18"/>
              </w:rPr>
              <w:t>0</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bayar</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$totalBayar</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totalTagihan</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hitungBiayaAdmin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4ADE80"/>
                <w:sz w:val="18"/>
              </w:rPr>
              <w:t>"💳 [E-WALLET GOPAY] Akun {$this-&gt;nomorHp} terdebet Rp "</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sz w:val="18"/>
              </w:rPr>
              <w:br/>
            </w:r>
            <w:r>
              <w:rPr>
                <w:rFonts w:ascii="Consolas" w:hAnsi="Consolas"/>
                <w:color w:val="F8FAFC"/>
                <w:sz w:val="18"/>
              </w:rPr>
              <w:t xml:space="preserve">               </w:t>
            </w:r>
            <w:r>
              <w:rPr>
                <w:rFonts w:ascii="Consolas" w:hAnsi="Consolas"/>
                <w:color w:val="F8FAFC"/>
                <w:sz w:val="18"/>
              </w:rPr>
              <w:t>number_format</w:t>
            </w:r>
            <w:r>
              <w:rPr>
                <w:rFonts w:ascii="Consolas" w:hAnsi="Consolas"/>
                <w:color w:val="F8FAFC"/>
                <w:sz w:val="18"/>
              </w:rPr>
              <w:t>(</w:t>
            </w:r>
            <w:r>
              <w:rPr>
                <w:rFonts w:ascii="Consolas" w:hAnsi="Consolas"/>
                <w:color w:val="F472B6"/>
                <w:sz w:val="18"/>
              </w:rPr>
              <w:t>$totalBayar</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0</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 [SUKSES]"</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p>
        </w:tc>
      </w:tr>
    </w:tbl>
    <w:p>
      <w:pPr>
        <w:spacing w:before="0" w:after="80"/>
      </w:pPr>
    </w:p>
    <w:p>
      <w:pPr>
        <w:keepNext/>
        <w:spacing w:before="240" w:after="80"/>
      </w:pPr>
      <w:r>
        <w:rPr>
          <w:b/>
          <w:color w:val="1E3A8A"/>
          <w:sz w:val="25"/>
        </w:rPr>
        <w:t>6.3 Polymorphic Type Hinting &amp; Koleksi Polimorfik</w:t>
      </w:r>
    </w:p>
    <w:p>
      <w:pPr>
        <w:spacing w:after="100" w:line="276" w:lineRule="auto"/>
        <w:jc w:val="both"/>
      </w:pPr>
      <w:r>
        <w:rPr>
          <w:rFonts w:ascii="Calibri" w:hAnsi="Calibri"/>
          <w:color w:val="1F2937"/>
          <w:sz w:val="22"/>
        </w:rPr>
        <w:t>Dengan Polymorphic Type Hinting, fungsi proses transaksi hanya perlu bergantung pada superclass SaluranPembayaran. Fungsi ini secara otomatis mematuhi Open/Closed Principle (terbuka untuk penambahan saluran baru, namun tertutup dari modifikasi kode lama).</w:t>
      </w: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i/>
                <w:color w:val="94A3B8"/>
                <w:sz w:val="18"/>
              </w:rPr>
              <w:t>// Fungsi Konsumen Polimorfik</w:t>
              <w:br/>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prosesTransaksiKasir</w:t>
            </w:r>
            <w:r>
              <w:rPr>
                <w:rFonts w:ascii="Consolas" w:hAnsi="Consolas"/>
                <w:color w:val="F8FAFC"/>
                <w:sz w:val="18"/>
              </w:rPr>
              <w:t>(</w:t>
            </w:r>
            <w:r>
              <w:rPr>
                <w:rFonts w:ascii="Consolas" w:hAnsi="Consolas"/>
                <w:color w:val="F8FAFC"/>
                <w:sz w:val="18"/>
              </w:rPr>
              <w:t>SaluranPembayaran</w:t>
            </w:r>
            <w:r>
              <w:rPr>
                <w:rFonts w:ascii="Consolas" w:hAnsi="Consolas"/>
                <w:color w:val="F8FAFC"/>
                <w:sz w:val="18"/>
              </w:rPr>
              <w:t xml:space="preserve"> </w:t>
            </w:r>
            <w:r>
              <w:rPr>
                <w:rFonts w:ascii="Consolas" w:hAnsi="Consolas"/>
                <w:color w:val="F472B6"/>
                <w:sz w:val="18"/>
              </w:rPr>
              <w:t>$saluran</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void</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"Menghubungkan ke payment gateway...\n"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472B6"/>
                <w:sz w:val="18"/>
              </w:rPr>
              <w:t>$struk</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$saluran</w:t>
            </w:r>
            <w:r>
              <w:rPr>
                <w:rFonts w:ascii="Consolas" w:hAnsi="Consolas"/>
                <w:color w:val="F8FAFC"/>
                <w:sz w:val="18"/>
              </w:rPr>
              <w:t>-&gt;</w:t>
            </w:r>
            <w:r>
              <w:rPr>
                <w:rFonts w:ascii="Consolas" w:hAnsi="Consolas"/>
                <w:color w:val="F8FAFC"/>
                <w:sz w:val="18"/>
              </w:rPr>
              <w:t>bayar</w:t>
            </w:r>
            <w:r>
              <w:rPr>
                <w:rFonts w:ascii="Consolas" w:hAnsi="Consolas"/>
                <w:color w:val="F8FAFC"/>
                <w:sz w:val="18"/>
              </w:rPr>
              <w:t>();</w:t>
            </w:r>
            <w:r>
              <w:rPr>
                <w:rFonts w:ascii="Consolas" w:hAnsi="Consolas"/>
                <w:color w:val="F8FAFC"/>
                <w:sz w:val="18"/>
              </w:rPr>
              <w:t xml:space="preserve"> </w:t>
            </w:r>
            <w:r>
              <w:rPr>
                <w:rFonts w:ascii="Consolas" w:hAnsi="Consolas"/>
                <w:i/>
                <w:color w:val="94A3B8"/>
                <w:sz w:val="18"/>
              </w:rPr>
              <w:t>// Dynamic Dispatch mengeksekusi implementasi child yang tepat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F472B6"/>
                <w:sz w:val="18"/>
              </w:rPr>
              <w:t>$struk</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"Biaya Admin: Rp "</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number_format</w:t>
            </w:r>
            <w:r>
              <w:rPr>
                <w:rFonts w:ascii="Consolas" w:hAnsi="Consolas"/>
                <w:color w:val="F8FAFC"/>
                <w:sz w:val="18"/>
              </w:rPr>
              <w:t>(</w:t>
            </w:r>
            <w:r>
              <w:rPr>
                <w:rFonts w:ascii="Consolas" w:hAnsi="Consolas"/>
                <w:color w:val="F472B6"/>
                <w:sz w:val="18"/>
              </w:rPr>
              <w:t>$saluran</w:t>
            </w:r>
            <w:r>
              <w:rPr>
                <w:rFonts w:ascii="Consolas" w:hAnsi="Consolas"/>
                <w:color w:val="F8FAFC"/>
                <w:sz w:val="18"/>
              </w:rPr>
              <w:t>-&gt;</w:t>
            </w:r>
            <w:r>
              <w:rPr>
                <w:rFonts w:ascii="Consolas" w:hAnsi="Consolas"/>
                <w:color w:val="F8FAFC"/>
                <w:sz w:val="18"/>
              </w:rPr>
              <w:t>hitungBiayaAdmin</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0</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"--------------------------------------------------------\n"</w:t>
            </w:r>
            <w:r>
              <w:rPr>
                <w:rFonts w:ascii="Consolas" w:hAnsi="Consolas"/>
                <w:color w:val="F8FAFC"/>
                <w:sz w:val="18"/>
              </w:rPr>
              <w: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sz w:val="18"/>
              </w:rPr>
              <w:br/>
            </w:r>
            <w:r>
              <w:rPr>
                <w:rFonts w:ascii="Consolas" w:hAnsi="Consolas"/>
                <w:i/>
                <w:color w:val="94A3B8"/>
                <w:sz w:val="18"/>
              </w:rPr>
              <w:t>// Array Polimorfik: Berisi ragam subclass berbeda dalam satu wadah seragam</w:t>
              <w:br/>
            </w:r>
            <w:r>
              <w:rPr>
                <w:rFonts w:ascii="Consolas" w:hAnsi="Consolas"/>
                <w:color w:val="F472B6"/>
                <w:sz w:val="18"/>
              </w:rPr>
              <w:t>$antreanPembayaran</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TransferBank</w:t>
            </w:r>
            <w:r>
              <w:rPr>
                <w:rFonts w:ascii="Consolas" w:hAnsi="Consolas"/>
                <w:color w:val="F8FAFC"/>
                <w:sz w:val="18"/>
              </w:rPr>
              <w:t>(</w:t>
            </w:r>
            <w:r>
              <w:rPr>
                <w:rFonts w:ascii="Consolas" w:hAnsi="Consolas"/>
                <w:color w:val="F8FAFC"/>
                <w:sz w:val="18"/>
              </w:rPr>
              <w:t>500</w:t>
            </w:r>
            <w:r>
              <w:rPr>
                <w:rFonts w:ascii="Consolas" w:hAnsi="Consolas"/>
                <w:color w:val="F8FAFC"/>
                <w:sz w:val="18"/>
              </w:rPr>
              <w:t>_000</w:t>
            </w:r>
            <w:r>
              <w:rPr>
                <w:rFonts w:ascii="Consolas" w:hAnsi="Consolas"/>
                <w:color w:val="F8FAFC"/>
                <w:sz w:val="18"/>
              </w:rPr>
              <w:t>.</w:t>
            </w:r>
            <w:r>
              <w:rPr>
                <w:rFonts w:ascii="Consolas" w:hAnsi="Consolas"/>
                <w:color w:val="F8FAFC"/>
                <w:sz w:val="18"/>
              </w:rPr>
              <w:t>0</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"Bank Syariah Indonesia (BSI)"</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"7123456789"</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QrisInstant</w:t>
            </w:r>
            <w:r>
              <w:rPr>
                <w:rFonts w:ascii="Consolas" w:hAnsi="Consolas"/>
                <w:color w:val="F8FAFC"/>
                <w:sz w:val="18"/>
              </w:rPr>
              <w:t>(</w:t>
            </w:r>
            <w:r>
              <w:rPr>
                <w:rFonts w:ascii="Consolas" w:hAnsi="Consolas"/>
                <w:color w:val="F8FAFC"/>
                <w:sz w:val="18"/>
              </w:rPr>
              <w:t>25</w:t>
            </w:r>
            <w:r>
              <w:rPr>
                <w:rFonts w:ascii="Consolas" w:hAnsi="Consolas"/>
                <w:color w:val="F8FAFC"/>
                <w:sz w:val="18"/>
              </w:rPr>
              <w:t>_000</w:t>
            </w:r>
            <w:r>
              <w:rPr>
                <w:rFonts w:ascii="Consolas" w:hAnsi="Consolas"/>
                <w:color w:val="F8FAFC"/>
                <w:sz w:val="18"/>
              </w:rPr>
              <w:t>.</w:t>
            </w:r>
            <w:r>
              <w:rPr>
                <w:rFonts w:ascii="Consolas" w:hAnsi="Consolas"/>
                <w:color w:val="F8FAFC"/>
                <w:sz w:val="18"/>
              </w:rPr>
              <w:t>0</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"ID1020304050"</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EWalletGoPay</w:t>
            </w:r>
            <w:r>
              <w:rPr>
                <w:rFonts w:ascii="Consolas" w:hAnsi="Consolas"/>
                <w:color w:val="F8FAFC"/>
                <w:sz w:val="18"/>
              </w:rPr>
              <w:t>(</w:t>
            </w:r>
            <w:r>
              <w:rPr>
                <w:rFonts w:ascii="Consolas" w:hAnsi="Consolas"/>
                <w:color w:val="F8FAFC"/>
                <w:sz w:val="18"/>
              </w:rPr>
              <w:t>75</w:t>
            </w:r>
            <w:r>
              <w:rPr>
                <w:rFonts w:ascii="Consolas" w:hAnsi="Consolas"/>
                <w:color w:val="F8FAFC"/>
                <w:sz w:val="18"/>
              </w:rPr>
              <w:t>_000</w:t>
            </w:r>
            <w:r>
              <w:rPr>
                <w:rFonts w:ascii="Consolas" w:hAnsi="Consolas"/>
                <w:color w:val="F8FAFC"/>
                <w:sz w:val="18"/>
              </w:rPr>
              <w:t>.</w:t>
            </w:r>
            <w:r>
              <w:rPr>
                <w:rFonts w:ascii="Consolas" w:hAnsi="Consolas"/>
                <w:color w:val="F8FAFC"/>
                <w:sz w:val="18"/>
              </w:rPr>
              <w:t>0</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"081269001122"</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QrisInstant</w:t>
            </w:r>
            <w:r>
              <w:rPr>
                <w:rFonts w:ascii="Consolas" w:hAnsi="Consolas"/>
                <w:color w:val="F8FAFC"/>
                <w:sz w:val="18"/>
              </w:rPr>
              <w:t>(</w:t>
            </w:r>
            <w:r>
              <w:rPr>
                <w:rFonts w:ascii="Consolas" w:hAnsi="Consolas"/>
                <w:color w:val="F8FAFC"/>
                <w:sz w:val="18"/>
              </w:rPr>
              <w:t>150</w:t>
            </w:r>
            <w:r>
              <w:rPr>
                <w:rFonts w:ascii="Consolas" w:hAnsi="Consolas"/>
                <w:color w:val="F8FAFC"/>
                <w:sz w:val="18"/>
              </w:rPr>
              <w:t>_000</w:t>
            </w:r>
            <w:r>
              <w:rPr>
                <w:rFonts w:ascii="Consolas" w:hAnsi="Consolas"/>
                <w:color w:val="F8FAFC"/>
                <w:sz w:val="18"/>
              </w:rPr>
              <w:t>.</w:t>
            </w:r>
            <w:r>
              <w:rPr>
                <w:rFonts w:ascii="Consolas" w:hAnsi="Consolas"/>
                <w:color w:val="F8FAFC"/>
                <w:sz w:val="18"/>
              </w:rPr>
              <w:t>0</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"ID1020304050"</w:t>
            </w:r>
            <w:r>
              <w:rPr>
                <w:rFonts w:ascii="Consolas" w:hAnsi="Consolas"/>
                <w:color w:val="F8FAFC"/>
                <w:sz w:val="18"/>
              </w:rPr>
              <w:t>)</w:t>
            </w:r>
            <w:r>
              <w:rPr>
                <w:rFonts w:ascii="Consolas" w:hAnsi="Consolas"/>
                <w:sz w:val="18"/>
              </w:rPr>
              <w:br/>
            </w:r>
            <w:r>
              <w:rPr>
                <w:rFonts w:ascii="Consolas" w:hAnsi="Consolas"/>
                <w:color w:val="F8FAFC"/>
                <w:sz w:val="18"/>
              </w:rPr>
              <w:t>];</w:t>
            </w:r>
            <w:r>
              <w:rPr>
                <w:rFonts w:ascii="Consolas" w:hAnsi="Consolas"/>
                <w:sz w:val="18"/>
              </w:rPr>
              <w:br/>
            </w:r>
            <w:r>
              <w:rPr>
                <w:rFonts w:ascii="Consolas" w:hAnsi="Consolas"/>
                <w:sz w:val="18"/>
              </w:rPr>
              <w:br/>
            </w:r>
            <w:r>
              <w:rPr>
                <w:rFonts w:ascii="Consolas" w:hAnsi="Consolas"/>
                <w:b/>
                <w:color w:val="38BDF8"/>
                <w:sz w:val="18"/>
              </w:rPr>
              <w:t>foreach</w:t>
            </w:r>
            <w:r>
              <w:rPr>
                <w:rFonts w:ascii="Consolas" w:hAnsi="Consolas"/>
                <w:color w:val="F8FAFC"/>
                <w:sz w:val="18"/>
              </w:rPr>
              <w:t xml:space="preserve"> </w:t>
            </w:r>
            <w:r>
              <w:rPr>
                <w:rFonts w:ascii="Consolas" w:hAnsi="Consolas"/>
                <w:color w:val="F8FAFC"/>
                <w:sz w:val="18"/>
              </w:rPr>
              <w:t>(</w:t>
            </w:r>
            <w:r>
              <w:rPr>
                <w:rFonts w:ascii="Consolas" w:hAnsi="Consolas"/>
                <w:color w:val="F472B6"/>
                <w:sz w:val="18"/>
              </w:rPr>
              <w:t>$antreanPembayaran</w:t>
            </w:r>
            <w:r>
              <w:rPr>
                <w:rFonts w:ascii="Consolas" w:hAnsi="Consolas"/>
                <w:color w:val="F8FAFC"/>
                <w:sz w:val="18"/>
              </w:rPr>
              <w:t xml:space="preserve"> </w:t>
            </w:r>
            <w:r>
              <w:rPr>
                <w:rFonts w:ascii="Consolas" w:hAnsi="Consolas"/>
                <w:b/>
                <w:color w:val="38BDF8"/>
                <w:sz w:val="18"/>
              </w:rPr>
              <w:t>as</w:t>
            </w:r>
            <w:r>
              <w:rPr>
                <w:rFonts w:ascii="Consolas" w:hAnsi="Consolas"/>
                <w:color w:val="F8FAFC"/>
                <w:sz w:val="18"/>
              </w:rPr>
              <w:t xml:space="preserve"> </w:t>
            </w:r>
            <w:r>
              <w:rPr>
                <w:rFonts w:ascii="Consolas" w:hAnsi="Consolas"/>
                <w:color w:val="F472B6"/>
                <w:sz w:val="18"/>
              </w:rPr>
              <w:t>$transaksi</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prosesTransaksiKasir</w:t>
            </w:r>
            <w:r>
              <w:rPr>
                <w:rFonts w:ascii="Consolas" w:hAnsi="Consolas"/>
                <w:color w:val="F8FAFC"/>
                <w:sz w:val="18"/>
              </w:rPr>
              <w:t>(</w:t>
            </w:r>
            <w:r>
              <w:rPr>
                <w:rFonts w:ascii="Consolas" w:hAnsi="Consolas"/>
                <w:color w:val="F472B6"/>
                <w:sz w:val="18"/>
              </w:rPr>
              <w:t>$transaksi</w:t>
            </w:r>
            <w:r>
              <w:rPr>
                <w:rFonts w:ascii="Consolas" w:hAnsi="Consolas"/>
                <w:color w:val="F8FAFC"/>
                <w:sz w:val="18"/>
              </w:rPr>
              <w:t>);</w:t>
            </w:r>
            <w:r>
              <w:rPr>
                <w:rFonts w:ascii="Consolas" w:hAnsi="Consolas"/>
                <w:sz w:val="18"/>
              </w:rPr>
              <w:br/>
            </w:r>
            <w:r>
              <w:rPr>
                <w:rFonts w:ascii="Consolas" w:hAnsi="Consolas"/>
                <w:color w:val="F8FAFC"/>
                <w:sz w:val="18"/>
              </w:rPr>
              <w:t>}</w:t>
            </w:r>
          </w:p>
        </w:tc>
      </w:tr>
    </w:tbl>
    <w:p>
      <w:pPr>
        <w:spacing w:before="0" w:after="80"/>
      </w:pPr>
    </w:p>
    <w:p>
      <w:pPr>
        <w:keepNext/>
        <w:spacing w:before="240" w:after="80"/>
      </w:pPr>
      <w:r>
        <w:rPr>
          <w:b/>
          <w:color w:val="1E3A8A"/>
          <w:sz w:val="25"/>
        </w:rPr>
        <w:t>6.4 Matriks Analisis: Polimorfisme Class vs Interface</w:t>
      </w:r>
    </w:p>
    <w:tbl>
      <w:tblPr>
        <w:tblW w:type="auto" w:w="0"/>
        <w:jc w:val="center"/>
        <w:tblLayout w:type="autofit"/>
        <w:tblLook w:firstColumn="1" w:firstRow="1" w:lastColumn="0" w:lastRow="0" w:noHBand="0" w:noVBand="1" w:val="04A0"/>
      </w:tblPr>
      <w:tblGrid>
        <w:gridCol w:w="2646"/>
        <w:gridCol w:w="2646"/>
        <w:gridCol w:w="2646"/>
      </w:tblGrid>
      <w:tr>
        <w:tc>
          <w:tcPr>
            <w:tcW w:type="dxa" w:w="2646"/>
            <w:shd w:fill="1E3A8A"/>
            <w:tcMar>
              <w:top w:w="120" w:type="dxa"/>
              <w:bottom w:w="120" w:type="dxa"/>
              <w:left w:w="150" w:type="dxa"/>
              <w:right w:w="150" w:type="dxa"/>
            </w:tcMar>
            <w:tcBorders>
              <w:top w:val="single" w:sz="4" w:space="0" w:color="1E3A8A"/>
              <w:left w:val="none" w:sz="4" w:space="0" w:color="auto"/>
              <w:bottom w:val="single" w:sz="12" w:space="0" w:color="0F172A"/>
              <w:right w:val="none" w:sz="4" w:space="0" w:color="auto"/>
              <w:insideH w:val="none"/>
              <w:insideV w:val="none"/>
            </w:tcBorders>
          </w:tcPr>
          <w:p>
            <w:pPr>
              <w:spacing w:after="0"/>
              <w:jc w:val="left"/>
            </w:pPr>
            <w:r>
              <w:rPr>
                <w:rFonts w:ascii="Calibri" w:hAnsi="Calibri"/>
                <w:b/>
                <w:color w:val="FFFFFF"/>
                <w:sz w:val="20"/>
              </w:rPr>
              <w:t>Dimensi Analisis</w:t>
            </w:r>
          </w:p>
        </w:tc>
        <w:tc>
          <w:tcPr>
            <w:tcW w:type="dxa" w:w="2646"/>
            <w:shd w:fill="1E3A8A"/>
            <w:tcMar>
              <w:top w:w="120" w:type="dxa"/>
              <w:bottom w:w="120" w:type="dxa"/>
              <w:left w:w="150" w:type="dxa"/>
              <w:right w:w="150" w:type="dxa"/>
            </w:tcMar>
            <w:tcBorders>
              <w:top w:val="single" w:sz="4" w:space="0" w:color="1E3A8A"/>
              <w:left w:val="none" w:sz="4" w:space="0" w:color="auto"/>
              <w:bottom w:val="single" w:sz="12" w:space="0" w:color="0F172A"/>
              <w:right w:val="none" w:sz="4" w:space="0" w:color="auto"/>
              <w:insideH w:val="none"/>
              <w:insideV w:val="none"/>
            </w:tcBorders>
          </w:tcPr>
          <w:p>
            <w:pPr>
              <w:spacing w:after="0"/>
              <w:jc w:val="left"/>
            </w:pPr>
            <w:r>
              <w:rPr>
                <w:rFonts w:ascii="Calibri" w:hAnsi="Calibri"/>
                <w:b/>
                <w:color w:val="FFFFFF"/>
                <w:sz w:val="20"/>
              </w:rPr>
              <w:t>Polimorfisme Berbasis Class (extends)</w:t>
            </w:r>
          </w:p>
        </w:tc>
        <w:tc>
          <w:tcPr>
            <w:tcW w:type="dxa" w:w="2646"/>
            <w:shd w:fill="1E3A8A"/>
            <w:tcMar>
              <w:top w:w="120" w:type="dxa"/>
              <w:bottom w:w="120" w:type="dxa"/>
              <w:left w:w="150" w:type="dxa"/>
              <w:right w:w="150" w:type="dxa"/>
            </w:tcMar>
            <w:tcBorders>
              <w:top w:val="single" w:sz="4" w:space="0" w:color="1E3A8A"/>
              <w:left w:val="none" w:sz="4" w:space="0" w:color="auto"/>
              <w:bottom w:val="single" w:sz="12" w:space="0" w:color="0F172A"/>
              <w:right w:val="none" w:sz="4" w:space="0" w:color="auto"/>
              <w:insideH w:val="none"/>
              <w:insideV w:val="none"/>
            </w:tcBorders>
          </w:tcPr>
          <w:p>
            <w:pPr>
              <w:spacing w:after="0"/>
              <w:jc w:val="left"/>
            </w:pPr>
            <w:r>
              <w:rPr>
                <w:rFonts w:ascii="Calibri" w:hAnsi="Calibri"/>
                <w:b/>
                <w:color w:val="FFFFFF"/>
                <w:sz w:val="20"/>
              </w:rPr>
              <w:t>Polimorfisme Berbasis Interface (implements)</w:t>
            </w:r>
          </w:p>
        </w:tc>
      </w:tr>
      <w:tr>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Relasi Konseptual</w:t>
            </w:r>
          </w:p>
        </w:tc>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Hubungan keluarga taksonomi ketat (Is-A)</w:t>
            </w:r>
          </w:p>
        </w:tc>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Hubungan kontrak kemampuan perilaku (Can-Do)</w:t>
            </w:r>
          </w:p>
        </w:tc>
      </w:tr>
      <w:tr>
        <w:tc>
          <w:tcPr>
            <w:tcW w:type="dxa" w:w="2646"/>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Pewarisan State</w:t>
            </w:r>
          </w:p>
        </w:tc>
        <w:tc>
          <w:tcPr>
            <w:tcW w:type="dxa" w:w="2646"/>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Mewarisi properti dan method konkrit parent</w:t>
            </w:r>
          </w:p>
        </w:tc>
        <w:tc>
          <w:tcPr>
            <w:tcW w:type="dxa" w:w="2646"/>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Murni kontrak antarmuka tanpa state bersama</w:t>
            </w:r>
          </w:p>
        </w:tc>
      </w:tr>
      <w:tr>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Fleksibilitas</w:t>
            </w:r>
          </w:p>
        </w:tc>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Terikat batas Single Inheritance (1 parent)</w:t>
            </w:r>
          </w:p>
        </w:tc>
        <w:tc>
          <w:tcPr>
            <w:tcW w:type="dxa" w:w="2646"/>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Bebas diimplementasikan banyak class (Multiple)</w:t>
            </w:r>
          </w:p>
        </w:tc>
      </w:tr>
      <w:tr>
        <w:tc>
          <w:tcPr>
            <w:tcW w:type="dxa" w:w="2646"/>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Standar Industri</w:t>
            </w:r>
          </w:p>
        </w:tc>
        <w:tc>
          <w:tcPr>
            <w:tcW w:type="dxa" w:w="2646"/>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Hierarki entitas domain inti</w:t>
            </w:r>
          </w:p>
        </w:tc>
        <w:tc>
          <w:tcPr>
            <w:tcW w:type="dxa" w:w="2646"/>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Desain Clean Architecture &amp; Dependency Injection</w:t>
            </w:r>
          </w:p>
        </w:tc>
      </w:tr>
    </w:tbl>
    <w:p>
      <w:pPr>
        <w:spacing w:before="0" w:after="80"/>
      </w:pPr>
    </w:p>
    <w:p>
      <w:pPr>
        <w:keepNext/>
        <w:spacing w:before="240" w:after="80"/>
      </w:pPr>
      <w:r>
        <w:rPr>
          <w:b/>
          <w:color w:val="1E3A8A"/>
          <w:sz w:val="25"/>
        </w:rPr>
        <w:t>6.5 Type Narrowing Menggunakan Operator `instanceof`</w:t>
      </w:r>
    </w:p>
    <w:p>
      <w:pPr>
        <w:spacing w:after="100" w:line="276" w:lineRule="auto"/>
        <w:jc w:val="both"/>
      </w:pPr>
      <w:r>
        <w:rPr>
          <w:rFonts w:ascii="Calibri" w:hAnsi="Calibri"/>
          <w:color w:val="1F2937"/>
          <w:sz w:val="22"/>
        </w:rPr>
        <w:t>Operator instanceof digunakan ketika kode perlu memeriksa tipe objek spesifik sebelum menjalankan operasi yang hanya ada pada subclass tertentu. Namun, perancang sistem harus menghindari penggunaan instanceof yang berlebihan (Anti-pattern Type Checking), karena hal tersebut mengindikasikan bahwa logika seharusnya ditempatkan ke dalam method polimorfik milik subclass.</w:t>
      </w: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AuditorKeuangan</w:t>
            </w:r>
            <w:r>
              <w:rPr>
                <w:rFonts w:ascii="Consolas" w:hAnsi="Consolas"/>
                <w:sz w:val="18"/>
              </w:rPr>
              <w:br/>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audit</w:t>
            </w:r>
            <w:r>
              <w:rPr>
                <w:rFonts w:ascii="Consolas" w:hAnsi="Consolas"/>
                <w:color w:val="F8FAFC"/>
                <w:sz w:val="18"/>
              </w:rPr>
              <w:t>(</w:t>
            </w:r>
            <w:r>
              <w:rPr>
                <w:rFonts w:ascii="Consolas" w:hAnsi="Consolas"/>
                <w:color w:val="F8FAFC"/>
                <w:sz w:val="18"/>
              </w:rPr>
              <w:t>SaluranPembayaran</w:t>
            </w:r>
            <w:r>
              <w:rPr>
                <w:rFonts w:ascii="Consolas" w:hAnsi="Consolas"/>
                <w:color w:val="F8FAFC"/>
                <w:sz w:val="18"/>
              </w:rPr>
              <w:t xml:space="preserve"> </w:t>
            </w:r>
            <w:r>
              <w:rPr>
                <w:rFonts w:ascii="Consolas" w:hAnsi="Consolas"/>
                <w:color w:val="F472B6"/>
                <w:sz w:val="18"/>
              </w:rPr>
              <w:t>$saluran</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void</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"Audit Transaksi: "</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$saluran</w:t>
            </w:r>
            <w:r>
              <w:rPr>
                <w:rFonts w:ascii="Consolas" w:hAnsi="Consolas"/>
                <w:color w:val="F8FAFC"/>
                <w:sz w:val="18"/>
              </w:rPr>
              <w:t>-&gt;</w:t>
            </w:r>
            <w:r>
              <w:rPr>
                <w:rFonts w:ascii="Consolas" w:hAnsi="Consolas"/>
                <w:color w:val="F8FAFC"/>
                <w:sz w:val="18"/>
              </w:rPr>
              <w:t>bayar</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if</w:t>
            </w:r>
            <w:r>
              <w:rPr>
                <w:rFonts w:ascii="Consolas" w:hAnsi="Consolas"/>
                <w:color w:val="F8FAFC"/>
                <w:sz w:val="18"/>
              </w:rPr>
              <w:t xml:space="preserve"> </w:t>
            </w:r>
            <w:r>
              <w:rPr>
                <w:rFonts w:ascii="Consolas" w:hAnsi="Consolas"/>
                <w:color w:val="F8FAFC"/>
                <w:sz w:val="18"/>
              </w:rPr>
              <w:t>(</w:t>
            </w:r>
            <w:r>
              <w:rPr>
                <w:rFonts w:ascii="Consolas" w:hAnsi="Consolas"/>
                <w:color w:val="F472B6"/>
                <w:sz w:val="18"/>
              </w:rPr>
              <w:t>$saluran</w:t>
            </w:r>
            <w:r>
              <w:rPr>
                <w:rFonts w:ascii="Consolas" w:hAnsi="Consolas"/>
                <w:color w:val="F8FAFC"/>
                <w:sz w:val="18"/>
              </w:rPr>
              <w:t xml:space="preserve"> </w:t>
            </w:r>
            <w:r>
              <w:rPr>
                <w:rFonts w:ascii="Consolas" w:hAnsi="Consolas"/>
                <w:b/>
                <w:color w:val="38BDF8"/>
                <w:sz w:val="18"/>
              </w:rPr>
              <w:t>instanceof</w:t>
            </w:r>
            <w:r>
              <w:rPr>
                <w:rFonts w:ascii="Consolas" w:hAnsi="Consolas"/>
                <w:color w:val="F8FAFC"/>
                <w:sz w:val="18"/>
              </w:rPr>
              <w:t xml:space="preserve"> </w:t>
            </w:r>
            <w:r>
              <w:rPr>
                <w:rFonts w:ascii="Consolas" w:hAnsi="Consolas"/>
                <w:color w:val="F8FAFC"/>
                <w:sz w:val="18"/>
              </w:rPr>
              <w:t>QrisInstant</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"ℹ️ Validasi signature QRIS dengan Bank Indonesia.\n"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elseif</w:t>
            </w:r>
            <w:r>
              <w:rPr>
                <w:rFonts w:ascii="Consolas" w:hAnsi="Consolas"/>
                <w:color w:val="F8FAFC"/>
                <w:sz w:val="18"/>
              </w:rPr>
              <w:t xml:space="preserve"> </w:t>
            </w:r>
            <w:r>
              <w:rPr>
                <w:rFonts w:ascii="Consolas" w:hAnsi="Consolas"/>
                <w:color w:val="F8FAFC"/>
                <w:sz w:val="18"/>
              </w:rPr>
              <w:t>(</w:t>
            </w:r>
            <w:r>
              <w:rPr>
                <w:rFonts w:ascii="Consolas" w:hAnsi="Consolas"/>
                <w:color w:val="F472B6"/>
                <w:sz w:val="18"/>
              </w:rPr>
              <w:t>$saluran</w:t>
            </w:r>
            <w:r>
              <w:rPr>
                <w:rFonts w:ascii="Consolas" w:hAnsi="Consolas"/>
                <w:color w:val="F8FAFC"/>
                <w:sz w:val="18"/>
              </w:rPr>
              <w:t xml:space="preserve"> </w:t>
            </w:r>
            <w:r>
              <w:rPr>
                <w:rFonts w:ascii="Consolas" w:hAnsi="Consolas"/>
                <w:b/>
                <w:color w:val="38BDF8"/>
                <w:sz w:val="18"/>
              </w:rPr>
              <w:t>instanceof</w:t>
            </w:r>
            <w:r>
              <w:rPr>
                <w:rFonts w:ascii="Consolas" w:hAnsi="Consolas"/>
                <w:color w:val="F8FAFC"/>
                <w:sz w:val="18"/>
              </w:rPr>
              <w:t xml:space="preserve"> </w:t>
            </w:r>
            <w:r>
              <w:rPr>
                <w:rFonts w:ascii="Consolas" w:hAnsi="Consolas"/>
                <w:color w:val="F8FAFC"/>
                <w:sz w:val="18"/>
              </w:rPr>
              <w:t>TransferBank</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4ADE80"/>
                <w:sz w:val="18"/>
              </w:rPr>
              <w:t>"ℹ️ Rekonsiliasi mutasi rekening koran perbankan.\n"</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Tips Polimorfisme: Desain Berbasis Kontrak untuk Kemudahan Pengujian</w:t>
              <w:br/>
            </w:r>
            <w:r>
              <w:rPr>
                <w:rFonts w:ascii="Calibri" w:hAnsi="Calibri"/>
                <w:i w:val="0"/>
                <w:color w:val="064E3B"/>
                <w:sz w:val="20"/>
              </w:rPr>
              <w:t>Gunakan Polymorphic Type Hinting pada seluruh service layer aplikasi Anda. Dengan mengandalkan interface atau tipe abstrak, Anda dapat dengan mudah membuat Mock Object (objek tiruan) saat menjalankan Automated Unit Testing (PHPUnit) tanpa perlu menghubungkan sistem ke database atau payment gateway nyata.</w:t>
            </w:r>
          </w:p>
        </w:tc>
      </w:tr>
    </w:tbl>
    <w:p>
      <w:pPr>
        <w:spacing w:before="0" w:after="80"/>
      </w:pPr>
    </w:p>
    <w:p>
      <w:pPr>
        <w:keepNext/>
        <w:spacing w:before="240" w:after="80"/>
      </w:pPr>
      <w:r>
        <w:rPr>
          <w:b/>
          <w:color w:val="1E3A8A"/>
          <w:sz w:val="25"/>
        </w:rPr>
        <w:t>Rangkuman Materi</w:t>
      </w:r>
    </w:p>
    <w:p>
      <w:pPr>
        <w:pStyle w:val="ListBullet"/>
        <w:spacing w:after="60" w:line="276" w:lineRule="auto"/>
        <w:jc w:val="both"/>
      </w:pPr>
      <w:r>
        <w:rPr>
          <w:color w:val="1F2937"/>
        </w:rPr>
        <w:t>Polimorfisme ('Satu Antarmuka, Banyak Wujud') memisahkan antarmuka umum dari implementasi spesifik.</w:t>
      </w:r>
    </w:p>
    <w:p>
      <w:pPr>
        <w:pStyle w:val="ListBullet"/>
        <w:spacing w:after="60" w:line="276" w:lineRule="auto"/>
        <w:jc w:val="both"/>
      </w:pPr>
      <w:r>
        <w:rPr>
          <w:color w:val="1F2937"/>
        </w:rPr>
        <w:t>Dynamic Method Dispatch pada Zend Engine menyelesaikan pemanggilan method secara dinamis di runtime.</w:t>
      </w:r>
    </w:p>
    <w:p>
      <w:pPr>
        <w:pStyle w:val="ListBullet"/>
        <w:spacing w:after="60" w:line="276" w:lineRule="auto"/>
        <w:jc w:val="both"/>
      </w:pPr>
      <w:r>
        <w:rPr>
          <w:color w:val="1F2937"/>
        </w:rPr>
        <w:t>Polymorphic Type Hinting memungkinkan penulisan kode modular yang mematuhi Open/Closed Principle.</w:t>
      </w:r>
    </w:p>
    <w:p>
      <w:pPr>
        <w:pStyle w:val="ListBullet"/>
        <w:spacing w:after="60" w:line="276" w:lineRule="auto"/>
        <w:jc w:val="both"/>
      </w:pPr>
      <w:r>
        <w:rPr>
          <w:color w:val="1F2937"/>
        </w:rPr>
        <w:t>Polimorfisme berbasis Interface memberikan fleksibilitas tertinggi tanpa batasan Single Inheritance.</w:t>
      </w:r>
    </w:p>
    <w:p>
      <w:pPr>
        <w:pStyle w:val="ListBullet"/>
        <w:spacing w:after="60" w:line="276" w:lineRule="auto"/>
        <w:jc w:val="both"/>
      </w:pPr>
      <w:r>
        <w:rPr>
          <w:color w:val="1F2937"/>
        </w:rPr>
        <w:t>Operator instanceof menjamin Type Safety ketika diperlukan inspeksi tipe objek spesifik.</w:t>
      </w:r>
    </w:p>
    <w:p>
      <w:pPr>
        <w:keepNext/>
        <w:spacing w:before="240" w:after="80"/>
      </w:pPr>
      <w:r>
        <w:rPr>
          <w:b/>
          <w:color w:val="1E3A8A"/>
          <w:sz w:val="25"/>
        </w:rPr>
        <w:t>Soal Latihan &amp; Penugasan Mandiri</w:t>
      </w:r>
    </w:p>
    <w:p>
      <w:pPr>
        <w:spacing w:after="60" w:line="276" w:lineRule="auto"/>
      </w:pPr>
      <w:r>
        <w:rPr>
          <w:b/>
          <w:color w:val="1E3A8A"/>
        </w:rPr>
        <w:t xml:space="preserve">1. </w:t>
      </w:r>
      <w:r>
        <w:t>Jelaskan bagaimana polimorfisme memfasilitasi penambahan metode pembayaran Cryptocurrency baru tanpa memodifikasi kode kasir yang sudah ada!</w:t>
      </w:r>
    </w:p>
    <w:p>
      <w:pPr>
        <w:spacing w:after="60" w:line="276" w:lineRule="auto"/>
      </w:pPr>
      <w:r>
        <w:rPr>
          <w:b/>
          <w:color w:val="1E3A8A"/>
        </w:rPr>
        <w:t xml:space="preserve">2. </w:t>
      </w:r>
      <w:r>
        <w:t>Apa perbedaan mendasar antara Polimorfisme Berbasis Pewarisan Class vs Polimorfisme Berbasis Interface?</w:t>
      </w:r>
    </w:p>
    <w:p>
      <w:pPr>
        <w:spacing w:after="60" w:line="276" w:lineRule="auto"/>
      </w:pPr>
      <w:r>
        <w:rPr>
          <w:b/>
          <w:color w:val="1E3A8A"/>
        </w:rPr>
        <w:t xml:space="preserve">3. </w:t>
      </w:r>
      <w:r>
        <w:t>Rancanglah sebuah sistem notifikasi polimorfik (Email, SMS, WhatsApp) dengan antarmuka `kirim(string $tujuan, string $pesan)`!</w:t>
      </w:r>
    </w:p>
    <w:p>
      <w:pPr>
        <w:spacing w:after="60" w:line="276" w:lineRule="auto"/>
      </w:pPr>
      <w:r>
        <w:rPr>
          <w:b/>
          <w:color w:val="1E3A8A"/>
        </w:rPr>
        <w:t xml:space="preserve">4. </w:t>
      </w:r>
      <w:r>
        <w:t>Mengapa terlalu banyak menggunakan percabangan `if ($obj instanceof X)` di dalam alur logika bisnis dianggap sebagai code smell?</w:t>
      </w:r>
    </w:p>
    <w:p>
      <w:r>
        <w:br w:type="page"/>
      </w:r>
    </w:p>
    <w:p>
      <w:pPr>
        <w:spacing w:before="280" w:after="40"/>
        <w:jc w:val="center"/>
      </w:pPr>
      <w:r>
        <w:rPr>
          <w:b/>
          <w:color w:val="2563EB"/>
          <w:sz w:val="28"/>
        </w:rPr>
        <w:t>BAB 7</w:t>
        <w:br/>
      </w:r>
      <w:r>
        <w:rPr>
          <w:b/>
          <w:color w:val="1E3A8A"/>
          <w:sz w:val="32"/>
        </w:rPr>
        <w:t>ABSTRAKSI: INTERFACE, ABSTRACT CLASS, DAN BACKED ENUM</w:t>
      </w:r>
    </w:p>
    <w:p>
      <w:pPr>
        <w:spacing w:after="280"/>
        <w:jc w:val="center"/>
      </w:pPr>
      <w:r>
        <w:rPr>
          <w:color w:val="93C5FD"/>
        </w:rPr>
        <w:t>═════════════════════════════════════════════</w:t>
      </w: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Tujuan &amp; Capaian Pembelajaran (Sub-CPMK 3)</w:t>
              <w:br/>
            </w:r>
            <w:r>
              <w:rPr>
                <w:rFonts w:ascii="Calibri" w:hAnsi="Calibri"/>
                <w:i w:val="0"/>
                <w:color w:val="064E3B"/>
                <w:sz w:val="20"/>
              </w:rPr>
              <w:t>Setelah mempelajari dan menyelesaikan seluruh materi pada bab ini, mahasiswa diharapkan memiliki kompetensi untuk:</w:t>
              <w:br/>
              <w:t>• Membedakan IS-A vs CAN-DO.</w:t>
              <w:br/>
              <w:t>• Menerapkan Multiple Interfaces.</w:t>
              <w:br/>
              <w:t>• Mengintegrasikan Backed Enum PHP 8.1+.</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interface</w:t>
            </w:r>
            <w:r>
              <w:rPr>
                <w:rFonts w:ascii="Consolas" w:hAnsi="Consolas"/>
                <w:color w:val="F8FAFC"/>
                <w:sz w:val="18"/>
              </w:rPr>
              <w:t xml:space="preserve"> </w:t>
            </w:r>
            <w:r>
              <w:rPr>
                <w:rFonts w:ascii="Consolas" w:hAnsi="Consolas"/>
                <w:color w:val="F8FAFC"/>
                <w:sz w:val="18"/>
              </w:rPr>
              <w:t>ExportablePdfInterface</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generatePdf</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b/>
                <w:color w:val="38BDF8"/>
                <w:sz w:val="18"/>
              </w:rPr>
              <w:t>enum</w:t>
            </w:r>
            <w:r>
              <w:rPr>
                <w:rFonts w:ascii="Consolas" w:hAnsi="Consolas"/>
                <w:color w:val="F8FAFC"/>
                <w:sz w:val="18"/>
              </w:rPr>
              <w:t xml:space="preserve"> </w:t>
            </w:r>
            <w:r>
              <w:rPr>
                <w:rFonts w:ascii="Consolas" w:hAnsi="Consolas"/>
                <w:color w:val="F8FAFC"/>
                <w:sz w:val="18"/>
              </w:rPr>
              <w:t>StatusTransaksi</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case</w:t>
            </w:r>
            <w:r>
              <w:rPr>
                <w:rFonts w:ascii="Consolas" w:hAnsi="Consolas"/>
                <w:color w:val="F8FAFC"/>
                <w:sz w:val="18"/>
              </w:rPr>
              <w:t xml:space="preserve"> </w:t>
            </w:r>
            <w:r>
              <w:rPr>
                <w:rFonts w:ascii="Consolas" w:hAnsi="Consolas"/>
                <w:color w:val="F8FAFC"/>
                <w:sz w:val="18"/>
              </w:rPr>
              <w:t>PENDING</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'PENDING'</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case</w:t>
            </w:r>
            <w:r>
              <w:rPr>
                <w:rFonts w:ascii="Consolas" w:hAnsi="Consolas"/>
                <w:color w:val="F8FAFC"/>
                <w:sz w:val="18"/>
              </w:rPr>
              <w:t xml:space="preserve"> </w:t>
            </w:r>
            <w:r>
              <w:rPr>
                <w:rFonts w:ascii="Consolas" w:hAnsi="Consolas"/>
                <w:color w:val="F8FAFC"/>
                <w:sz w:val="18"/>
              </w:rPr>
              <w:t>LUNAS</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'LUNAS'</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Tips Abstraksi</w:t>
              <w:br/>
            </w:r>
            <w:r>
              <w:rPr>
                <w:rFonts w:ascii="Calibri" w:hAnsi="Calibri"/>
                <w:i w:val="0"/>
                <w:color w:val="064E3B"/>
                <w:sz w:val="20"/>
              </w:rPr>
              <w:t>Gunakan Interface untuk mendefinisikan kemampuan lintas modul (CAN-DO).</w:t>
            </w:r>
          </w:p>
        </w:tc>
      </w:tr>
    </w:tbl>
    <w:p>
      <w:pPr>
        <w:spacing w:before="0" w:after="80"/>
      </w:pPr>
    </w:p>
    <w:p>
      <w:pPr>
        <w:keepNext/>
        <w:spacing w:before="240" w:after="80"/>
      </w:pPr>
      <w:r>
        <w:rPr>
          <w:b/>
          <w:color w:val="1E3A8A"/>
          <w:sz w:val="25"/>
        </w:rPr>
        <w:t>Rangkuman Materi</w:t>
      </w:r>
    </w:p>
    <w:p>
      <w:pPr>
        <w:pStyle w:val="ListBullet"/>
        <w:spacing w:after="60" w:line="276" w:lineRule="auto"/>
        <w:jc w:val="both"/>
      </w:pPr>
      <w:r>
        <w:rPr>
          <w:color w:val="1F2937"/>
        </w:rPr>
        <w:t>Abstract Class untuk relasi IS-A, Interface untuk kontrak CAN-DO.</w:t>
      </w:r>
    </w:p>
    <w:p>
      <w:pPr>
        <w:keepNext/>
        <w:spacing w:before="240" w:after="80"/>
      </w:pPr>
      <w:r>
        <w:rPr>
          <w:b/>
          <w:color w:val="1E3A8A"/>
          <w:sz w:val="25"/>
        </w:rPr>
        <w:t>Soal Latihan &amp; Penugasan Mandiri</w:t>
      </w:r>
    </w:p>
    <w:p>
      <w:pPr>
        <w:spacing w:after="60" w:line="276" w:lineRule="auto"/>
      </w:pPr>
      <w:r>
        <w:rPr>
          <w:b/>
          <w:color w:val="1E3A8A"/>
        </w:rPr>
        <w:t xml:space="preserve">1. </w:t>
      </w:r>
      <w:r>
        <w:t>Bandingkan interface vs abstract class!</w:t>
      </w:r>
    </w:p>
    <w:p>
      <w:r>
        <w:br w:type="page"/>
      </w:r>
    </w:p>
    <w:p>
      <w:pPr>
        <w:spacing w:before="280" w:after="40"/>
        <w:jc w:val="center"/>
      </w:pPr>
      <w:r>
        <w:rPr>
          <w:b/>
          <w:color w:val="2563EB"/>
          <w:sz w:val="28"/>
        </w:rPr>
        <w:t>BAB 8</w:t>
        <w:br/>
      </w:r>
      <w:r>
        <w:rPr>
          <w:b/>
          <w:color w:val="1E3A8A"/>
          <w:sz w:val="32"/>
        </w:rPr>
        <w:t>MANAJEMEN NAMESPACE, STANDAR PSR-4, DAN COMPOSER AUTOLOADING</w:t>
      </w:r>
    </w:p>
    <w:p>
      <w:pPr>
        <w:spacing w:after="280"/>
        <w:jc w:val="center"/>
      </w:pPr>
      <w:r>
        <w:rPr>
          <w:color w:val="93C5FD"/>
        </w:rPr>
        <w:t>═════════════════════════════════════════════</w:t>
      </w: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Tujuan &amp; Capaian Pembelajaran (Sub-CPMK 4)</w:t>
              <w:br/>
            </w:r>
            <w:r>
              <w:rPr>
                <w:rFonts w:ascii="Calibri" w:hAnsi="Calibri"/>
                <w:i w:val="0"/>
                <w:color w:val="064E3B"/>
                <w:sz w:val="20"/>
              </w:rPr>
              <w:t>Setelah mempelajari dan menyelesaikan seluruh materi pada bab ini, mahasiswa diharapkan memiliki kompetensi untuk:</w:t>
              <w:br/>
              <w:t>• Mencegah tabrakan nama class.</w:t>
              <w:br/>
              <w:t>• Menerapkan use dan aliasing.</w:t>
              <w:br/>
              <w:t>• Mengonfigurasi PSR-4 Autoloader.</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i/>
                <w:color w:val="94A3B8"/>
                <w:sz w:val="18"/>
              </w:rPr>
              <w:t>// composer.json</w:t>
              <w:br/>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4ADE80"/>
                <w:sz w:val="18"/>
              </w:rPr>
              <w:t>"autoload"</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4ADE80"/>
                <w:sz w:val="18"/>
              </w:rPr>
              <w:t>"psr-4"</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4ADE80"/>
                <w:sz w:val="18"/>
              </w:rPr>
              <w:t>"App\\"</w:t>
            </w:r>
            <w:r>
              <w:rPr>
                <w:rFonts w:ascii="Consolas" w:hAnsi="Consolas"/>
                <w:color w:val="F8FAFC"/>
                <w:sz w:val="18"/>
              </w:rPr>
              <w:t>:</w:t>
            </w:r>
            <w:r>
              <w:rPr>
                <w:rFonts w:ascii="Consolas" w:hAnsi="Consolas"/>
                <w:color w:val="F8FAFC"/>
                <w:sz w:val="18"/>
              </w:rPr>
              <w:t xml:space="preserve"> </w:t>
            </w:r>
            <w:r>
              <w:rPr>
                <w:rFonts w:ascii="Consolas" w:hAnsi="Consolas"/>
                <w:color w:val="4ADE80"/>
                <w:sz w:val="18"/>
              </w:rPr>
              <w:t>"src/"</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Tips PSR-4</w:t>
              <w:br/>
            </w:r>
            <w:r>
              <w:rPr>
                <w:rFonts w:ascii="Calibri" w:hAnsi="Calibri"/>
                <w:i w:val="0"/>
                <w:color w:val="064E3B"/>
                <w:sz w:val="20"/>
              </w:rPr>
              <w:t>Jalankan 'composer dump-autoload -o' untuk optimasi pemetaan autoloader produksi.</w:t>
            </w:r>
          </w:p>
        </w:tc>
      </w:tr>
    </w:tbl>
    <w:p>
      <w:pPr>
        <w:spacing w:before="0" w:after="80"/>
      </w:pPr>
    </w:p>
    <w:p>
      <w:pPr>
        <w:keepNext/>
        <w:spacing w:before="240" w:after="80"/>
      </w:pPr>
      <w:r>
        <w:rPr>
          <w:b/>
          <w:color w:val="1E3A8A"/>
          <w:sz w:val="25"/>
        </w:rPr>
        <w:t>Rangkuman Materi</w:t>
      </w:r>
    </w:p>
    <w:p>
      <w:pPr>
        <w:pStyle w:val="ListBullet"/>
        <w:spacing w:after="60" w:line="276" w:lineRule="auto"/>
        <w:jc w:val="both"/>
      </w:pPr>
      <w:r>
        <w:rPr>
          <w:color w:val="1F2937"/>
        </w:rPr>
        <w:t>Namespace mengisolasi class dan PSR-4 memetakan folder secara otomatis.</w:t>
      </w:r>
    </w:p>
    <w:p>
      <w:pPr>
        <w:keepNext/>
        <w:spacing w:before="240" w:after="80"/>
      </w:pPr>
      <w:r>
        <w:rPr>
          <w:b/>
          <w:color w:val="1E3A8A"/>
          <w:sz w:val="25"/>
        </w:rPr>
        <w:t>Soal Latihan &amp; Penugasan Mandiri</w:t>
      </w:r>
    </w:p>
    <w:p>
      <w:pPr>
        <w:spacing w:after="60" w:line="276" w:lineRule="auto"/>
      </w:pPr>
      <w:r>
        <w:rPr>
          <w:b/>
          <w:color w:val="1E3A8A"/>
        </w:rPr>
        <w:t xml:space="preserve">1. </w:t>
      </w:r>
      <w:r>
        <w:t>Tuliskan konfigurasi composer.json!</w:t>
      </w:r>
    </w:p>
    <w:p>
      <w:r>
        <w:br w:type="page"/>
      </w:r>
    </w:p>
    <w:p>
      <w:pPr>
        <w:spacing w:before="280" w:after="40"/>
        <w:jc w:val="center"/>
      </w:pPr>
      <w:r>
        <w:rPr>
          <w:b/>
          <w:color w:val="2563EB"/>
          <w:sz w:val="28"/>
        </w:rPr>
        <w:t>BAB 9</w:t>
        <w:br/>
      </w:r>
      <w:r>
        <w:rPr>
          <w:b/>
          <w:color w:val="1E3A8A"/>
          <w:sz w:val="32"/>
        </w:rPr>
        <w:t>PENANGANAN KESALAHAN (EXCEPTION HANDLING) &amp; ROBUST ERROR FLOW</w:t>
      </w:r>
    </w:p>
    <w:p>
      <w:pPr>
        <w:spacing w:after="280"/>
        <w:jc w:val="center"/>
      </w:pPr>
      <w:r>
        <w:rPr>
          <w:color w:val="93C5FD"/>
        </w:rPr>
        <w:t>═════════════════════════════════════════════</w:t>
      </w: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Tujuan &amp; Capaian Pembelajaran (Sub-CPMK 4)</w:t>
              <w:br/>
            </w:r>
            <w:r>
              <w:rPr>
                <w:rFonts w:ascii="Calibri" w:hAnsi="Calibri"/>
                <w:i w:val="0"/>
                <w:color w:val="064E3B"/>
                <w:sz w:val="20"/>
              </w:rPr>
              <w:t>Setelah mempelajari dan menyelesaikan seluruh materi pada bab ini, mahasiswa diharapkan memiliki kompetensi untuk:</w:t>
              <w:br/>
              <w:t>• Memahami Throwable.</w:t>
              <w:br/>
              <w:t>• Menerapkan try-catch-finally.</w:t>
              <w:br/>
              <w:t>• Membangun Custom Domain Exception.</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SaldoKurangException</w:t>
            </w:r>
            <w:r>
              <w:rPr>
                <w:rFonts w:ascii="Consolas" w:hAnsi="Consolas"/>
                <w:color w:val="F8FAFC"/>
                <w:sz w:val="18"/>
              </w:rPr>
              <w:t xml:space="preserve"> </w:t>
            </w:r>
            <w:r>
              <w:rPr>
                <w:rFonts w:ascii="Consolas" w:hAnsi="Consolas"/>
                <w:b/>
                <w:color w:val="38BDF8"/>
                <w:sz w:val="18"/>
              </w:rPr>
              <w:t>extends</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Exception</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b/>
                <w:color w:val="38BDF8"/>
                <w:sz w:val="18"/>
              </w:rPr>
              <w:t>try</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throw</w:t>
            </w:r>
            <w:r>
              <w:rPr>
                <w:rFonts w:ascii="Consolas" w:hAnsi="Consolas"/>
                <w:color w:val="F8FAFC"/>
                <w:sz w:val="18"/>
              </w:rPr>
              <w:t xml:space="preserve"> </w:t>
            </w:r>
            <w:r>
              <w:rPr>
                <w:rFonts w:ascii="Consolas" w:hAnsi="Consolas"/>
                <w:b/>
                <w:color w:val="38BDF8"/>
                <w:sz w:val="18"/>
              </w:rPr>
              <w:t>new</w:t>
            </w:r>
            <w:r>
              <w:rPr>
                <w:rFonts w:ascii="Consolas" w:hAnsi="Consolas"/>
                <w:color w:val="F8FAFC"/>
                <w:sz w:val="18"/>
              </w:rPr>
              <w:t xml:space="preserve"> </w:t>
            </w:r>
            <w:r>
              <w:rPr>
                <w:rFonts w:ascii="Consolas" w:hAnsi="Consolas"/>
                <w:color w:val="F8FAFC"/>
                <w:sz w:val="18"/>
              </w:rPr>
              <w:t>SaldoKurangException</w:t>
            </w:r>
            <w:r>
              <w:rPr>
                <w:rFonts w:ascii="Consolas" w:hAnsi="Consolas"/>
                <w:color w:val="F8FAFC"/>
                <w:sz w:val="18"/>
              </w:rPr>
              <w:t>("</w:t>
            </w:r>
            <w:r>
              <w:rPr>
                <w:rFonts w:ascii="Consolas" w:hAnsi="Consolas"/>
                <w:color w:val="F8FAFC"/>
                <w:sz w:val="18"/>
              </w:rPr>
              <w:t>Saldo</w:t>
            </w:r>
            <w:r>
              <w:rPr>
                <w:rFonts w:ascii="Consolas" w:hAnsi="Consolas"/>
                <w:color w:val="F8FAFC"/>
                <w:sz w:val="18"/>
              </w:rPr>
              <w:t xml:space="preserve"> </w:t>
            </w:r>
            <w:r>
              <w:rPr>
                <w:rFonts w:ascii="Consolas" w:hAnsi="Consolas"/>
                <w:color w:val="F8FAFC"/>
                <w:sz w:val="18"/>
              </w:rPr>
              <w:t>Anda</w:t>
            </w:r>
            <w:r>
              <w:rPr>
                <w:rFonts w:ascii="Consolas" w:hAnsi="Consolas"/>
                <w:color w:val="F8FAFC"/>
                <w:sz w:val="18"/>
              </w:rPr>
              <w:t xml:space="preserve"> </w:t>
            </w:r>
            <w:r>
              <w:rPr>
                <w:rFonts w:ascii="Consolas" w:hAnsi="Consolas"/>
                <w:color w:val="F8FAFC"/>
                <w:sz w:val="18"/>
              </w:rPr>
              <w:t>tidak</w:t>
            </w:r>
            <w:r>
              <w:rPr>
                <w:rFonts w:ascii="Consolas" w:hAnsi="Consolas"/>
                <w:color w:val="F8FAFC"/>
                <w:sz w:val="18"/>
              </w:rPr>
              <w:t xml:space="preserve"> </w:t>
            </w:r>
            <w:r>
              <w:rPr>
                <w:rFonts w:ascii="Consolas" w:hAnsi="Consolas"/>
                <w:color w:val="F8FAFC"/>
                <w:sz w:val="18"/>
              </w:rPr>
              <w:t>cukup</w:t>
            </w:r>
            <w:r>
              <w:rPr>
                <w:rFonts w:ascii="Consolas" w:hAnsi="Consolas"/>
                <w:color w:val="F8FAFC"/>
                <w:sz w:val="18"/>
              </w:rPr>
              <w:t>!");</w:t>
            </w:r>
            <w:r>
              <w:rPr>
                <w:rFonts w:ascii="Consolas" w:hAnsi="Consolas"/>
                <w:sz w:val="18"/>
              </w:rPr>
              <w:br/>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catch</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SaldoKurangException</w:t>
            </w:r>
            <w:r>
              <w:rPr>
                <w:rFonts w:ascii="Consolas" w:hAnsi="Consolas"/>
                <w:color w:val="F8FAFC"/>
                <w:sz w:val="18"/>
              </w:rPr>
              <w:t xml:space="preserve"> </w:t>
            </w:r>
            <w:r>
              <w:rPr>
                <w:rFonts w:ascii="Consolas" w:hAnsi="Consolas"/>
                <w:color w:val="F472B6"/>
                <w:sz w:val="18"/>
              </w:rPr>
              <w:t>$e</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color w:val="F8FAFC"/>
                <w:sz w:val="18"/>
              </w:rPr>
              <w:t>echo</w:t>
            </w:r>
            <w:r>
              <w:rPr>
                <w:rFonts w:ascii="Consolas" w:hAnsi="Consolas"/>
                <w:color w:val="F8FAFC"/>
                <w:sz w:val="18"/>
              </w:rPr>
              <w:t xml:space="preserve"> </w:t>
            </w:r>
            <w:r>
              <w:rPr>
                <w:rFonts w:ascii="Consolas" w:hAnsi="Consolas"/>
                <w:color w:val="F472B6"/>
                <w:sz w:val="18"/>
              </w:rPr>
              <w:t>$e</w:t>
            </w:r>
            <w:r>
              <w:rPr>
                <w:rFonts w:ascii="Consolas" w:hAnsi="Consolas"/>
                <w:color w:val="F8FAFC"/>
                <w:sz w:val="18"/>
              </w:rPr>
              <w:t>-&gt;</w:t>
            </w:r>
            <w:r>
              <w:rPr>
                <w:rFonts w:ascii="Consolas" w:hAnsi="Consolas"/>
                <w:color w:val="F8FAFC"/>
                <w:sz w:val="18"/>
              </w:rPr>
              <w:t>getMessage</w:t>
            </w:r>
            <w:r>
              <w:rPr>
                <w:rFonts w:ascii="Consolas" w:hAnsi="Consolas"/>
                <w:color w:val="F8FAFC"/>
                <w:sz w:val="18"/>
              </w:rPr>
              <w:t>();</w:t>
            </w:r>
            <w:r>
              <w:rPr>
                <w:rFonts w:ascii="Consolas" w:hAnsi="Consolas"/>
                <w:sz w:val="18"/>
              </w:rPr>
              <w:br/>
            </w:r>
            <w:r>
              <w:rPr>
                <w:rFonts w:ascii="Consolas" w:hAnsi="Consolas"/>
                <w:color w:val="F8FAFC"/>
                <w:sz w:val="18"/>
              </w:rPr>
              <w:t>}</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Tips Error Handling</w:t>
              <w:br/>
            </w:r>
            <w:r>
              <w:rPr>
                <w:rFonts w:ascii="Calibri" w:hAnsi="Calibri"/>
                <w:i w:val="0"/>
                <w:color w:val="064E3B"/>
                <w:sz w:val="20"/>
              </w:rPr>
              <w:t>Jangan pernah menelan eksepsi kosong ('catch (Exception $e) {}').</w:t>
            </w:r>
          </w:p>
        </w:tc>
      </w:tr>
    </w:tbl>
    <w:p>
      <w:pPr>
        <w:spacing w:before="0" w:after="80"/>
      </w:pPr>
    </w:p>
    <w:p>
      <w:pPr>
        <w:keepNext/>
        <w:spacing w:before="240" w:after="80"/>
      </w:pPr>
      <w:r>
        <w:rPr>
          <w:b/>
          <w:color w:val="1E3A8A"/>
          <w:sz w:val="25"/>
        </w:rPr>
        <w:t>Rangkuman Materi</w:t>
      </w:r>
    </w:p>
    <w:p>
      <w:pPr>
        <w:pStyle w:val="ListBullet"/>
        <w:spacing w:after="60" w:line="276" w:lineRule="auto"/>
        <w:jc w:val="both"/>
      </w:pPr>
      <w:r>
        <w:rPr>
          <w:color w:val="1F2937"/>
        </w:rPr>
        <w:t>Throwable memayungi Error dan Exception di PHP modern.</w:t>
      </w:r>
    </w:p>
    <w:p>
      <w:pPr>
        <w:keepNext/>
        <w:spacing w:before="240" w:after="80"/>
      </w:pPr>
      <w:r>
        <w:rPr>
          <w:b/>
          <w:color w:val="1E3A8A"/>
          <w:sz w:val="25"/>
        </w:rPr>
        <w:t>Soal Latihan &amp; Penugasan Mandiri</w:t>
      </w:r>
    </w:p>
    <w:p>
      <w:pPr>
        <w:spacing w:after="60" w:line="276" w:lineRule="auto"/>
      </w:pPr>
      <w:r>
        <w:rPr>
          <w:b/>
          <w:color w:val="1E3A8A"/>
        </w:rPr>
        <w:t xml:space="preserve">1. </w:t>
      </w:r>
      <w:r>
        <w:t>Rancang custom exception sistem perpustakaan!</w:t>
      </w:r>
    </w:p>
    <w:p>
      <w:r>
        <w:br w:type="page"/>
      </w:r>
    </w:p>
    <w:p>
      <w:pPr>
        <w:spacing w:before="280" w:after="40"/>
        <w:jc w:val="center"/>
      </w:pPr>
      <w:r>
        <w:rPr>
          <w:b/>
          <w:color w:val="2563EB"/>
          <w:sz w:val="28"/>
        </w:rPr>
        <w:t>BAB 10</w:t>
        <w:br/>
      </w:r>
      <w:r>
        <w:rPr>
          <w:b/>
          <w:color w:val="1E3A8A"/>
          <w:sz w:val="32"/>
        </w:rPr>
        <w:t>KOLEKSI OBJEK (OBJECT COLLECTIONS) DAN MANIPULASI ARRAY MODERN</w:t>
      </w:r>
    </w:p>
    <w:p>
      <w:pPr>
        <w:spacing w:after="280"/>
        <w:jc w:val="center"/>
      </w:pPr>
      <w:r>
        <w:rPr>
          <w:color w:val="93C5FD"/>
        </w:rPr>
        <w:t>═════════════════════════════════════════════</w:t>
      </w: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Tujuan &amp; Capaian Pembelajaran (Sub-CPMK 4)</w:t>
              <w:br/>
            </w:r>
            <w:r>
              <w:rPr>
                <w:rFonts w:ascii="Calibri" w:hAnsi="Calibri"/>
                <w:i w:val="0"/>
                <w:color w:val="064E3B"/>
                <w:sz w:val="20"/>
              </w:rPr>
              <w:t>Setelah mempelajari dan menyelesaikan seluruh materi pada bab ini, mahasiswa diharapkan memiliki kompetensi untuk:</w:t>
              <w:br/>
              <w:t>• Menguasai array_map, filter, reduce.</w:t>
              <w:br/>
              <w:t>• Membangun Type-Safe Object Collection.</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KoleksiMahasiswa</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private</w:t>
            </w:r>
            <w:r>
              <w:rPr>
                <w:rFonts w:ascii="Consolas" w:hAnsi="Consolas"/>
                <w:color w:val="F8FAFC"/>
                <w:sz w:val="18"/>
              </w:rPr>
              <w:t xml:space="preserve"> </w:t>
            </w:r>
            <w:r>
              <w:rPr>
                <w:rFonts w:ascii="Consolas" w:hAnsi="Consolas"/>
                <w:b/>
                <w:color w:val="FBBF24"/>
                <w:sz w:val="18"/>
              </w:rPr>
              <w:t>array</w:t>
            </w:r>
            <w:r>
              <w:rPr>
                <w:rFonts w:ascii="Consolas" w:hAnsi="Consolas"/>
                <w:color w:val="F8FAFC"/>
                <w:sz w:val="18"/>
              </w:rPr>
              <w:t xml:space="preserve"> </w:t>
            </w:r>
            <w:r>
              <w:rPr>
                <w:rFonts w:ascii="Consolas" w:hAnsi="Consolas"/>
                <w:color w:val="F472B6"/>
                <w:sz w:val="18"/>
              </w:rPr>
              <w:t>$items</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tambah</w:t>
            </w:r>
            <w:r>
              <w:rPr>
                <w:rFonts w:ascii="Consolas" w:hAnsi="Consolas"/>
                <w:color w:val="F8FAFC"/>
                <w:sz w:val="18"/>
              </w:rPr>
              <w:t>(</w:t>
            </w:r>
            <w:r>
              <w:rPr>
                <w:rFonts w:ascii="Consolas" w:hAnsi="Consolas"/>
                <w:color w:val="F8FAFC"/>
                <w:sz w:val="18"/>
              </w:rPr>
              <w:t>Mahasiswa</w:t>
            </w:r>
            <w:r>
              <w:rPr>
                <w:rFonts w:ascii="Consolas" w:hAnsi="Consolas"/>
                <w:color w:val="F8FAFC"/>
                <w:sz w:val="18"/>
              </w:rPr>
              <w:t xml:space="preserve"> </w:t>
            </w:r>
            <w:r>
              <w:rPr>
                <w:rFonts w:ascii="Consolas" w:hAnsi="Consolas"/>
                <w:color w:val="F472B6"/>
                <w:sz w:val="18"/>
              </w:rPr>
              <w:t>$m</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self</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-&gt;</w:t>
            </w:r>
            <w:r>
              <w:rPr>
                <w:rFonts w:ascii="Consolas" w:hAnsi="Consolas"/>
                <w:color w:val="F8FAFC"/>
                <w:sz w:val="18"/>
              </w:rPr>
              <w:t>items</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$m</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472B6"/>
                <w:sz w:val="18"/>
              </w:rPr>
              <w:t>$this</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ambilCumlaude</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array</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return</w:t>
            </w:r>
            <w:r>
              <w:rPr>
                <w:rFonts w:ascii="Consolas" w:hAnsi="Consolas"/>
                <w:color w:val="F8FAFC"/>
                <w:sz w:val="18"/>
              </w:rPr>
              <w:t xml:space="preserve"> </w:t>
            </w:r>
            <w:r>
              <w:rPr>
                <w:rFonts w:ascii="Consolas" w:hAnsi="Consolas"/>
                <w:color w:val="F8FAFC"/>
                <w:sz w:val="18"/>
              </w:rPr>
              <w:t>array_filter</w:t>
            </w:r>
            <w:r>
              <w:rPr>
                <w:rFonts w:ascii="Consolas" w:hAnsi="Consolas"/>
                <w:color w:val="F8FAFC"/>
                <w:sz w:val="18"/>
              </w:rPr>
              <w:t>(</w:t>
            </w:r>
            <w:r>
              <w:rPr>
                <w:rFonts w:ascii="Consolas" w:hAnsi="Consolas"/>
                <w:color w:val="F472B6"/>
                <w:sz w:val="18"/>
              </w:rPr>
              <w:t>$this</w:t>
            </w:r>
            <w:r>
              <w:rPr>
                <w:rFonts w:ascii="Consolas" w:hAnsi="Consolas"/>
                <w:color w:val="F8FAFC"/>
                <w:sz w:val="18"/>
              </w:rPr>
              <w:t>-&gt;</w:t>
            </w:r>
            <w:r>
              <w:rPr>
                <w:rFonts w:ascii="Consolas" w:hAnsi="Consolas"/>
                <w:color w:val="F8FAFC"/>
                <w:sz w:val="18"/>
              </w:rPr>
              <w:t>items</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fn</w:t>
            </w:r>
            <w:r>
              <w:rPr>
                <w:rFonts w:ascii="Consolas" w:hAnsi="Consolas"/>
                <w:color w:val="F8FAFC"/>
                <w:sz w:val="18"/>
              </w:rPr>
              <w:t>(</w:t>
            </w:r>
            <w:r>
              <w:rPr>
                <w:rFonts w:ascii="Consolas" w:hAnsi="Consolas"/>
                <w:color w:val="F472B6"/>
                <w:sz w:val="18"/>
              </w:rPr>
              <w:t>$m</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=&gt;</w:t>
            </w:r>
            <w:r>
              <w:rPr>
                <w:rFonts w:ascii="Consolas" w:hAnsi="Consolas"/>
                <w:color w:val="F8FAFC"/>
                <w:sz w:val="18"/>
              </w:rPr>
              <w:t xml:space="preserve"> </w:t>
            </w:r>
            <w:r>
              <w:rPr>
                <w:rFonts w:ascii="Consolas" w:hAnsi="Consolas"/>
                <w:color w:val="F472B6"/>
                <w:sz w:val="18"/>
              </w:rPr>
              <w:t>$m</w:t>
            </w:r>
            <w:r>
              <w:rPr>
                <w:rFonts w:ascii="Consolas" w:hAnsi="Consolas"/>
                <w:color w:val="F8FAFC"/>
                <w:sz w:val="18"/>
              </w:rPr>
              <w:t>-&gt;</w:t>
            </w:r>
            <w:r>
              <w:rPr>
                <w:rFonts w:ascii="Consolas" w:hAnsi="Consolas"/>
                <w:color w:val="F8FAFC"/>
                <w:sz w:val="18"/>
              </w:rPr>
              <w:t>ipk</w:t>
            </w:r>
            <w:r>
              <w:rPr>
                <w:rFonts w:ascii="Consolas" w:hAnsi="Consolas"/>
                <w:color w:val="F8FAFC"/>
                <w:sz w:val="18"/>
              </w:rPr>
              <w:t xml:space="preserve"> </w:t>
            </w:r>
            <w:r>
              <w:rPr>
                <w:rFonts w:ascii="Consolas" w:hAnsi="Consolas"/>
                <w:color w:val="F8FAFC"/>
                <w:sz w:val="18"/>
              </w:rPr>
              <w:t>&gt;=</w:t>
            </w:r>
            <w:r>
              <w:rPr>
                <w:rFonts w:ascii="Consolas" w:hAnsi="Consolas"/>
                <w:color w:val="F8FAFC"/>
                <w:sz w:val="18"/>
              </w:rPr>
              <w:t xml:space="preserve"> </w:t>
            </w:r>
            <w:r>
              <w:rPr>
                <w:rFonts w:ascii="Consolas" w:hAnsi="Consolas"/>
                <w:color w:val="F8FAFC"/>
                <w:sz w:val="18"/>
              </w:rPr>
              <w:t>3</w:t>
            </w:r>
            <w:r>
              <w:rPr>
                <w:rFonts w:ascii="Consolas" w:hAnsi="Consolas"/>
                <w:color w:val="F8FAFC"/>
                <w:sz w:val="18"/>
              </w:rPr>
              <w:t>.</w:t>
            </w:r>
            <w:r>
              <w:rPr>
                <w:rFonts w:ascii="Consolas" w:hAnsi="Consolas"/>
                <w:color w:val="F8FAFC"/>
                <w:sz w:val="18"/>
              </w:rPr>
              <w:t>50</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Tips Koleksi</w:t>
              <w:br/>
            </w:r>
            <w:r>
              <w:rPr>
                <w:rFonts w:ascii="Calibri" w:hAnsi="Calibri"/>
                <w:i w:val="0"/>
                <w:color w:val="064E3B"/>
                <w:sz w:val="20"/>
              </w:rPr>
              <w:t>Gunakan Arrow Functions ('fn($x) =&gt; ...') untuk pemrosesan data bebas efek samping.</w:t>
            </w:r>
          </w:p>
        </w:tc>
      </w:tr>
    </w:tbl>
    <w:p>
      <w:pPr>
        <w:spacing w:before="0" w:after="80"/>
      </w:pPr>
    </w:p>
    <w:p>
      <w:pPr>
        <w:keepNext/>
        <w:spacing w:before="240" w:after="80"/>
      </w:pPr>
      <w:r>
        <w:rPr>
          <w:b/>
          <w:color w:val="1E3A8A"/>
          <w:sz w:val="25"/>
        </w:rPr>
        <w:t>Rangkuman Materi</w:t>
      </w:r>
    </w:p>
    <w:p>
      <w:pPr>
        <w:pStyle w:val="ListBullet"/>
        <w:spacing w:after="60" w:line="276" w:lineRule="auto"/>
        <w:jc w:val="both"/>
      </w:pPr>
      <w:r>
        <w:rPr>
          <w:color w:val="1F2937"/>
        </w:rPr>
        <w:t>Object Collection menjamin type-safety pada daftar entitas.</w:t>
      </w:r>
    </w:p>
    <w:p>
      <w:pPr>
        <w:keepNext/>
        <w:spacing w:before="240" w:after="80"/>
      </w:pPr>
      <w:r>
        <w:rPr>
          <w:b/>
          <w:color w:val="1E3A8A"/>
          <w:sz w:val="25"/>
        </w:rPr>
        <w:t>Soal Latihan &amp; Penugasan Mandiri</w:t>
      </w:r>
    </w:p>
    <w:p>
      <w:pPr>
        <w:spacing w:after="60" w:line="276" w:lineRule="auto"/>
      </w:pPr>
      <w:r>
        <w:rPr>
          <w:b/>
          <w:color w:val="1E3A8A"/>
        </w:rPr>
        <w:t xml:space="preserve">1. </w:t>
      </w:r>
      <w:r>
        <w:t>Tulis fungsi kalkulasi valuasi stok barang!</w:t>
      </w:r>
    </w:p>
    <w:p>
      <w:r>
        <w:br w:type="page"/>
      </w:r>
    </w:p>
    <w:p>
      <w:pPr>
        <w:spacing w:before="280" w:after="40"/>
        <w:jc w:val="center"/>
      </w:pPr>
      <w:r>
        <w:rPr>
          <w:b/>
          <w:color w:val="2563EB"/>
          <w:sz w:val="28"/>
        </w:rPr>
        <w:t>BAB 11</w:t>
        <w:br/>
      </w:r>
      <w:r>
        <w:rPr>
          <w:b/>
          <w:color w:val="1E3A8A"/>
          <w:sz w:val="32"/>
        </w:rPr>
        <w:t>MANAJEMEN BERKAS DAN ALIRAN DATA (FILE HANDLING &amp; I/O STREAM)</w:t>
      </w:r>
    </w:p>
    <w:p>
      <w:pPr>
        <w:spacing w:after="280"/>
        <w:jc w:val="center"/>
      </w:pPr>
      <w:r>
        <w:rPr>
          <w:color w:val="93C5FD"/>
        </w:rPr>
        <w:t>═════════════════════════════════════════════</w:t>
      </w: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Tujuan &amp; Capaian Pembelajaran (Sub-CPMK 4)</w:t>
              <w:br/>
            </w:r>
            <w:r>
              <w:rPr>
                <w:rFonts w:ascii="Calibri" w:hAnsi="Calibri"/>
                <w:i w:val="0"/>
                <w:color w:val="064E3B"/>
                <w:sz w:val="20"/>
              </w:rPr>
              <w:t>Setelah mempelajari dan menyelesaikan seluruh materi pada bab ini, mahasiswa diharapkan memiliki kompetensi untuk:</w:t>
              <w:br/>
              <w:t>• Operasi File I/O.</w:t>
              <w:br/>
              <w:t>• Parsing JSON dan CSV.</w:t>
              <w:br/>
              <w:t>• Pola File-Based Repository.</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color w:val="F472B6"/>
                <w:sz w:val="18"/>
              </w:rPr>
              <w:t>$json</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json_encode</w:t>
            </w:r>
            <w:r>
              <w:rPr>
                <w:rFonts w:ascii="Consolas" w:hAnsi="Consolas"/>
                <w:color w:val="F8FAFC"/>
                <w:sz w:val="18"/>
              </w:rPr>
              <w:t>(</w:t>
            </w:r>
            <w:r>
              <w:rPr>
                <w:rFonts w:ascii="Consolas" w:hAnsi="Consolas"/>
                <w:color w:val="F472B6"/>
                <w:sz w:val="18"/>
              </w:rPr>
              <w:t>$data</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JSON_PRETTY_PRINT</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JSON_THROW_ON_ERROR</w:t>
            </w:r>
            <w:r>
              <w:rPr>
                <w:rFonts w:ascii="Consolas" w:hAnsi="Consolas"/>
                <w:color w:val="F8FAFC"/>
                <w:sz w:val="18"/>
              </w:rPr>
              <w:t>);</w:t>
            </w:r>
            <w:r>
              <w:rPr>
                <w:rFonts w:ascii="Consolas" w:hAnsi="Consolas"/>
                <w:sz w:val="18"/>
              </w:rPr>
              <w:br/>
            </w:r>
            <w:r>
              <w:rPr>
                <w:rFonts w:ascii="Consolas" w:hAnsi="Consolas"/>
                <w:color w:val="F8FAFC"/>
                <w:sz w:val="18"/>
              </w:rPr>
              <w:t>file_put_contents</w:t>
            </w:r>
            <w:r>
              <w:rPr>
                <w:rFonts w:ascii="Consolas" w:hAnsi="Consolas"/>
                <w:color w:val="F8FAFC"/>
                <w:sz w:val="18"/>
              </w:rPr>
              <w:t>('</w:t>
            </w:r>
            <w:r>
              <w:rPr>
                <w:rFonts w:ascii="Consolas" w:hAnsi="Consolas"/>
                <w:color w:val="F8FAFC"/>
                <w:sz w:val="18"/>
              </w:rPr>
              <w:t>data</w:t>
            </w:r>
            <w:r>
              <w:rPr>
                <w:rFonts w:ascii="Consolas" w:hAnsi="Consolas"/>
                <w:color w:val="F8FAFC"/>
                <w:sz w:val="18"/>
              </w:rPr>
              <w:t>.</w:t>
            </w:r>
            <w:r>
              <w:rPr>
                <w:rFonts w:ascii="Consolas" w:hAnsi="Consolas"/>
                <w:color w:val="F8FAFC"/>
                <w:sz w:val="18"/>
              </w:rPr>
              <w:t>json</w:t>
            </w:r>
            <w:r>
              <w:rPr>
                <w:rFonts w:ascii="Consolas" w:hAnsi="Consolas"/>
                <w:color w:val="F8FAFC"/>
                <w:sz w:val="18"/>
              </w:rPr>
              <w:t>',</w:t>
            </w:r>
            <w:r>
              <w:rPr>
                <w:rFonts w:ascii="Consolas" w:hAnsi="Consolas"/>
                <w:color w:val="F8FAFC"/>
                <w:sz w:val="18"/>
              </w:rPr>
              <w:t xml:space="preserve"> </w:t>
            </w:r>
            <w:r>
              <w:rPr>
                <w:rFonts w:ascii="Consolas" w:hAnsi="Consolas"/>
                <w:color w:val="F472B6"/>
                <w:sz w:val="18"/>
              </w:rPr>
              <w:t>$json</w:t>
            </w:r>
            <w:r>
              <w:rPr>
                <w:rFonts w:ascii="Consolas" w:hAnsi="Consolas"/>
                <w:color w:val="F8FAFC"/>
                <w:sz w:val="18"/>
              </w:rPr>
              <w:t>);</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Tips File I/O</w:t>
              <w:br/>
            </w:r>
            <w:r>
              <w:rPr>
                <w:rFonts w:ascii="Calibri" w:hAnsi="Calibri"/>
                <w:i w:val="0"/>
                <w:color w:val="064E3B"/>
                <w:sz w:val="20"/>
              </w:rPr>
              <w:t>Sertakan flag 'JSON_THROW_ON_ERROR' pada fungsi json_encode/decode.</w:t>
            </w:r>
          </w:p>
        </w:tc>
      </w:tr>
    </w:tbl>
    <w:p>
      <w:pPr>
        <w:spacing w:before="0" w:after="80"/>
      </w:pPr>
    </w:p>
    <w:p>
      <w:pPr>
        <w:keepNext/>
        <w:spacing w:before="240" w:after="80"/>
      </w:pPr>
      <w:r>
        <w:rPr>
          <w:b/>
          <w:color w:val="1E3A8A"/>
          <w:sz w:val="25"/>
        </w:rPr>
        <w:t>Rangkuman Materi</w:t>
      </w:r>
    </w:p>
    <w:p>
      <w:pPr>
        <w:pStyle w:val="ListBullet"/>
        <w:spacing w:after="60" w:line="276" w:lineRule="auto"/>
        <w:jc w:val="both"/>
      </w:pPr>
      <w:r>
        <w:rPr>
          <w:color w:val="1F2937"/>
        </w:rPr>
        <w:t>File I/O menyediakan media persistensi data mendasar.</w:t>
      </w:r>
    </w:p>
    <w:p>
      <w:pPr>
        <w:keepNext/>
        <w:spacing w:before="240" w:after="80"/>
      </w:pPr>
      <w:r>
        <w:rPr>
          <w:b/>
          <w:color w:val="1E3A8A"/>
          <w:sz w:val="25"/>
        </w:rPr>
        <w:t>Soal Latihan &amp; Penugasan Mandiri</w:t>
      </w:r>
    </w:p>
    <w:p>
      <w:pPr>
        <w:spacing w:after="60" w:line="276" w:lineRule="auto"/>
      </w:pPr>
      <w:r>
        <w:rPr>
          <w:b/>
          <w:color w:val="1E3A8A"/>
        </w:rPr>
        <w:t xml:space="preserve">1. </w:t>
      </w:r>
      <w:r>
        <w:t>Rancang class LogExporter ke format CSV!</w:t>
      </w:r>
    </w:p>
    <w:p>
      <w:r>
        <w:br w:type="page"/>
      </w:r>
    </w:p>
    <w:p>
      <w:pPr>
        <w:spacing w:before="280" w:after="40"/>
        <w:jc w:val="center"/>
      </w:pPr>
      <w:r>
        <w:rPr>
          <w:b/>
          <w:color w:val="2563EB"/>
          <w:sz w:val="28"/>
        </w:rPr>
        <w:t>BAB 12</w:t>
        <w:br/>
      </w:r>
      <w:r>
        <w:rPr>
          <w:b/>
          <w:color w:val="1E3A8A"/>
          <w:sz w:val="32"/>
        </w:rPr>
        <w:t>PRINSIP DESAIN PERANGKAT LUNAK SOLID PADA PHP MODERN</w:t>
      </w:r>
    </w:p>
    <w:p>
      <w:pPr>
        <w:spacing w:after="280"/>
        <w:jc w:val="center"/>
      </w:pPr>
      <w:r>
        <w:rPr>
          <w:color w:val="93C5FD"/>
        </w:rPr>
        <w:t>═════════════════════════════════════════════</w:t>
      </w: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Tujuan &amp; Capaian Pembelajaran (Sub-CPMK 5)</w:t>
              <w:br/>
            </w:r>
            <w:r>
              <w:rPr>
                <w:rFonts w:ascii="Calibri" w:hAnsi="Calibri"/>
                <w:i w:val="0"/>
                <w:color w:val="064E3B"/>
                <w:sz w:val="20"/>
              </w:rPr>
              <w:t>Setelah mempelajari dan menyelesaikan seluruh materi pada bab ini, mahasiswa diharapkan memiliki kompetensi untuk:</w:t>
              <w:br/>
              <w:t>• Menguasai SRP, OCP, LSP, ISP, DIP.</w:t>
              <w:br/>
              <w:t>• Menerapkan Dependency Injection.</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interface</w:t>
            </w:r>
            <w:r>
              <w:rPr>
                <w:rFonts w:ascii="Consolas" w:hAnsi="Consolas"/>
                <w:color w:val="F8FAFC"/>
                <w:sz w:val="18"/>
              </w:rPr>
              <w:t xml:space="preserve"> </w:t>
            </w:r>
            <w:r>
              <w:rPr>
                <w:rFonts w:ascii="Consolas" w:hAnsi="Consolas"/>
                <w:color w:val="F8FAFC"/>
                <w:sz w:val="18"/>
              </w:rPr>
              <w:t>NotifierInterface</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kirim</w:t>
            </w:r>
            <w:r>
              <w:rPr>
                <w:rFonts w:ascii="Consolas" w:hAnsi="Consolas"/>
                <w:color w:val="F8FAFC"/>
                <w:sz w:val="18"/>
              </w:rPr>
              <w:t>(</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$pesan</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void</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OrderService</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__construct</w:t>
            </w:r>
            <w:r>
              <w:rPr>
                <w:rFonts w:ascii="Consolas" w:hAnsi="Consolas"/>
                <w:color w:val="F8FAFC"/>
                <w:sz w:val="18"/>
              </w:rPr>
              <w:t>(</w:t>
            </w:r>
            <w:r>
              <w:rPr>
                <w:rFonts w:ascii="Consolas" w:hAnsi="Consolas"/>
                <w:b/>
                <w:color w:val="38BDF8"/>
                <w:sz w:val="18"/>
              </w:rPr>
              <w:t>private</w:t>
            </w:r>
            <w:r>
              <w:rPr>
                <w:rFonts w:ascii="Consolas" w:hAnsi="Consolas"/>
                <w:color w:val="F8FAFC"/>
                <w:sz w:val="18"/>
              </w:rPr>
              <w:t xml:space="preserve"> </w:t>
            </w:r>
            <w:r>
              <w:rPr>
                <w:rFonts w:ascii="Consolas" w:hAnsi="Consolas"/>
                <w:color w:val="F8FAFC"/>
                <w:sz w:val="18"/>
              </w:rPr>
              <w:t>NotifierInterface</w:t>
            </w:r>
            <w:r>
              <w:rPr>
                <w:rFonts w:ascii="Consolas" w:hAnsi="Consolas"/>
                <w:color w:val="F8FAFC"/>
                <w:sz w:val="18"/>
              </w:rPr>
              <w:t xml:space="preserve"> </w:t>
            </w:r>
            <w:r>
              <w:rPr>
                <w:rFonts w:ascii="Consolas" w:hAnsi="Consolas"/>
                <w:color w:val="F472B6"/>
                <w:sz w:val="18"/>
              </w:rPr>
              <w:t>$notifier</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color w:val="F8FAFC"/>
                <w:sz w:val="18"/>
              </w:rPr>
              <w:t>}</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Tips SOLID</w:t>
              <w:br/>
            </w:r>
            <w:r>
              <w:rPr>
                <w:rFonts w:ascii="Calibri" w:hAnsi="Calibri"/>
                <w:i w:val="0"/>
                <w:color w:val="064E3B"/>
                <w:sz w:val="20"/>
              </w:rPr>
              <w:t>Terapkan Dependency Inversion dengan meminta dependensi layanan melalui constructor.</w:t>
            </w:r>
          </w:p>
        </w:tc>
      </w:tr>
    </w:tbl>
    <w:p>
      <w:pPr>
        <w:spacing w:before="0" w:after="80"/>
      </w:pPr>
    </w:p>
    <w:p>
      <w:pPr>
        <w:keepNext/>
        <w:spacing w:before="240" w:after="80"/>
      </w:pPr>
      <w:r>
        <w:rPr>
          <w:b/>
          <w:color w:val="1E3A8A"/>
          <w:sz w:val="25"/>
        </w:rPr>
        <w:t>Rangkuman Materi</w:t>
      </w:r>
    </w:p>
    <w:p>
      <w:pPr>
        <w:pStyle w:val="ListBullet"/>
        <w:spacing w:after="60" w:line="276" w:lineRule="auto"/>
        <w:jc w:val="both"/>
      </w:pPr>
      <w:r>
        <w:rPr>
          <w:color w:val="1F2937"/>
        </w:rPr>
        <w:t>Prinsip SOLID menghasilkan kode yang bersih, fleksibel, dan mudah diuji.</w:t>
      </w:r>
    </w:p>
    <w:p>
      <w:pPr>
        <w:keepNext/>
        <w:spacing w:before="240" w:after="80"/>
      </w:pPr>
      <w:r>
        <w:rPr>
          <w:b/>
          <w:color w:val="1E3A8A"/>
          <w:sz w:val="25"/>
        </w:rPr>
        <w:t>Soal Latihan &amp; Penugasan Mandiri</w:t>
      </w:r>
    </w:p>
    <w:p>
      <w:pPr>
        <w:spacing w:after="60" w:line="276" w:lineRule="auto"/>
      </w:pPr>
      <w:r>
        <w:rPr>
          <w:b/>
          <w:color w:val="1E3A8A"/>
        </w:rPr>
        <w:t xml:space="preserve">1. </w:t>
      </w:r>
      <w:r>
        <w:t>Berikan contoh pelanggaran Liskov Substitution!</w:t>
      </w:r>
    </w:p>
    <w:p>
      <w:r>
        <w:br w:type="page"/>
      </w:r>
    </w:p>
    <w:p>
      <w:pPr>
        <w:spacing w:before="280" w:after="40"/>
        <w:jc w:val="center"/>
      </w:pPr>
      <w:r>
        <w:rPr>
          <w:b/>
          <w:color w:val="2563EB"/>
          <w:sz w:val="28"/>
        </w:rPr>
        <w:t>BAB 13</w:t>
        <w:br/>
      </w:r>
      <w:r>
        <w:rPr>
          <w:b/>
          <w:color w:val="1E3A8A"/>
          <w:sz w:val="32"/>
        </w:rPr>
        <w:t>ARSITEKTUR APLIKASI BERORIENTASI OBJEK (MODEL-SERVICE-REPOSITORY)</w:t>
      </w:r>
    </w:p>
    <w:p>
      <w:pPr>
        <w:spacing w:after="280"/>
        <w:jc w:val="center"/>
      </w:pPr>
      <w:r>
        <w:rPr>
          <w:color w:val="93C5FD"/>
        </w:rPr>
        <w:t>═════════════════════════════════════════════</w:t>
      </w: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Tujuan &amp; Capaian Pembelajaran (Sub-CPMK 6)</w:t>
              <w:br/>
            </w:r>
            <w:r>
              <w:rPr>
                <w:rFonts w:ascii="Calibri" w:hAnsi="Calibri"/>
                <w:i w:val="0"/>
                <w:color w:val="064E3B"/>
                <w:sz w:val="20"/>
              </w:rPr>
              <w:t>Setelah mempelajari dan menyelesaikan seluruh materi pada bab ini, mahasiswa diharapkan memiliki kompetensi untuk:</w:t>
              <w:br/>
              <w:t>• Separation of Concerns.</w:t>
              <w:br/>
              <w:t>• Merancang Entity, Service, dan Repository.</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Buku</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__construct</w:t>
            </w:r>
            <w:r>
              <w:rPr>
                <w:rFonts w:ascii="Consolas" w:hAnsi="Consolas"/>
                <w:color w:val="F8FAFC"/>
                <w:sz w:val="18"/>
              </w:rPr>
              <w:t>(</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$isbn</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$judul</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b/>
                <w:color w:val="38BDF8"/>
                <w:sz w:val="18"/>
              </w:rPr>
              <w:t>interface</w:t>
            </w:r>
            <w:r>
              <w:rPr>
                <w:rFonts w:ascii="Consolas" w:hAnsi="Consolas"/>
                <w:color w:val="F8FAFC"/>
                <w:sz w:val="18"/>
              </w:rPr>
              <w:t xml:space="preserve"> </w:t>
            </w:r>
            <w:r>
              <w:rPr>
                <w:rFonts w:ascii="Consolas" w:hAnsi="Consolas"/>
                <w:color w:val="F8FAFC"/>
                <w:sz w:val="18"/>
              </w:rPr>
              <w:t>BukuRepoInterface</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simpan</w:t>
            </w:r>
            <w:r>
              <w:rPr>
                <w:rFonts w:ascii="Consolas" w:hAnsi="Consolas"/>
                <w:color w:val="F8FAFC"/>
                <w:sz w:val="18"/>
              </w:rPr>
              <w:t>(</w:t>
            </w:r>
            <w:r>
              <w:rPr>
                <w:rFonts w:ascii="Consolas" w:hAnsi="Consolas"/>
                <w:color w:val="F8FAFC"/>
                <w:sz w:val="18"/>
              </w:rPr>
              <w:t>Buku</w:t>
            </w:r>
            <w:r>
              <w:rPr>
                <w:rFonts w:ascii="Consolas" w:hAnsi="Consolas"/>
                <w:color w:val="F8FAFC"/>
                <w:sz w:val="18"/>
              </w:rPr>
              <w:t xml:space="preserve"> </w:t>
            </w:r>
            <w:r>
              <w:rPr>
                <w:rFonts w:ascii="Consolas" w:hAnsi="Consolas"/>
                <w:color w:val="F472B6"/>
                <w:sz w:val="18"/>
              </w:rPr>
              <w:t>$b</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void</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PerpustakaanService</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__construct</w:t>
            </w:r>
            <w:r>
              <w:rPr>
                <w:rFonts w:ascii="Consolas" w:hAnsi="Consolas"/>
                <w:color w:val="F8FAFC"/>
                <w:sz w:val="18"/>
              </w:rPr>
              <w:t>(</w:t>
            </w:r>
            <w:r>
              <w:rPr>
                <w:rFonts w:ascii="Consolas" w:hAnsi="Consolas"/>
                <w:b/>
                <w:color w:val="38BDF8"/>
                <w:sz w:val="18"/>
              </w:rPr>
              <w:t>private</w:t>
            </w:r>
            <w:r>
              <w:rPr>
                <w:rFonts w:ascii="Consolas" w:hAnsi="Consolas"/>
                <w:color w:val="F8FAFC"/>
                <w:sz w:val="18"/>
              </w:rPr>
              <w:t xml:space="preserve"> </w:t>
            </w:r>
            <w:r>
              <w:rPr>
                <w:rFonts w:ascii="Consolas" w:hAnsi="Consolas"/>
                <w:color w:val="F8FAFC"/>
                <w:sz w:val="18"/>
              </w:rPr>
              <w:t>BukuRepoInterface</w:t>
            </w:r>
            <w:r>
              <w:rPr>
                <w:rFonts w:ascii="Consolas" w:hAnsi="Consolas"/>
                <w:color w:val="F8FAFC"/>
                <w:sz w:val="18"/>
              </w:rPr>
              <w:t xml:space="preserve"> </w:t>
            </w:r>
            <w:r>
              <w:rPr>
                <w:rFonts w:ascii="Consolas" w:hAnsi="Consolas"/>
                <w:color w:val="F472B6"/>
                <w:sz w:val="18"/>
              </w:rPr>
              <w:t>$repo</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Tips Arsitektur Bersih</w:t>
              <w:br/>
            </w:r>
            <w:r>
              <w:rPr>
                <w:rFonts w:ascii="Calibri" w:hAnsi="Calibri"/>
                <w:i w:val="0"/>
                <w:color w:val="064E3B"/>
                <w:sz w:val="20"/>
              </w:rPr>
              <w:t>Pisahkan Domain Model dari kueri penyimpanan atau SQL.</w:t>
            </w:r>
          </w:p>
        </w:tc>
      </w:tr>
    </w:tbl>
    <w:p>
      <w:pPr>
        <w:spacing w:before="0" w:after="80"/>
      </w:pPr>
    </w:p>
    <w:p>
      <w:pPr>
        <w:keepNext/>
        <w:spacing w:before="240" w:after="80"/>
      </w:pPr>
      <w:r>
        <w:rPr>
          <w:b/>
          <w:color w:val="1E3A8A"/>
          <w:sz w:val="25"/>
        </w:rPr>
        <w:t>Rangkuman Materi</w:t>
      </w:r>
    </w:p>
    <w:p>
      <w:pPr>
        <w:pStyle w:val="ListBullet"/>
        <w:spacing w:after="60" w:line="276" w:lineRule="auto"/>
        <w:jc w:val="both"/>
      </w:pPr>
      <w:r>
        <w:rPr>
          <w:color w:val="1F2937"/>
        </w:rPr>
        <w:t>Pola Repository memisahkan logika persistensi dari proses bisnis.</w:t>
      </w:r>
    </w:p>
    <w:p>
      <w:pPr>
        <w:keepNext/>
        <w:spacing w:before="240" w:after="80"/>
      </w:pPr>
      <w:r>
        <w:rPr>
          <w:b/>
          <w:color w:val="1E3A8A"/>
          <w:sz w:val="25"/>
        </w:rPr>
        <w:t>Soal Latihan &amp; Penugasan Mandiri</w:t>
      </w:r>
    </w:p>
    <w:p>
      <w:pPr>
        <w:spacing w:after="60" w:line="276" w:lineRule="auto"/>
      </w:pPr>
      <w:r>
        <w:rPr>
          <w:b/>
          <w:color w:val="1E3A8A"/>
        </w:rPr>
        <w:t xml:space="preserve">1. </w:t>
      </w:r>
      <w:r>
        <w:t>Rancang skema arsitektur 3-tier sistem seminar!</w:t>
      </w:r>
    </w:p>
    <w:p>
      <w:r>
        <w:br w:type="page"/>
      </w:r>
    </w:p>
    <w:p>
      <w:pPr>
        <w:spacing w:before="280" w:after="40"/>
        <w:jc w:val="center"/>
      </w:pPr>
      <w:r>
        <w:rPr>
          <w:b/>
          <w:color w:val="2563EB"/>
          <w:sz w:val="28"/>
        </w:rPr>
        <w:t>BAB 14</w:t>
        <w:br/>
      </w:r>
      <w:r>
        <w:rPr>
          <w:b/>
          <w:color w:val="1E3A8A"/>
          <w:sz w:val="32"/>
        </w:rPr>
        <w:t>STUDI KASUS MINI PROJECT: SISTEM POINT OF SALE (POS) TERPADU</w:t>
      </w:r>
    </w:p>
    <w:p>
      <w:pPr>
        <w:spacing w:after="280"/>
        <w:jc w:val="center"/>
      </w:pPr>
      <w:r>
        <w:rPr>
          <w:color w:val="93C5FD"/>
        </w:rPr>
        <w:t>═════════════════════════════════════════════</w:t>
      </w: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Tujuan &amp; Capaian Pembelajaran (Sub-CPMK 6)</w:t>
              <w:br/>
            </w:r>
            <w:r>
              <w:rPr>
                <w:rFonts w:ascii="Calibri" w:hAnsi="Calibri"/>
                <w:i w:val="0"/>
                <w:color w:val="064E3B"/>
                <w:sz w:val="20"/>
              </w:rPr>
              <w:t>Setelah mempelajari dan menyelesaikan seluruh materi pada bab ini, mahasiswa diharapkan memiliki kompetensi untuk:</w:t>
              <w:br/>
              <w:t>• Mengintegrasikan 14 bab materi.</w:t>
              <w:br/>
              <w:t>• Membangun POS Kasir CLI persisten &amp; modular.</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1E293B"/>
            <w:tcMar>
              <w:top w:w="140" w:type="dxa"/>
              <w:bottom w:w="140" w:type="dxa"/>
              <w:left w:w="180" w:type="dxa"/>
              <w:right w:w="180" w:type="dxa"/>
            </w:tcMar>
            <w:tcBorders>
              <w:top w:val="single" w:sz="4" w:space="0" w:color="0F172A"/>
              <w:left w:val="single" w:sz="24" w:space="0" w:color="38BDF8"/>
              <w:bottom w:val="single" w:sz="4" w:space="0" w:color="0F172A"/>
              <w:right w:val="single" w:sz="4" w:space="0" w:color="0F172A"/>
              <w:insideH w:val="none"/>
              <w:insideV w:val="none"/>
            </w:tcBorders>
          </w:tcPr>
          <w:p>
            <w:pPr>
              <w:spacing w:before="0" w:after="0" w:line="264" w:lineRule="auto"/>
              <w:jc w:val="left"/>
            </w:pPr>
            <w:r>
              <w:rPr>
                <w:rFonts w:ascii="Consolas" w:hAnsi="Consolas"/>
                <w:color w:val="F8FAFC"/>
                <w:sz w:val="18"/>
              </w:rPr>
              <w:t>&lt;?</w:t>
            </w:r>
            <w:r>
              <w:rPr>
                <w:rFonts w:ascii="Consolas" w:hAnsi="Consolas"/>
                <w:color w:val="F8FAFC"/>
                <w:sz w:val="18"/>
              </w:rPr>
              <w:t>php</w:t>
            </w:r>
            <w:r>
              <w:rPr>
                <w:rFonts w:ascii="Consolas" w:hAnsi="Consolas"/>
                <w:sz w:val="18"/>
              </w:rPr>
              <w:br/>
            </w:r>
            <w:r>
              <w:rPr>
                <w:rFonts w:ascii="Consolas" w:hAnsi="Consolas"/>
                <w:b/>
                <w:color w:val="38BDF8"/>
                <w:sz w:val="18"/>
              </w:rPr>
              <w:t>class</w:t>
            </w:r>
            <w:r>
              <w:rPr>
                <w:rFonts w:ascii="Consolas" w:hAnsi="Consolas"/>
                <w:color w:val="F8FAFC"/>
                <w:sz w:val="18"/>
              </w:rPr>
              <w:t xml:space="preserve"> </w:t>
            </w:r>
            <w:r>
              <w:rPr>
                <w:rFonts w:ascii="Consolas" w:hAnsi="Consolas"/>
                <w:color w:val="F8FAFC"/>
                <w:sz w:val="18"/>
              </w:rPr>
              <w:t>ItemProduk</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__construct</w:t>
            </w:r>
            <w:r>
              <w:rPr>
                <w:rFonts w:ascii="Consolas" w:hAnsi="Consolas"/>
                <w:color w:val="F8FAFC"/>
                <w:sz w:val="18"/>
              </w:rPr>
              <w:t>(</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$kode</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string</w:t>
            </w:r>
            <w:r>
              <w:rPr>
                <w:rFonts w:ascii="Consolas" w:hAnsi="Consolas"/>
                <w:color w:val="F8FAFC"/>
                <w:sz w:val="18"/>
              </w:rPr>
              <w:t xml:space="preserve"> </w:t>
            </w:r>
            <w:r>
              <w:rPr>
                <w:rFonts w:ascii="Consolas" w:hAnsi="Consolas"/>
                <w:color w:val="F472B6"/>
                <w:sz w:val="18"/>
              </w:rPr>
              <w:t>$nama</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$harga</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FBBF24"/>
                <w:sz w:val="18"/>
              </w:rPr>
              <w:t>int</w:t>
            </w:r>
            <w:r>
              <w:rPr>
                <w:rFonts w:ascii="Consolas" w:hAnsi="Consolas"/>
                <w:color w:val="F8FAFC"/>
                <w:sz w:val="18"/>
              </w:rPr>
              <w:t xml:space="preserve"> </w:t>
            </w:r>
            <w:r>
              <w:rPr>
                <w:rFonts w:ascii="Consolas" w:hAnsi="Consolas"/>
                <w:color w:val="F472B6"/>
                <w:sz w:val="18"/>
              </w:rPr>
              <w:t>$stok</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r>
              <w:rPr>
                <w:rFonts w:ascii="Consolas" w:hAnsi="Consolas"/>
                <w:sz w:val="18"/>
              </w:rPr>
              <w:br/>
            </w:r>
            <w:r>
              <w:rPr>
                <w:rFonts w:ascii="Consolas" w:hAnsi="Consolas"/>
                <w:b/>
                <w:color w:val="38BDF8"/>
                <w:sz w:val="18"/>
              </w:rPr>
              <w:t>interface</w:t>
            </w:r>
            <w:r>
              <w:rPr>
                <w:rFonts w:ascii="Consolas" w:hAnsi="Consolas"/>
                <w:color w:val="F8FAFC"/>
                <w:sz w:val="18"/>
              </w:rPr>
              <w:t xml:space="preserve"> </w:t>
            </w:r>
            <w:r>
              <w:rPr>
                <w:rFonts w:ascii="Consolas" w:hAnsi="Consolas"/>
                <w:color w:val="F8FAFC"/>
                <w:sz w:val="18"/>
              </w:rPr>
              <w:t>DiskonInterface</w:t>
            </w:r>
            <w:r>
              <w:rPr>
                <w:rFonts w:ascii="Consolas" w:hAnsi="Consolas"/>
                <w:color w:val="F8FAFC"/>
                <w:sz w:val="18"/>
              </w:rPr>
              <w:t xml:space="preserve"> </w:t>
            </w:r>
            <w:r>
              <w:rPr>
                <w:rFonts w:ascii="Consolas" w:hAnsi="Consolas"/>
                <w:color w:val="F8FAFC"/>
                <w:sz w:val="18"/>
              </w:rPr>
              <w:t>{</w:t>
            </w:r>
            <w:r>
              <w:rPr>
                <w:rFonts w:ascii="Consolas" w:hAnsi="Consolas"/>
                <w:color w:val="F8FAFC"/>
                <w:sz w:val="18"/>
              </w:rPr>
              <w:t xml:space="preserve"> </w:t>
            </w:r>
            <w:r>
              <w:rPr>
                <w:rFonts w:ascii="Consolas" w:hAnsi="Consolas"/>
                <w:b/>
                <w:color w:val="38BDF8"/>
                <w:sz w:val="18"/>
              </w:rPr>
              <w:t>public</w:t>
            </w:r>
            <w:r>
              <w:rPr>
                <w:rFonts w:ascii="Consolas" w:hAnsi="Consolas"/>
                <w:color w:val="F8FAFC"/>
                <w:sz w:val="18"/>
              </w:rPr>
              <w:t xml:space="preserve"> </w:t>
            </w:r>
            <w:r>
              <w:rPr>
                <w:rFonts w:ascii="Consolas" w:hAnsi="Consolas"/>
                <w:b/>
                <w:color w:val="38BDF8"/>
                <w:sz w:val="18"/>
              </w:rPr>
              <w:t>function</w:t>
            </w:r>
            <w:r>
              <w:rPr>
                <w:rFonts w:ascii="Consolas" w:hAnsi="Consolas"/>
                <w:color w:val="F8FAFC"/>
                <w:sz w:val="18"/>
              </w:rPr>
              <w:t xml:space="preserve"> </w:t>
            </w:r>
            <w:r>
              <w:rPr>
                <w:rFonts w:ascii="Consolas" w:hAnsi="Consolas"/>
                <w:color w:val="F8FAFC"/>
                <w:sz w:val="18"/>
              </w:rPr>
              <w:t>hitung</w:t>
            </w:r>
            <w:r>
              <w:rPr>
                <w:rFonts w:ascii="Consolas" w:hAnsi="Consolas"/>
                <w:color w:val="F8FAFC"/>
                <w:sz w:val="18"/>
              </w:rPr>
              <w:t>(</w:t>
            </w:r>
            <w:r>
              <w:rPr>
                <w:rFonts w:ascii="Consolas" w:hAnsi="Consolas"/>
                <w:b/>
                <w:color w:val="FBBF24"/>
                <w:sz w:val="18"/>
              </w:rPr>
              <w:t>float</w:t>
            </w:r>
            <w:r>
              <w:rPr>
                <w:rFonts w:ascii="Consolas" w:hAnsi="Consolas"/>
                <w:color w:val="F8FAFC"/>
                <w:sz w:val="18"/>
              </w:rPr>
              <w:t xml:space="preserve"> </w:t>
            </w:r>
            <w:r>
              <w:rPr>
                <w:rFonts w:ascii="Consolas" w:hAnsi="Consolas"/>
                <w:color w:val="F472B6"/>
                <w:sz w:val="18"/>
              </w:rPr>
              <w:t>$subtotal</w:t>
            </w:r>
            <w:r>
              <w:rPr>
                <w:rFonts w:ascii="Consolas" w:hAnsi="Consolas"/>
                <w:color w:val="F8FAFC"/>
                <w:sz w:val="18"/>
              </w:rPr>
              <w:t>):</w:t>
            </w:r>
            <w:r>
              <w:rPr>
                <w:rFonts w:ascii="Consolas" w:hAnsi="Consolas"/>
                <w:color w:val="F8FAFC"/>
                <w:sz w:val="18"/>
              </w:rPr>
              <w:t xml:space="preserve"> </w:t>
            </w:r>
            <w:r>
              <w:rPr>
                <w:rFonts w:ascii="Consolas" w:hAnsi="Consolas"/>
                <w:b/>
                <w:color w:val="FBBF24"/>
                <w:sz w:val="18"/>
              </w:rPr>
              <w:t>float</w:t>
            </w:r>
            <w:r>
              <w:rPr>
                <w:rFonts w:ascii="Consolas" w:hAnsi="Consolas"/>
                <w:color w:val="F8FAFC"/>
                <w:sz w:val="18"/>
              </w:rPr>
              <w:t>;</w:t>
            </w:r>
            <w:r>
              <w:rPr>
                <w:rFonts w:ascii="Consolas" w:hAnsi="Consolas"/>
                <w:color w:val="F8FAFC"/>
                <w:sz w:val="18"/>
              </w:rPr>
              <w:t xml:space="preserve"> </w:t>
            </w:r>
            <w:r>
              <w:rPr>
                <w:rFonts w:ascii="Consolas" w:hAnsi="Consolas"/>
                <w:color w:val="F8FAFC"/>
                <w:sz w:val="18"/>
              </w:rPr>
              <w:t>}</w:t>
            </w:r>
          </w:p>
        </w:tc>
      </w:tr>
    </w:tbl>
    <w:p>
      <w:pPr>
        <w:spacing w:before="0" w:after="80"/>
      </w:pPr>
    </w:p>
    <w:tbl>
      <w:tblPr>
        <w:tblW w:type="auto" w:w="0"/>
        <w:jc w:val="center"/>
        <w:tblLayout w:type="fixed"/>
        <w:tblLook w:firstColumn="1" w:firstRow="1" w:lastColumn="0" w:lastRow="0" w:noHBand="0" w:noVBand="1" w:val="04A0"/>
      </w:tblPr>
      <w:tblGrid>
        <w:gridCol w:w="7937"/>
      </w:tblGrid>
      <w:tr>
        <w:tc>
          <w:tcPr>
            <w:tcW w:type="dxa" w:w="7937"/>
            <w:shd w:fill="ECFDF5"/>
            <w:tcMar>
              <w:top w:w="140" w:type="dxa"/>
              <w:bottom w:w="140" w:type="dxa"/>
              <w:left w:w="180" w:type="dxa"/>
              <w:right w:w="180" w:type="dxa"/>
            </w:tcMar>
            <w:tcBorders>
              <w:top w:val="single" w:sz="4" w:space="0" w:color="D1FAE5"/>
              <w:left w:val="single" w:sz="28" w:space="0" w:color="059669"/>
              <w:bottom w:val="single" w:sz="4" w:space="0" w:color="D1FAE5"/>
              <w:right w:val="single" w:sz="4" w:space="0" w:color="D1FAE5"/>
              <w:insideH w:val="none"/>
              <w:insideV w:val="none"/>
            </w:tcBorders>
          </w:tcPr>
          <w:p>
            <w:pPr>
              <w:spacing w:before="0" w:after="40" w:line="276" w:lineRule="auto"/>
              <w:jc w:val="left"/>
            </w:pPr>
            <w:r>
              <w:rPr>
                <w:rFonts w:ascii="Calibri" w:hAnsi="Calibri"/>
                <w:b/>
                <w:color w:val="047857"/>
                <w:sz w:val="21"/>
              </w:rPr>
              <w:t>🎯 Tips Evaluasi Proyek</w:t>
              <w:br/>
            </w:r>
            <w:r>
              <w:rPr>
                <w:rFonts w:ascii="Calibri" w:hAnsi="Calibri"/>
                <w:i w:val="0"/>
                <w:color w:val="064E3B"/>
                <w:sz w:val="20"/>
              </w:rPr>
              <w:t>Pastikan kode mematuhi standar PSR-12 dan lolos uji PHPStan level 5+.</w:t>
            </w:r>
          </w:p>
        </w:tc>
      </w:tr>
    </w:tbl>
    <w:p>
      <w:pPr>
        <w:spacing w:before="0" w:after="80"/>
      </w:pPr>
    </w:p>
    <w:p>
      <w:pPr>
        <w:keepNext/>
        <w:spacing w:before="240" w:after="80"/>
      </w:pPr>
      <w:r>
        <w:rPr>
          <w:b/>
          <w:color w:val="1E3A8A"/>
          <w:sz w:val="25"/>
        </w:rPr>
        <w:t>Rangkuman Materi</w:t>
      </w:r>
    </w:p>
    <w:p>
      <w:pPr>
        <w:pStyle w:val="ListBullet"/>
        <w:spacing w:after="60" w:line="276" w:lineRule="auto"/>
        <w:jc w:val="both"/>
      </w:pPr>
      <w:r>
        <w:rPr>
          <w:color w:val="1F2937"/>
        </w:rPr>
        <w:t>Proyek POS memadukan seluruh pilar OOP dan fitur PHP 8+.</w:t>
      </w:r>
    </w:p>
    <w:p>
      <w:pPr>
        <w:keepNext/>
        <w:spacing w:before="240" w:after="80"/>
      </w:pPr>
      <w:r>
        <w:rPr>
          <w:b/>
          <w:color w:val="1E3A8A"/>
          <w:sz w:val="25"/>
        </w:rPr>
        <w:t>Soal Latihan &amp; Penugasan Mandiri</w:t>
      </w:r>
    </w:p>
    <w:p>
      <w:pPr>
        <w:spacing w:after="60" w:line="276" w:lineRule="auto"/>
      </w:pPr>
      <w:r>
        <w:rPr>
          <w:b/>
          <w:color w:val="1E3A8A"/>
        </w:rPr>
        <w:t xml:space="preserve">1. </w:t>
      </w:r>
      <w:r>
        <w:t>Lakukan presentasi dan pengujian sistem POS!</w:t>
      </w:r>
    </w:p>
    <w:p>
      <w:r>
        <w:br w:type="page"/>
      </w:r>
    </w:p>
    <w:p>
      <w:pPr>
        <w:jc w:val="center"/>
      </w:pPr>
      <w:r>
        <w:rPr>
          <w:b/>
          <w:color w:val="1E3A8A"/>
          <w:sz w:val="30"/>
        </w:rPr>
        <w:t>GLOSARIUM ISTILAH OOP &amp; PHP</w:t>
      </w:r>
    </w:p>
    <w:tbl>
      <w:tblPr>
        <w:tblW w:type="auto" w:w="0"/>
        <w:jc w:val="center"/>
        <w:tblLayout w:type="autofit"/>
        <w:tblLook w:firstColumn="1" w:firstRow="1" w:lastColumn="0" w:lastRow="0" w:noHBand="0" w:noVBand="1" w:val="04A0"/>
      </w:tblPr>
      <w:tblGrid>
        <w:gridCol w:w="3968"/>
        <w:gridCol w:w="3968"/>
      </w:tblGrid>
      <w:tr>
        <w:tc>
          <w:tcPr>
            <w:tcW w:type="dxa" w:w="3968"/>
            <w:shd w:fill="1E3A8A"/>
            <w:tcMar>
              <w:top w:w="120" w:type="dxa"/>
              <w:bottom w:w="120" w:type="dxa"/>
              <w:left w:w="150" w:type="dxa"/>
              <w:right w:w="150" w:type="dxa"/>
            </w:tcMar>
            <w:tcBorders>
              <w:top w:val="single" w:sz="4" w:space="0" w:color="1E3A8A"/>
              <w:left w:val="none" w:sz="4" w:space="0" w:color="auto"/>
              <w:bottom w:val="single" w:sz="12" w:space="0" w:color="0F172A"/>
              <w:right w:val="none" w:sz="4" w:space="0" w:color="auto"/>
              <w:insideH w:val="none"/>
              <w:insideV w:val="none"/>
            </w:tcBorders>
          </w:tcPr>
          <w:p>
            <w:pPr>
              <w:spacing w:after="0"/>
              <w:jc w:val="left"/>
            </w:pPr>
            <w:r>
              <w:rPr>
                <w:rFonts w:ascii="Calibri" w:hAnsi="Calibri"/>
                <w:b/>
                <w:color w:val="FFFFFF"/>
                <w:sz w:val="20"/>
              </w:rPr>
              <w:t>Istilah</w:t>
            </w:r>
          </w:p>
        </w:tc>
        <w:tc>
          <w:tcPr>
            <w:tcW w:type="dxa" w:w="3968"/>
            <w:shd w:fill="1E3A8A"/>
            <w:tcMar>
              <w:top w:w="120" w:type="dxa"/>
              <w:bottom w:w="120" w:type="dxa"/>
              <w:left w:w="150" w:type="dxa"/>
              <w:right w:w="150" w:type="dxa"/>
            </w:tcMar>
            <w:tcBorders>
              <w:top w:val="single" w:sz="4" w:space="0" w:color="1E3A8A"/>
              <w:left w:val="none" w:sz="4" w:space="0" w:color="auto"/>
              <w:bottom w:val="single" w:sz="12" w:space="0" w:color="0F172A"/>
              <w:right w:val="none" w:sz="4" w:space="0" w:color="auto"/>
              <w:insideH w:val="none"/>
              <w:insideV w:val="none"/>
            </w:tcBorders>
          </w:tcPr>
          <w:p>
            <w:pPr>
              <w:spacing w:after="0"/>
              <w:jc w:val="left"/>
            </w:pPr>
            <w:r>
              <w:rPr>
                <w:rFonts w:ascii="Calibri" w:hAnsi="Calibri"/>
                <w:b/>
                <w:color w:val="FFFFFF"/>
                <w:sz w:val="20"/>
              </w:rPr>
              <w:t>Penjelasan / Definisi Teknis</w:t>
            </w:r>
          </w:p>
        </w:tc>
      </w:tr>
      <w:tr>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Abstract Class</w:t>
            </w:r>
          </w:p>
        </w:tc>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Class induk yang tidak dapat diinstansiasi langsung dan memuat definisi method abstrak.</w:t>
            </w:r>
          </w:p>
        </w:tc>
      </w:tr>
      <w:tr>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Autoloading</w:t>
            </w:r>
          </w:p>
        </w:tc>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Mekanisme pemuatan berkas class PHP secara otomatis pada saat class tersebut dipanggil.</w:t>
            </w:r>
          </w:p>
        </w:tc>
      </w:tr>
      <w:tr>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Backed Enum</w:t>
            </w:r>
          </w:p>
        </w:tc>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Tipe data enumerasi native PHP 8.1 yang nilainya terikat pada string atau integer skalar.</w:t>
            </w:r>
          </w:p>
        </w:tc>
      </w:tr>
      <w:tr>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Class</w:t>
            </w:r>
          </w:p>
        </w:tc>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Cetak biru (*blueprint*) yang mendefinisikan atribut dan perilaku dari suatu tipe data objek.</w:t>
            </w:r>
          </w:p>
        </w:tc>
      </w:tr>
      <w:tr>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Constructor Promotion</w:t>
            </w:r>
          </w:p>
        </w:tc>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Fitur PHP 8.0 yang menggabungkan deklarasi properti dan penugasan pada parameter constructor.</w:t>
            </w:r>
          </w:p>
        </w:tc>
      </w:tr>
      <w:tr>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Dependency Injection</w:t>
            </w:r>
          </w:p>
        </w:tc>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Teknik memasukkan objek dependensi dari luar melalui constructor/setter.</w:t>
            </w:r>
          </w:p>
        </w:tc>
      </w:tr>
      <w:tr>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Dynamic Dispatch</w:t>
            </w:r>
          </w:p>
        </w:tc>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Mekanisme runtime PHP dalam menentukan method mana yang dieksekusi berdasarkan tipe objek aktual.</w:t>
            </w:r>
          </w:p>
        </w:tc>
      </w:tr>
      <w:tr>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Encapsulation</w:t>
            </w:r>
          </w:p>
        </w:tc>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Pilar pembungkusan data dan method serta pembatasan akses langsung dari luar class.</w:t>
            </w:r>
          </w:p>
        </w:tc>
      </w:tr>
      <w:tr>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Inheritance</w:t>
            </w:r>
          </w:p>
        </w:tc>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Pewarisan atribut dan method dari superclass ke subclass menggunakan kata kunci `extends`.</w:t>
            </w:r>
          </w:p>
        </w:tc>
      </w:tr>
      <w:tr>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Interface</w:t>
            </w:r>
          </w:p>
        </w:tc>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Kontrak murni tanpa implementasi yang mendikte method apa saja yang wajib disediakan oleh class.</w:t>
            </w:r>
          </w:p>
        </w:tc>
      </w:tr>
      <w:tr>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Named Arguments</w:t>
            </w:r>
          </w:p>
        </w:tc>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Pemanggilan fungsi/method dengan menyebutkan nama parameternya secara eksplisit (PHP 8.0+).</w:t>
            </w:r>
          </w:p>
        </w:tc>
      </w:tr>
      <w:tr>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Polymorphism</w:t>
            </w:r>
          </w:p>
        </w:tc>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Prinsip satu antarmuka yang merespons dengan banyak implementasi perilaku yang berbeda.</w:t>
            </w:r>
          </w:p>
        </w:tc>
      </w:tr>
      <w:tr>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PSR-4</w:t>
            </w:r>
          </w:p>
        </w:tc>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Standar rekomendasi PHP-FIG mengenai pemetaan otomatis antara namespace dan direktori berkas.</w:t>
            </w:r>
          </w:p>
        </w:tc>
      </w:tr>
      <w:tr>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Readonly Property</w:t>
            </w:r>
          </w:p>
        </w:tc>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Properti yang nilainya hanya dapat diinisialisasi satu kali dan bersifat immutable (PHP 8.1+).</w:t>
            </w:r>
          </w:p>
        </w:tc>
      </w:tr>
      <w:tr>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SOLID</w:t>
            </w:r>
          </w:p>
        </w:tc>
        <w:tc>
          <w:tcPr>
            <w:tcW w:type="dxa" w:w="3968"/>
            <w:shd w:fill="FFFFFF"/>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Lima prinsip dasar rekayasa perangkat lunak berorientasi objek untuk arsitektur yang bersih.</w:t>
            </w:r>
          </w:p>
        </w:tc>
      </w:tr>
      <w:tr>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Trait</w:t>
            </w:r>
          </w:p>
        </w:tc>
        <w:tc>
          <w:tcPr>
            <w:tcW w:type="dxa" w:w="3968"/>
            <w:shd w:fill="F8FAFC"/>
            <w:tcMar>
              <w:top w:w="100" w:type="dxa"/>
              <w:bottom w:w="100" w:type="dxa"/>
              <w:left w:w="150" w:type="dxa"/>
              <w:right w:w="150" w:type="dxa"/>
            </w:tcMar>
            <w:tcBorders>
              <w:top w:val="none" w:sz="4" w:space="0" w:color="auto"/>
              <w:left w:val="none" w:sz="4" w:space="0" w:color="auto"/>
              <w:bottom w:val="single" w:sz="4" w:space="0" w:color="E2E8F0"/>
              <w:right w:val="none" w:sz="4" w:space="0" w:color="auto"/>
              <w:insideH w:val="none"/>
              <w:insideV w:val="none"/>
            </w:tcBorders>
          </w:tcPr>
          <w:p>
            <w:pPr>
              <w:spacing w:after="0" w:line="276" w:lineRule="auto"/>
              <w:jc w:val="left"/>
            </w:pPr>
            <w:r>
              <w:rPr>
                <w:rFonts w:ascii="Calibri" w:hAnsi="Calibri"/>
                <w:color w:val="334155"/>
                <w:sz w:val="19"/>
              </w:rPr>
              <w:t>Mekanisme horizontal code reuse untuk berbagi kode lintas class di luar hierarki pewarisan tunggal.</w:t>
            </w:r>
          </w:p>
        </w:tc>
      </w:tr>
    </w:tbl>
    <w:p>
      <w:pPr>
        <w:spacing w:before="0" w:after="80"/>
      </w:pPr>
    </w:p>
    <w:p>
      <w:r>
        <w:br w:type="page"/>
      </w:r>
    </w:p>
    <w:p>
      <w:pPr>
        <w:jc w:val="center"/>
      </w:pPr>
      <w:r>
        <w:rPr>
          <w:b/>
          <w:color w:val="1E3A8A"/>
          <w:sz w:val="30"/>
        </w:rPr>
        <w:t>DAFTAR PUSTAKA</w:t>
      </w:r>
    </w:p>
    <w:p>
      <w:pPr>
        <w:spacing w:after="120"/>
        <w:ind w:hanging="425" w:left="425"/>
      </w:pPr>
      <w:r>
        <w:t>Gamma, E., Helm, R., Johnson, R., &amp; Vlissides, J. (1994). *Design Patterns: Elements of Reusable Object-Oriented Software*. Addison-Wesley.</w:t>
      </w:r>
    </w:p>
    <w:p>
      <w:pPr>
        <w:spacing w:after="120"/>
        <w:ind w:hanging="425" w:left="425"/>
      </w:pPr>
      <w:r>
        <w:t>Lockhart, J. (2015). *Modern PHP: New Features and Good Practices*. Sebastopol: O'Reilly Media.</w:t>
      </w:r>
    </w:p>
    <w:p>
      <w:pPr>
        <w:spacing w:after="120"/>
        <w:ind w:hanging="425" w:left="425"/>
      </w:pPr>
      <w:r>
        <w:t>Martin, R. C. (2008). *Clean Code: A Handbook of Agile Software Craftsmanship*. Upper Saddle River: Prentice Hall.</w:t>
      </w:r>
    </w:p>
    <w:p>
      <w:pPr>
        <w:spacing w:after="120"/>
        <w:ind w:hanging="425" w:left="425"/>
      </w:pPr>
      <w:r>
        <w:t>Martin, R. C. (2017). *Clean Architecture: A Craftsman's Guide to Software Structure and Design*. Prentice Hall.</w:t>
      </w:r>
    </w:p>
    <w:p>
      <w:pPr>
        <w:spacing w:after="120"/>
        <w:ind w:hanging="425" w:left="425"/>
      </w:pPr>
      <w:r>
        <w:t>Oficina PHP. (2021). *PHP 8 Objects, Patterns, and Practice: Mastering OO Enhancements, Design Patterns, and Test-Driven Development*. Berkeley: Apress.</w:t>
      </w:r>
    </w:p>
    <w:p>
      <w:pPr>
        <w:spacing w:after="120"/>
        <w:ind w:hanging="425" w:left="425"/>
      </w:pPr>
      <w:r>
        <w:t>PHP Documentation Group. (2025). *PHP Manual: Object-Oriented Programming in PHP 8*. Diakses dari https://www.php.net/manual/en/language.oop5.php</w:t>
      </w:r>
    </w:p>
    <w:p>
      <w:pPr>
        <w:spacing w:after="120"/>
        <w:ind w:hanging="425" w:left="425"/>
      </w:pPr>
      <w:r>
        <w:t>PHP-FIG. (2024). *PSR-4: Autoloader Standard Specification*. Diakses dari https://www.php-fig.org/psr/psr-4/</w:t>
      </w:r>
    </w:p>
    <w:p>
      <w:pPr>
        <w:spacing w:after="120"/>
        <w:ind w:hanging="425" w:left="425"/>
      </w:pPr>
      <w:r>
        <w:t>Prettyman, S. (2020). *Learn PHP 8: Using MySQL, JavaScript, CSS3, and HTML5*. Berkeley: Apress.</w:t>
      </w:r>
    </w:p>
    <w:p>
      <w:pPr>
        <w:spacing w:after="120"/>
        <w:ind w:hanging="425" w:left="425"/>
      </w:pPr>
      <w:r>
        <w:t>Skvorc, B. (2017). *PHP Application Development with Composer, PHP-FIG, and More*. Collingwood: SitePoint.</w:t>
      </w:r>
    </w:p>
    <w:p>
      <w:r>
        <w:br w:type="page"/>
      </w:r>
    </w:p>
    <w:p>
      <w:pPr>
        <w:jc w:val="center"/>
      </w:pPr>
      <w:r>
        <w:rPr>
          <w:b/>
          <w:color w:val="1E3A8A"/>
          <w:sz w:val="30"/>
        </w:rPr>
        <w:t>TENTANG PENULIS</w:t>
      </w:r>
    </w:p>
    <w:p>
      <w:pPr>
        <w:spacing w:line="288" w:lineRule="auto"/>
        <w:ind w:firstLine="425"/>
      </w:pPr>
      <w:r>
        <w:t>Mahendar Dwi Payana, S.ST., M.T. adalah dosen tetap pada Program Studi Informatika, Fakultas Sains dan Teknologi, Universitas Ubudiyah Indonesia (UUI), Banda Aceh. Beliau aktif mengampu mata kuliah dalam rumpun Rekayasa Perangkat Lunak, Pemrograman Berorientasi Objek, Pemrograman Web, Pemrograman Mobile, serta Algoritma dan Struktur Data.</w:t>
        <w:br/>
        <w:br/>
        <w:t>Penulis memiliki komitmen mendalam dalam pengembangan bahan ajar modern, kurikulum berbasis Outcome-Based Education (OBE), serta integrasi standar industri ke dalam perkuliahan akademik. Buku ajar ini merupakan wujud dedikasi penulis dalam membekali generasi mahasiswa dan calon rekayasawan perangkat lunak dengan fondasi keilmuan yang kokoh dan relevan dengan kemajuan teknologi dunia.</w:t>
      </w:r>
    </w:p>
    <w:sectPr w:rsidR="00FC693F" w:rsidRPr="0006063C" w:rsidSect="00034616">
      <w:headerReference w:type="default" r:id="rId9"/>
      <w:footerReference w:type="default" r:id="rId10"/>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color w:val="94A3B8"/>
        <w:sz w:val="17"/>
      </w:rPr>
      <w:t>Program Studi Informatika — Universitas Ubudiyah Indonesia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i/>
        <w:color w:val="94A3B8"/>
        <w:sz w:val="17"/>
      </w:rPr>
      <w:t>Buku Ajar Pemrograman Berorientasi Objek (PHP 8+) | v1.0.0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